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544"/>
        <w:gridCol w:w="5669"/>
      </w:tblGrid>
      <w:tr w:rsidR="00882ED0" w:rsidRPr="00882ED0" w14:paraId="35521E3F" w14:textId="77777777" w:rsidTr="00C70220">
        <w:trPr>
          <w:jc w:val="center"/>
        </w:trPr>
        <w:tc>
          <w:tcPr>
            <w:tcW w:w="3544" w:type="dxa"/>
            <w:tcMar>
              <w:top w:w="0" w:type="dxa"/>
              <w:left w:w="0" w:type="dxa"/>
              <w:bottom w:w="0" w:type="dxa"/>
              <w:right w:w="0" w:type="dxa"/>
            </w:tcMar>
          </w:tcPr>
          <w:p w14:paraId="3C5D30FE" w14:textId="77777777" w:rsidR="00C367A9" w:rsidRPr="00882ED0" w:rsidRDefault="00C70220">
            <w:pPr>
              <w:spacing w:after="0" w:line="320" w:lineRule="exact"/>
              <w:jc w:val="center"/>
              <w:rPr>
                <w:sz w:val="26"/>
                <w:szCs w:val="26"/>
              </w:rPr>
            </w:pPr>
            <w:r w:rsidRPr="00882ED0">
              <w:rPr>
                <w:b/>
                <w:noProof/>
                <w:sz w:val="26"/>
                <w:szCs w:val="26"/>
              </w:rPr>
              <mc:AlternateContent>
                <mc:Choice Requires="wps">
                  <w:drawing>
                    <wp:anchor distT="0" distB="0" distL="114300" distR="114300" simplePos="0" relativeHeight="251659264" behindDoc="0" locked="0" layoutInCell="1" allowOverlap="1" wp14:anchorId="0C049F76" wp14:editId="28662352">
                      <wp:simplePos x="0" y="0"/>
                      <wp:positionH relativeFrom="column">
                        <wp:posOffset>396239</wp:posOffset>
                      </wp:positionH>
                      <wp:positionV relativeFrom="paragraph">
                        <wp:posOffset>270510</wp:posOffset>
                      </wp:positionV>
                      <wp:extent cx="13620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018D7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2pt,21.3pt" to="138.4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" strokecolor="black [3040]"/>
                  </w:pict>
                </mc:Fallback>
              </mc:AlternateContent>
            </w:r>
            <w:r w:rsidR="00172350" w:rsidRPr="00882ED0">
              <w:rPr>
                <w:b/>
                <w:sz w:val="26"/>
                <w:szCs w:val="26"/>
              </w:rPr>
              <w:t>BỘ DÂN TỘC VÀ TÔN GIÁO</w:t>
            </w:r>
          </w:p>
        </w:tc>
        <w:tc>
          <w:tcPr>
            <w:tcW w:w="5669" w:type="dxa"/>
            <w:tcMar>
              <w:top w:w="0" w:type="dxa"/>
              <w:left w:w="0" w:type="dxa"/>
              <w:bottom w:w="0" w:type="dxa"/>
              <w:right w:w="0" w:type="dxa"/>
            </w:tcMar>
          </w:tcPr>
          <w:p w14:paraId="5E2D4E0C" w14:textId="77777777" w:rsidR="00C367A9" w:rsidRPr="00882ED0" w:rsidRDefault="00172350">
            <w:pPr>
              <w:spacing w:after="0" w:line="320" w:lineRule="exact"/>
              <w:jc w:val="center"/>
              <w:rPr>
                <w:rFonts w:ascii="Times New Roman Bold" w:hAnsi="Times New Roman Bold"/>
                <w:spacing w:val="-10"/>
                <w:sz w:val="26"/>
                <w:szCs w:val="26"/>
              </w:rPr>
            </w:pPr>
            <w:r w:rsidRPr="00882ED0">
              <w:rPr>
                <w:rFonts w:ascii="Times New Roman Bold" w:hAnsi="Times New Roman Bold"/>
                <w:b/>
                <w:spacing w:val="-10"/>
                <w:sz w:val="26"/>
                <w:szCs w:val="26"/>
              </w:rPr>
              <w:t>CỘNG HÒA XÃ HỘI CHỦ NGHĨA VIỆT NAM</w:t>
            </w:r>
          </w:p>
          <w:p w14:paraId="0B181108" w14:textId="77777777" w:rsidR="00C367A9" w:rsidRPr="00882ED0" w:rsidRDefault="00172350">
            <w:pPr>
              <w:spacing w:after="0" w:line="320" w:lineRule="exact"/>
              <w:jc w:val="center"/>
              <w:rPr>
                <w:sz w:val="26"/>
                <w:szCs w:val="26"/>
              </w:rPr>
            </w:pPr>
            <w:r w:rsidRPr="00882ED0">
              <w:rPr>
                <w:b/>
                <w:sz w:val="26"/>
                <w:szCs w:val="26"/>
              </w:rPr>
              <w:t>Độc lập - Tự do - Hạnh phúc</w:t>
            </w:r>
          </w:p>
        </w:tc>
      </w:tr>
      <w:tr w:rsidR="00882ED0" w:rsidRPr="00882ED0" w14:paraId="111BC42B" w14:textId="77777777" w:rsidTr="00C70220">
        <w:trPr>
          <w:jc w:val="center"/>
        </w:trPr>
        <w:tc>
          <w:tcPr>
            <w:tcW w:w="3544" w:type="dxa"/>
            <w:tcMar>
              <w:top w:w="0" w:type="dxa"/>
              <w:left w:w="0" w:type="dxa"/>
              <w:bottom w:w="0" w:type="dxa"/>
              <w:right w:w="0" w:type="dxa"/>
            </w:tcMar>
          </w:tcPr>
          <w:p w14:paraId="2A5F3586" w14:textId="77777777" w:rsidR="00C70220" w:rsidRPr="00882ED0" w:rsidRDefault="00C70220">
            <w:pPr>
              <w:spacing w:after="0" w:line="320" w:lineRule="exact"/>
              <w:jc w:val="center"/>
            </w:pPr>
          </w:p>
          <w:p w14:paraId="219518F8" w14:textId="4A298D03" w:rsidR="00C367A9" w:rsidRPr="00882ED0" w:rsidRDefault="00A743B3">
            <w:pPr>
              <w:spacing w:after="0" w:line="320" w:lineRule="exact"/>
              <w:jc w:val="center"/>
            </w:pPr>
            <w:r>
              <w:t>Số: 0</w:t>
            </w:r>
            <w:r w:rsidR="00AD04EC">
              <w:t>2</w:t>
            </w:r>
            <w:r w:rsidR="00172350" w:rsidRPr="00882ED0">
              <w:t>/2026/TT-BDTTG</w:t>
            </w:r>
          </w:p>
        </w:tc>
        <w:tc>
          <w:tcPr>
            <w:tcW w:w="5669" w:type="dxa"/>
            <w:tcMar>
              <w:top w:w="0" w:type="dxa"/>
              <w:left w:w="0" w:type="dxa"/>
              <w:bottom w:w="0" w:type="dxa"/>
              <w:right w:w="0" w:type="dxa"/>
            </w:tcMar>
          </w:tcPr>
          <w:p w14:paraId="6FEB99EA" w14:textId="4BAB28B5" w:rsidR="00C70220" w:rsidRPr="00882ED0" w:rsidRDefault="00FA57C7" w:rsidP="00172350">
            <w:pPr>
              <w:spacing w:after="0" w:line="320" w:lineRule="exact"/>
              <w:jc w:val="right"/>
              <w:rPr>
                <w:i/>
              </w:rPr>
            </w:pPr>
            <w:r w:rsidRPr="00882ED0">
              <w:rPr>
                <w:i/>
                <w:noProof/>
              </w:rPr>
              <mc:AlternateContent>
                <mc:Choice Requires="wps">
                  <w:drawing>
                    <wp:anchor distT="0" distB="0" distL="114300" distR="114300" simplePos="0" relativeHeight="251661312" behindDoc="0" locked="0" layoutInCell="1" allowOverlap="1" wp14:anchorId="0E1756F8" wp14:editId="196AA458">
                      <wp:simplePos x="0" y="0"/>
                      <wp:positionH relativeFrom="column">
                        <wp:posOffset>797560</wp:posOffset>
                      </wp:positionH>
                      <wp:positionV relativeFrom="paragraph">
                        <wp:posOffset>27223</wp:posOffset>
                      </wp:positionV>
                      <wp:extent cx="2018923"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189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50F04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2.8pt,2.15pt" to="221.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" strokecolor="black [3040]"/>
                  </w:pict>
                </mc:Fallback>
              </mc:AlternateContent>
            </w:r>
          </w:p>
          <w:p w14:paraId="3C7C8C36" w14:textId="2CCD292B" w:rsidR="00C367A9" w:rsidRPr="00882ED0" w:rsidRDefault="00A743B3" w:rsidP="004D4775">
            <w:pPr>
              <w:spacing w:after="0" w:line="320" w:lineRule="exact"/>
              <w:jc w:val="center"/>
            </w:pPr>
            <w:r>
              <w:rPr>
                <w:i/>
              </w:rPr>
              <w:t>Hà Nội, ngày 04</w:t>
            </w:r>
            <w:r w:rsidR="00172350" w:rsidRPr="00882ED0">
              <w:rPr>
                <w:i/>
              </w:rPr>
              <w:t xml:space="preserve"> tháng </w:t>
            </w:r>
            <w:r>
              <w:rPr>
                <w:i/>
              </w:rPr>
              <w:t>6</w:t>
            </w:r>
            <w:r w:rsidR="004D4775" w:rsidRPr="00882ED0">
              <w:rPr>
                <w:i/>
              </w:rPr>
              <w:t xml:space="preserve"> </w:t>
            </w:r>
            <w:r w:rsidR="00172350" w:rsidRPr="00882ED0">
              <w:rPr>
                <w:i/>
              </w:rPr>
              <w:t>năm 2026</w:t>
            </w:r>
          </w:p>
        </w:tc>
      </w:tr>
    </w:tbl>
    <w:p w14:paraId="00F53997" w14:textId="77777777" w:rsidR="004A64F7" w:rsidRPr="004A64F7" w:rsidRDefault="004A64F7" w:rsidP="004A64F7">
      <w:pPr>
        <w:spacing w:after="0" w:line="240" w:lineRule="auto"/>
        <w:jc w:val="center"/>
        <w:rPr>
          <w:b/>
          <w:sz w:val="36"/>
          <w:szCs w:val="28"/>
        </w:rPr>
      </w:pPr>
    </w:p>
    <w:p w14:paraId="7487F44B" w14:textId="768C5712" w:rsidR="00C367A9" w:rsidRPr="00882ED0" w:rsidRDefault="00172350" w:rsidP="004A64F7">
      <w:pPr>
        <w:spacing w:after="0" w:line="240" w:lineRule="auto"/>
        <w:jc w:val="center"/>
      </w:pPr>
      <w:r w:rsidRPr="00882ED0">
        <w:rPr>
          <w:b/>
        </w:rPr>
        <w:t>THÔNG TƯ</w:t>
      </w:r>
    </w:p>
    <w:p w14:paraId="0F7058AF" w14:textId="77777777" w:rsidR="00F418DF" w:rsidRPr="00882ED0" w:rsidRDefault="00172350" w:rsidP="00F767CD">
      <w:pPr>
        <w:spacing w:after="0" w:line="240" w:lineRule="auto"/>
        <w:jc w:val="center"/>
        <w:rPr>
          <w:b/>
          <w:spacing w:val="-6"/>
        </w:rPr>
      </w:pPr>
      <w:bookmarkStart w:id="0" w:name="_Hlk231305584"/>
      <w:r w:rsidRPr="00882ED0">
        <w:rPr>
          <w:b/>
        </w:rPr>
        <w:t>Hướng dẫn một số nội dung Hợp phần thứ hai</w:t>
      </w:r>
      <w:r w:rsidR="00F418DF" w:rsidRPr="00882ED0">
        <w:rPr>
          <w:b/>
        </w:rPr>
        <w:t xml:space="preserve"> </w:t>
      </w:r>
      <w:r w:rsidRPr="00882ED0">
        <w:rPr>
          <w:b/>
          <w:spacing w:val="-6"/>
        </w:rPr>
        <w:t>Chương trình</w:t>
      </w:r>
    </w:p>
    <w:p w14:paraId="172008D5" w14:textId="77777777" w:rsidR="00F418DF" w:rsidRPr="00882ED0" w:rsidRDefault="00172350" w:rsidP="00F767CD">
      <w:pPr>
        <w:spacing w:after="0" w:line="240" w:lineRule="auto"/>
        <w:jc w:val="center"/>
        <w:rPr>
          <w:b/>
        </w:rPr>
      </w:pPr>
      <w:r w:rsidRPr="00882ED0">
        <w:rPr>
          <w:b/>
          <w:spacing w:val="-6"/>
        </w:rPr>
        <w:t>mục tiêu</w:t>
      </w:r>
      <w:r w:rsidR="00F418DF" w:rsidRPr="00882ED0">
        <w:rPr>
          <w:b/>
          <w:spacing w:val="-6"/>
        </w:rPr>
        <w:t xml:space="preserve"> </w:t>
      </w:r>
      <w:r w:rsidRPr="00882ED0">
        <w:rPr>
          <w:b/>
          <w:spacing w:val="-6"/>
        </w:rPr>
        <w:t>quốc gia xây dựng nông thôn mới, giảm nghèo bền vững</w:t>
      </w:r>
      <w:r w:rsidRPr="00882ED0">
        <w:rPr>
          <w:b/>
        </w:rPr>
        <w:t xml:space="preserve"> và</w:t>
      </w:r>
    </w:p>
    <w:p w14:paraId="75ECCED8" w14:textId="525EBA5B" w:rsidR="00F418DF" w:rsidRPr="00882ED0" w:rsidRDefault="00172350" w:rsidP="00F767CD">
      <w:pPr>
        <w:spacing w:after="0" w:line="240" w:lineRule="auto"/>
        <w:jc w:val="center"/>
        <w:rPr>
          <w:b/>
        </w:rPr>
      </w:pPr>
      <w:r w:rsidRPr="00882ED0">
        <w:rPr>
          <w:b/>
        </w:rPr>
        <w:t>phát triển kinh tế - xã hội vùng đồng bào dân tộc thiểu số và miền núi</w:t>
      </w:r>
    </w:p>
    <w:p w14:paraId="3B60831F" w14:textId="40921E3D" w:rsidR="00F418DF" w:rsidRPr="00882ED0" w:rsidRDefault="00172350" w:rsidP="00F767CD">
      <w:pPr>
        <w:spacing w:after="0" w:line="240" w:lineRule="auto"/>
        <w:jc w:val="center"/>
        <w:rPr>
          <w:b/>
          <w:spacing w:val="6"/>
        </w:rPr>
      </w:pPr>
      <w:r w:rsidRPr="00882ED0">
        <w:rPr>
          <w:b/>
          <w:spacing w:val="6"/>
        </w:rPr>
        <w:t xml:space="preserve">giai đoạn 2026 - 2035, giai đoạn I: </w:t>
      </w:r>
      <w:r w:rsidR="00E8134A">
        <w:rPr>
          <w:b/>
          <w:spacing w:val="6"/>
        </w:rPr>
        <w:t>T</w:t>
      </w:r>
      <w:r w:rsidRPr="00882ED0">
        <w:rPr>
          <w:b/>
          <w:spacing w:val="6"/>
        </w:rPr>
        <w:t>ừ năm 2026 đến năm 2030</w:t>
      </w:r>
    </w:p>
    <w:p w14:paraId="554C4B3A" w14:textId="1D0396EB" w:rsidR="00F418DF" w:rsidRPr="00882ED0" w:rsidRDefault="00F418DF" w:rsidP="00F767CD">
      <w:pPr>
        <w:spacing w:after="0" w:line="240" w:lineRule="auto"/>
        <w:jc w:val="center"/>
      </w:pPr>
      <w:r w:rsidRPr="00882ED0">
        <w:rPr>
          <w:b/>
        </w:rPr>
        <w:t xml:space="preserve">thuộc </w:t>
      </w:r>
      <w:r w:rsidR="00711B09" w:rsidRPr="00882ED0">
        <w:rPr>
          <w:b/>
        </w:rPr>
        <w:t>thẩm quyền</w:t>
      </w:r>
      <w:r w:rsidRPr="00882ED0">
        <w:rPr>
          <w:b/>
        </w:rPr>
        <w:t xml:space="preserve"> quản lý nhà nước của Bộ Dân tộc và Tôn giáo</w:t>
      </w:r>
    </w:p>
    <w:bookmarkEnd w:id="0"/>
    <w:p w14:paraId="5641F7AF" w14:textId="77777777" w:rsidR="00AB650D" w:rsidRPr="004A64F7" w:rsidRDefault="00AB650D" w:rsidP="004A64F7">
      <w:pPr>
        <w:spacing w:after="0" w:line="240" w:lineRule="auto"/>
        <w:ind w:firstLine="567"/>
        <w:jc w:val="both"/>
        <w:rPr>
          <w:i/>
          <w:sz w:val="36"/>
          <w:szCs w:val="28"/>
        </w:rPr>
      </w:pPr>
    </w:p>
    <w:p w14:paraId="7B74881B" w14:textId="78243FDB" w:rsidR="00C367A9" w:rsidRPr="00882ED0" w:rsidRDefault="00172350" w:rsidP="00F767CD">
      <w:pPr>
        <w:spacing w:after="120" w:line="240" w:lineRule="auto"/>
        <w:ind w:firstLine="567"/>
        <w:jc w:val="both"/>
        <w:rPr>
          <w:rFonts w:cs="Times New Roman"/>
          <w:szCs w:val="28"/>
        </w:rPr>
      </w:pPr>
      <w:r w:rsidRPr="00882ED0">
        <w:rPr>
          <w:rFonts w:cs="Times New Roman"/>
          <w:i/>
          <w:szCs w:val="28"/>
        </w:rPr>
        <w:t>Căn cứ Nghị định số 41/2025/NĐ-CP của Chính phủ quy định chức năng, nhiệm vụ, quyền hạn và cơ cấu tổ chức của Bộ Dân tộc và Tôn giáo</w:t>
      </w:r>
      <w:r w:rsidR="008278D4" w:rsidRPr="00882ED0">
        <w:rPr>
          <w:rFonts w:cs="Times New Roman"/>
          <w:i/>
          <w:szCs w:val="28"/>
        </w:rPr>
        <w:t>;</w:t>
      </w:r>
      <w:r w:rsidRPr="00882ED0">
        <w:rPr>
          <w:rFonts w:cs="Times New Roman"/>
          <w:i/>
          <w:szCs w:val="28"/>
        </w:rPr>
        <w:t xml:space="preserve"> Nghị định số 114/2025/NĐ-CP của Chính phủ sửa đổi khoản 12 Điều 3 Nghị định số 41/2025/NĐ-CP;</w:t>
      </w:r>
    </w:p>
    <w:p w14:paraId="5FC3E0A3" w14:textId="6FADFCA1" w:rsidR="006C3959" w:rsidRDefault="00172350" w:rsidP="006C3959">
      <w:pPr>
        <w:spacing w:after="120" w:line="240" w:lineRule="auto"/>
        <w:ind w:firstLine="567"/>
        <w:jc w:val="both"/>
        <w:rPr>
          <w:rFonts w:cs="Times New Roman"/>
          <w:i/>
          <w:spacing w:val="-4"/>
          <w:szCs w:val="28"/>
        </w:rPr>
      </w:pPr>
      <w:r w:rsidRPr="00882ED0">
        <w:rPr>
          <w:rFonts w:cs="Times New Roman"/>
          <w:i/>
          <w:szCs w:val="28"/>
        </w:rPr>
        <w:t xml:space="preserve">Căn cứ Nghị định số 358/2025/NĐ-CP </w:t>
      </w:r>
      <w:r w:rsidR="00E8134A">
        <w:rPr>
          <w:rFonts w:cs="Times New Roman"/>
          <w:i/>
          <w:szCs w:val="28"/>
        </w:rPr>
        <w:t xml:space="preserve">của </w:t>
      </w:r>
      <w:r w:rsidRPr="00882ED0">
        <w:rPr>
          <w:rFonts w:cs="Times New Roman"/>
          <w:i/>
          <w:szCs w:val="28"/>
        </w:rPr>
        <w:t xml:space="preserve">Chính </w:t>
      </w:r>
      <w:r w:rsidRPr="00882ED0">
        <w:rPr>
          <w:rFonts w:cs="Times New Roman"/>
          <w:i/>
          <w:spacing w:val="-4"/>
          <w:szCs w:val="28"/>
        </w:rPr>
        <w:t>phủ quy định cơ chế quản lý, tổ chức thực hiện các chương trình mục tiêu quốc gia;</w:t>
      </w:r>
    </w:p>
    <w:p w14:paraId="29D36455" w14:textId="64FFB922" w:rsidR="006C3959" w:rsidRPr="006C3959" w:rsidRDefault="006C3959" w:rsidP="006C3959">
      <w:pPr>
        <w:spacing w:after="120" w:line="240" w:lineRule="auto"/>
        <w:ind w:firstLine="567"/>
        <w:jc w:val="both"/>
        <w:rPr>
          <w:rFonts w:cs="Times New Roman"/>
          <w:i/>
          <w:spacing w:val="-4"/>
          <w:szCs w:val="28"/>
        </w:rPr>
      </w:pPr>
      <w:r w:rsidRPr="006C3959">
        <w:rPr>
          <w:rFonts w:eastAsia="SimSun" w:cs="Times New Roman"/>
          <w:i/>
          <w:iCs/>
          <w:spacing w:val="-4"/>
          <w:szCs w:val="28"/>
        </w:rPr>
        <w:t xml:space="preserve">Thực hiện Quyết định số </w:t>
      </w:r>
      <w:bookmarkStart w:id="1" w:name="tvpllink_bsanmvlosv"/>
      <w:r w:rsidRPr="006C3959">
        <w:rPr>
          <w:rFonts w:eastAsia="SimSun" w:cs="Times New Roman"/>
          <w:i/>
          <w:iCs/>
          <w:spacing w:val="-4"/>
          <w:szCs w:val="28"/>
        </w:rPr>
        <w:t>417/QĐ-</w:t>
      </w:r>
      <w:bookmarkEnd w:id="1"/>
      <w:r w:rsidRPr="006C3959">
        <w:rPr>
          <w:rFonts w:eastAsia="SimSun" w:cs="Times New Roman"/>
          <w:i/>
          <w:iCs/>
          <w:spacing w:val="-4"/>
          <w:szCs w:val="28"/>
        </w:rPr>
        <w:t xml:space="preserve">BNNMT </w:t>
      </w:r>
      <w:r w:rsidR="000700B6">
        <w:rPr>
          <w:rFonts w:eastAsia="SimSun" w:cs="Times New Roman"/>
          <w:i/>
          <w:iCs/>
          <w:spacing w:val="-4"/>
          <w:szCs w:val="28"/>
        </w:rPr>
        <w:t xml:space="preserve">ngày 31 tháng 01 năm 2026 </w:t>
      </w:r>
      <w:r w:rsidRPr="006C3959">
        <w:rPr>
          <w:rFonts w:eastAsia="SimSun" w:cs="Times New Roman"/>
          <w:i/>
          <w:iCs/>
          <w:spacing w:val="-4"/>
          <w:szCs w:val="28"/>
        </w:rPr>
        <w:t xml:space="preserve">của Bộ trưởng Bộ Nông nghiệp và Môi trường phê duyệt Chương trình mục tiêu quốc gia xây dựng nông thôn mới, giảm nghèo bền vững và phát triển kinh tế - xã hội vùng đồng bào dân tộc thiểu số và miền núi giai đoạn 2026 - 2035, giai đoạn I: </w:t>
      </w:r>
      <w:r w:rsidR="00344EE2">
        <w:rPr>
          <w:rFonts w:eastAsia="SimSun" w:cs="Times New Roman"/>
          <w:i/>
          <w:iCs/>
          <w:spacing w:val="-4"/>
          <w:szCs w:val="28"/>
        </w:rPr>
        <w:t>T</w:t>
      </w:r>
      <w:r w:rsidRPr="006C3959">
        <w:rPr>
          <w:rFonts w:eastAsia="SimSun" w:cs="Times New Roman"/>
          <w:i/>
          <w:iCs/>
          <w:spacing w:val="-4"/>
          <w:szCs w:val="28"/>
        </w:rPr>
        <w:t>ừ năm 2026 đến năm 2030;</w:t>
      </w:r>
    </w:p>
    <w:p w14:paraId="2ED0CF03" w14:textId="608350DF" w:rsidR="00C367A9" w:rsidRPr="00882ED0" w:rsidRDefault="00172350" w:rsidP="00F767CD">
      <w:pPr>
        <w:spacing w:after="120" w:line="240" w:lineRule="auto"/>
        <w:ind w:firstLine="567"/>
        <w:jc w:val="both"/>
        <w:rPr>
          <w:rFonts w:cs="Times New Roman"/>
          <w:spacing w:val="-6"/>
          <w:szCs w:val="28"/>
        </w:rPr>
      </w:pPr>
      <w:r w:rsidRPr="00882ED0">
        <w:rPr>
          <w:rFonts w:cs="Times New Roman"/>
          <w:i/>
          <w:spacing w:val="-6"/>
          <w:szCs w:val="28"/>
        </w:rPr>
        <w:t xml:space="preserve">Theo đề nghị của Chánh </w:t>
      </w:r>
      <w:r w:rsidR="00A03A10" w:rsidRPr="00882ED0">
        <w:rPr>
          <w:rFonts w:cs="Times New Roman"/>
          <w:i/>
          <w:spacing w:val="-6"/>
          <w:szCs w:val="28"/>
        </w:rPr>
        <w:t xml:space="preserve">Văn phòng </w:t>
      </w:r>
      <w:r w:rsidRPr="00882ED0">
        <w:rPr>
          <w:rFonts w:cs="Times New Roman"/>
          <w:i/>
          <w:spacing w:val="-6"/>
          <w:szCs w:val="28"/>
        </w:rPr>
        <w:t>Văn phòng Quốc gia về dân tộc và miền núi,</w:t>
      </w:r>
    </w:p>
    <w:p w14:paraId="1BA27D89" w14:textId="1E78A8AB" w:rsidR="00C367A9" w:rsidRPr="00882ED0" w:rsidRDefault="00172350" w:rsidP="00F767CD">
      <w:pPr>
        <w:spacing w:after="120" w:line="240" w:lineRule="auto"/>
        <w:ind w:firstLine="567"/>
        <w:jc w:val="both"/>
        <w:rPr>
          <w:rFonts w:cs="Times New Roman"/>
          <w:i/>
          <w:spacing w:val="-4"/>
          <w:szCs w:val="28"/>
        </w:rPr>
      </w:pPr>
      <w:r w:rsidRPr="00882ED0">
        <w:rPr>
          <w:rFonts w:cs="Times New Roman"/>
          <w:i/>
          <w:spacing w:val="-4"/>
          <w:szCs w:val="28"/>
        </w:rPr>
        <w:t xml:space="preserve">Bộ trưởng Bộ Dân tộc và Tôn giáo ban hành </w:t>
      </w:r>
      <w:bookmarkStart w:id="2" w:name="_Hlk231372735"/>
      <w:r w:rsidRPr="00882ED0">
        <w:rPr>
          <w:rFonts w:cs="Times New Roman"/>
          <w:i/>
          <w:spacing w:val="-4"/>
          <w:szCs w:val="28"/>
        </w:rPr>
        <w:t>Thông t</w:t>
      </w:r>
      <w:r w:rsidR="006C3959">
        <w:rPr>
          <w:rFonts w:cs="Times New Roman"/>
          <w:i/>
          <w:spacing w:val="-4"/>
          <w:szCs w:val="28"/>
        </w:rPr>
        <w:t xml:space="preserve">ư hướng dẫn một số nội dung </w:t>
      </w:r>
      <w:r w:rsidRPr="00882ED0">
        <w:rPr>
          <w:rFonts w:cs="Times New Roman"/>
          <w:i/>
          <w:spacing w:val="-4"/>
          <w:szCs w:val="28"/>
        </w:rPr>
        <w:t xml:space="preserve">Hợp phần thứ hai Chương trình mục tiêu quốc gia xây dựng nông thôn mới, giảm nghèo bền vững và phát triển kinh tế - xã hội vùng đồng bào dân tộc thiểu số và miền núi giai đoạn 2026 - 2035, giai đoạn I: </w:t>
      </w:r>
      <w:r w:rsidR="00E8134A">
        <w:rPr>
          <w:rFonts w:cs="Times New Roman"/>
          <w:i/>
          <w:spacing w:val="-4"/>
          <w:szCs w:val="28"/>
        </w:rPr>
        <w:t>T</w:t>
      </w:r>
      <w:r w:rsidRPr="00882ED0">
        <w:rPr>
          <w:rFonts w:cs="Times New Roman"/>
          <w:i/>
          <w:spacing w:val="-4"/>
          <w:szCs w:val="28"/>
        </w:rPr>
        <w:t>ừ năm 2026 đến năm 2030</w:t>
      </w:r>
      <w:r w:rsidR="00A91C45" w:rsidRPr="00882ED0">
        <w:rPr>
          <w:rFonts w:cs="Times New Roman"/>
          <w:i/>
          <w:spacing w:val="-4"/>
          <w:szCs w:val="28"/>
        </w:rPr>
        <w:t xml:space="preserve"> </w:t>
      </w:r>
      <w:r w:rsidR="00A91C45" w:rsidRPr="00882ED0">
        <w:rPr>
          <w:i/>
        </w:rPr>
        <w:t xml:space="preserve">thuộc </w:t>
      </w:r>
      <w:r w:rsidR="00711B09" w:rsidRPr="00882ED0">
        <w:rPr>
          <w:i/>
        </w:rPr>
        <w:t>thẩm quyền</w:t>
      </w:r>
      <w:r w:rsidR="00A91C45" w:rsidRPr="00882ED0">
        <w:rPr>
          <w:i/>
        </w:rPr>
        <w:t xml:space="preserve"> quản lý nhà nước của Bộ Dân tộc và Tôn giáo</w:t>
      </w:r>
      <w:r w:rsidRPr="00882ED0">
        <w:rPr>
          <w:rFonts w:cs="Times New Roman"/>
          <w:i/>
          <w:spacing w:val="-4"/>
          <w:szCs w:val="28"/>
        </w:rPr>
        <w:t>.</w:t>
      </w:r>
      <w:bookmarkEnd w:id="2"/>
    </w:p>
    <w:p w14:paraId="43B6A345" w14:textId="77777777" w:rsidR="00AB650D" w:rsidRPr="00882ED0" w:rsidRDefault="00AB650D" w:rsidP="00F767CD">
      <w:pPr>
        <w:spacing w:after="120" w:line="240" w:lineRule="auto"/>
        <w:ind w:firstLine="567"/>
        <w:jc w:val="center"/>
        <w:rPr>
          <w:rFonts w:cs="Times New Roman"/>
          <w:b/>
          <w:sz w:val="20"/>
          <w:szCs w:val="32"/>
        </w:rPr>
      </w:pPr>
    </w:p>
    <w:p w14:paraId="50A2783D" w14:textId="77777777" w:rsidR="00C367A9" w:rsidRPr="00882ED0" w:rsidRDefault="00172350" w:rsidP="003A5B0A">
      <w:pPr>
        <w:spacing w:after="0" w:line="240" w:lineRule="auto"/>
        <w:jc w:val="center"/>
        <w:rPr>
          <w:rFonts w:cs="Times New Roman"/>
          <w:szCs w:val="28"/>
        </w:rPr>
      </w:pPr>
      <w:r w:rsidRPr="00882ED0">
        <w:rPr>
          <w:rFonts w:cs="Times New Roman"/>
          <w:b/>
          <w:szCs w:val="28"/>
        </w:rPr>
        <w:t>Chương I</w:t>
      </w:r>
    </w:p>
    <w:p w14:paraId="03EBA4C4" w14:textId="77777777" w:rsidR="00C367A9" w:rsidRPr="00882ED0" w:rsidRDefault="00172350" w:rsidP="003A5B0A">
      <w:pPr>
        <w:spacing w:after="120" w:line="240" w:lineRule="auto"/>
        <w:jc w:val="center"/>
        <w:rPr>
          <w:rFonts w:cs="Times New Roman"/>
          <w:szCs w:val="28"/>
        </w:rPr>
      </w:pPr>
      <w:r w:rsidRPr="00882ED0">
        <w:rPr>
          <w:rFonts w:cs="Times New Roman"/>
          <w:b/>
          <w:szCs w:val="28"/>
        </w:rPr>
        <w:t>QUY ĐỊNH CHUNG</w:t>
      </w:r>
    </w:p>
    <w:p w14:paraId="021C9633" w14:textId="77777777" w:rsidR="00C367A9" w:rsidRPr="00882ED0" w:rsidRDefault="00172350" w:rsidP="007A7C13">
      <w:pPr>
        <w:spacing w:before="120" w:after="0" w:line="340" w:lineRule="exact"/>
        <w:ind w:firstLine="567"/>
        <w:jc w:val="both"/>
        <w:rPr>
          <w:rFonts w:cs="Times New Roman"/>
          <w:szCs w:val="28"/>
        </w:rPr>
      </w:pPr>
      <w:r w:rsidRPr="00882ED0">
        <w:rPr>
          <w:rFonts w:cs="Times New Roman"/>
          <w:b/>
          <w:szCs w:val="28"/>
        </w:rPr>
        <w:t>Điều 1. Phạm vi điều chỉnh và đối tượng áp dụng</w:t>
      </w:r>
    </w:p>
    <w:p w14:paraId="1DBACF56" w14:textId="4317A6AD"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1. Phạm vi điều chỉnh</w:t>
      </w:r>
    </w:p>
    <w:p w14:paraId="60B00AA8" w14:textId="04369674"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Thông tư này hướng dẫn thực hiện một số nội dung của Hợp phần thứ hai tại Quyết định số 417/QĐ-BNNMT ngày 31 tháng 01 năm 2026 của Bộ trưởng Bộ Nông nghiệ</w:t>
      </w:r>
      <w:r w:rsidR="00060A60" w:rsidRPr="00882ED0">
        <w:rPr>
          <w:rFonts w:cs="Times New Roman"/>
          <w:szCs w:val="28"/>
        </w:rPr>
        <w:t>p và Môi trường (</w:t>
      </w:r>
      <w:r w:rsidRPr="00882ED0">
        <w:rPr>
          <w:rFonts w:cs="Times New Roman"/>
          <w:szCs w:val="28"/>
        </w:rPr>
        <w:t xml:space="preserve">Quyết định số 417/QĐ-BNNMT) phê duyệt Chương trình mục tiêu quốc gia xây dựng nông thôn mới, giảm nghèo bền vững và phát triển kinh tế - xã hội vùng đồng bào dân tộc thiểu số và miền núi (DTTS&amp;MN) giai đoạn 2026 - 2035, giai đoạn I: </w:t>
      </w:r>
      <w:r w:rsidR="00E8134A">
        <w:rPr>
          <w:rFonts w:cs="Times New Roman"/>
          <w:szCs w:val="28"/>
        </w:rPr>
        <w:t>T</w:t>
      </w:r>
      <w:r w:rsidRPr="00882ED0">
        <w:rPr>
          <w:rFonts w:cs="Times New Roman"/>
          <w:szCs w:val="28"/>
        </w:rPr>
        <w:t xml:space="preserve">ừ năm 2026 đến năm 2030 </w:t>
      </w:r>
      <w:r w:rsidR="00060A60" w:rsidRPr="00882ED0">
        <w:rPr>
          <w:rFonts w:cs="Times New Roman"/>
          <w:szCs w:val="28"/>
          <w:lang w:val="vi-VN"/>
        </w:rPr>
        <w:t xml:space="preserve">(Chương trình) </w:t>
      </w:r>
      <w:r w:rsidRPr="00882ED0">
        <w:rPr>
          <w:rFonts w:cs="Times New Roman"/>
          <w:szCs w:val="28"/>
        </w:rPr>
        <w:t xml:space="preserve">thuộc </w:t>
      </w:r>
      <w:r w:rsidR="00711B09" w:rsidRPr="00882ED0">
        <w:rPr>
          <w:rFonts w:cs="Times New Roman"/>
          <w:szCs w:val="28"/>
        </w:rPr>
        <w:t>thẩm quyền</w:t>
      </w:r>
      <w:r w:rsidRPr="00882ED0">
        <w:rPr>
          <w:rFonts w:cs="Times New Roman"/>
          <w:szCs w:val="28"/>
        </w:rPr>
        <w:t xml:space="preserve"> quản lý nhà nước của Bộ Dân </w:t>
      </w:r>
      <w:r w:rsidR="00060A60" w:rsidRPr="00882ED0">
        <w:rPr>
          <w:rFonts w:cs="Times New Roman"/>
          <w:szCs w:val="28"/>
        </w:rPr>
        <w:t>tộc và Tôn giáo</w:t>
      </w:r>
      <w:r w:rsidRPr="00882ED0">
        <w:rPr>
          <w:rFonts w:cs="Times New Roman"/>
          <w:szCs w:val="28"/>
        </w:rPr>
        <w:t>, gồm:</w:t>
      </w:r>
      <w:r w:rsidR="00537D6B" w:rsidRPr="00882ED0">
        <w:rPr>
          <w:rFonts w:cs="Times New Roman"/>
          <w:szCs w:val="28"/>
        </w:rPr>
        <w:t xml:space="preserve"> </w:t>
      </w:r>
      <w:r w:rsidR="002E1789" w:rsidRPr="00882ED0">
        <w:rPr>
          <w:rFonts w:cs="Times New Roman"/>
          <w:szCs w:val="28"/>
        </w:rPr>
        <w:t xml:space="preserve">nội dung </w:t>
      </w:r>
      <w:r w:rsidR="002E1789" w:rsidRPr="00882ED0">
        <w:rPr>
          <w:rFonts w:cs="Times New Roman"/>
          <w:szCs w:val="28"/>
        </w:rPr>
        <w:lastRenderedPageBreak/>
        <w:t>05, nội dung</w:t>
      </w:r>
      <w:r w:rsidR="002E1789" w:rsidRPr="00882ED0">
        <w:rPr>
          <w:rFonts w:cs="Times New Roman"/>
          <w:szCs w:val="28"/>
          <w:lang w:val="vi-VN"/>
        </w:rPr>
        <w:t xml:space="preserve"> </w:t>
      </w:r>
      <w:r w:rsidR="002E1789" w:rsidRPr="00882ED0">
        <w:rPr>
          <w:rFonts w:cs="Times New Roman"/>
          <w:szCs w:val="28"/>
        </w:rPr>
        <w:t>06 thuộc nội dung thành phần 01; nội dung 03 thuộc nội dung thành phần 02; nội dung 02, nội dung 03 thuộc nội dung thành phần 03; nội dung 01, nội dung 02 thuộc nội dung thành phần 04; nội dung 01, nội dung 02 và nội dung 03 thuộc nội dung thành phần 05.</w:t>
      </w:r>
    </w:p>
    <w:p w14:paraId="5C95C903" w14:textId="7D6210C9"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2. Đối tượng áp dụng</w:t>
      </w:r>
    </w:p>
    <w:p w14:paraId="794D6D33" w14:textId="0DD096A0" w:rsidR="00C367A9" w:rsidRPr="00882ED0" w:rsidRDefault="00172350" w:rsidP="007A7C13">
      <w:pPr>
        <w:spacing w:before="120" w:after="0" w:line="340" w:lineRule="exact"/>
        <w:ind w:firstLine="567"/>
        <w:jc w:val="both"/>
        <w:rPr>
          <w:rFonts w:cs="Times New Roman"/>
          <w:spacing w:val="-4"/>
          <w:szCs w:val="28"/>
        </w:rPr>
      </w:pPr>
      <w:r w:rsidRPr="00882ED0">
        <w:rPr>
          <w:rFonts w:cs="Times New Roman"/>
          <w:spacing w:val="-4"/>
          <w:szCs w:val="28"/>
        </w:rPr>
        <w:t xml:space="preserve">Thông tư này áp dụng đối với các bộ, cơ quan trung ương; Ủy ban nhân dân các cấp và cơ quan, đơn vị trực thuộc; cơ quan, tổ chức, đơn vị sự nghiệp công lập, hợp tác xã, tổ hợp tác, doanh nghiệp, hộ gia đình, cá nhân, cộng đồng dân cư có liên quan đến phạm vi điều chỉnh theo quy định tại </w:t>
      </w:r>
      <w:r w:rsidR="00537D6B" w:rsidRPr="00882ED0">
        <w:rPr>
          <w:rFonts w:cs="Times New Roman"/>
          <w:spacing w:val="-4"/>
          <w:szCs w:val="28"/>
        </w:rPr>
        <w:t xml:space="preserve">khoản 1 </w:t>
      </w:r>
      <w:r w:rsidRPr="00882ED0">
        <w:rPr>
          <w:rFonts w:cs="Times New Roman"/>
          <w:spacing w:val="-4"/>
          <w:szCs w:val="28"/>
        </w:rPr>
        <w:t xml:space="preserve">Điều </w:t>
      </w:r>
      <w:r w:rsidR="00060A60" w:rsidRPr="00882ED0">
        <w:rPr>
          <w:rFonts w:cs="Times New Roman"/>
          <w:spacing w:val="-4"/>
          <w:szCs w:val="28"/>
          <w:lang w:val="vi-VN"/>
        </w:rPr>
        <w:t>n</w:t>
      </w:r>
      <w:r w:rsidRPr="00882ED0">
        <w:rPr>
          <w:rFonts w:cs="Times New Roman"/>
          <w:spacing w:val="-4"/>
          <w:szCs w:val="28"/>
        </w:rPr>
        <w:t>ày.</w:t>
      </w:r>
    </w:p>
    <w:p w14:paraId="2A633A0F" w14:textId="77777777" w:rsidR="00C367A9" w:rsidRPr="00882ED0" w:rsidRDefault="00172350" w:rsidP="007A7C13">
      <w:pPr>
        <w:spacing w:before="120" w:after="0" w:line="340" w:lineRule="exact"/>
        <w:ind w:firstLine="567"/>
        <w:jc w:val="both"/>
        <w:rPr>
          <w:rFonts w:cs="Times New Roman"/>
          <w:szCs w:val="28"/>
        </w:rPr>
      </w:pPr>
      <w:r w:rsidRPr="00882ED0">
        <w:rPr>
          <w:rFonts w:cs="Times New Roman"/>
          <w:b/>
          <w:szCs w:val="28"/>
        </w:rPr>
        <w:t>Điều 2. Nguyên tắc thực hiện</w:t>
      </w:r>
    </w:p>
    <w:p w14:paraId="3BB72718" w14:textId="0ADFD51F" w:rsidR="00C367A9" w:rsidRPr="00882ED0" w:rsidRDefault="00F418DF" w:rsidP="007A7C13">
      <w:pPr>
        <w:spacing w:before="120" w:after="0" w:line="340" w:lineRule="exact"/>
        <w:ind w:firstLine="567"/>
        <w:jc w:val="both"/>
      </w:pPr>
      <w:r w:rsidRPr="00882ED0">
        <w:rPr>
          <w:rFonts w:cs="Times New Roman"/>
          <w:szCs w:val="28"/>
        </w:rPr>
        <w:t xml:space="preserve">1. </w:t>
      </w:r>
      <w:r w:rsidR="00206F23" w:rsidRPr="00882ED0">
        <w:rPr>
          <w:rFonts w:cs="Times New Roman"/>
          <w:szCs w:val="28"/>
        </w:rPr>
        <w:t>T</w:t>
      </w:r>
      <w:r w:rsidR="00172350" w:rsidRPr="00882ED0">
        <w:rPr>
          <w:rFonts w:cs="Times New Roman"/>
          <w:szCs w:val="28"/>
        </w:rPr>
        <w:t>uân thủ quy định tại Nghị định số 358/2025/NĐ-CP ngày 31 tháng 12 năm 2025 của Chính phủ quy định cơ chế quản lý, tổ chức thực hiện các chương trình m</w:t>
      </w:r>
      <w:r w:rsidR="00060A60" w:rsidRPr="00882ED0">
        <w:rPr>
          <w:rFonts w:cs="Times New Roman"/>
          <w:szCs w:val="28"/>
        </w:rPr>
        <w:t>ục tiêu quốc gia</w:t>
      </w:r>
      <w:r w:rsidR="00172350" w:rsidRPr="00882ED0">
        <w:rPr>
          <w:rFonts w:cs="Times New Roman"/>
          <w:szCs w:val="28"/>
        </w:rPr>
        <w:t xml:space="preserve">; </w:t>
      </w:r>
      <w:r w:rsidRPr="00882ED0">
        <w:rPr>
          <w:rFonts w:cs="Times New Roman"/>
          <w:szCs w:val="28"/>
        </w:rPr>
        <w:t>Quyết định số 16/2026/QĐ-TTg ngày 15 tháng 4 năm 2026 của Thủ tướng Chính phủ quy định nguyên tắc, tiêu chí, định mức phân bổ ngân sách trung ương và tỉ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2026 - 2030</w:t>
      </w:r>
      <w:r w:rsidR="00172350" w:rsidRPr="00882ED0">
        <w:t xml:space="preserve"> và các văn bản quy định, hướng dẫn có liên quan; bảo đảm đúng mục tiêu, đúng đối tượng, đúng phạm vi, đúng thẩm quyền; </w:t>
      </w:r>
      <w:r w:rsidR="00206F23" w:rsidRPr="00882ED0">
        <w:rPr>
          <w:bCs/>
          <w:iCs/>
          <w:lang w:val="vi-VN"/>
        </w:rPr>
        <w:t>t</w:t>
      </w:r>
      <w:r w:rsidR="00206F23" w:rsidRPr="00882ED0">
        <w:rPr>
          <w:bCs/>
          <w:iCs/>
        </w:rPr>
        <w:t xml:space="preserve">ăng cường huy động và sử dụng hiệu quả các nguồn lực xã </w:t>
      </w:r>
      <w:r w:rsidR="00206F23" w:rsidRPr="00882ED0">
        <w:rPr>
          <w:bCs/>
          <w:iCs/>
          <w:lang w:val="vi-VN"/>
        </w:rPr>
        <w:t xml:space="preserve">hội, </w:t>
      </w:r>
      <w:r w:rsidR="00206F23" w:rsidRPr="00882ED0">
        <w:rPr>
          <w:bCs/>
          <w:iCs/>
        </w:rPr>
        <w:t>lồng ghép các nguồn vốn để triển khai các nội dung, bảo đảm việc sử dụng vốn tập trung, tiết kiệm, hiệu quả, c</w:t>
      </w:r>
      <w:r w:rsidR="00486151">
        <w:rPr>
          <w:bCs/>
          <w:iCs/>
        </w:rPr>
        <w:t>ông khai, minh bạch, phòng ngừa</w:t>
      </w:r>
      <w:r w:rsidR="00206F23" w:rsidRPr="00882ED0">
        <w:rPr>
          <w:bCs/>
          <w:iCs/>
        </w:rPr>
        <w:t xml:space="preserve"> thất thoát, lãng phí</w:t>
      </w:r>
      <w:r w:rsidR="00172350" w:rsidRPr="00882ED0">
        <w:t>; phân cấp gắn với trách nhiệm giải trình của cơ quan, tổ ch</w:t>
      </w:r>
      <w:r w:rsidR="00206F23" w:rsidRPr="00882ED0">
        <w:t>ức, cá nhân được giao nhiệm vụ.</w:t>
      </w:r>
    </w:p>
    <w:p w14:paraId="549C001C" w14:textId="77777777" w:rsidR="00206F23" w:rsidRPr="00E8134A" w:rsidRDefault="00172350" w:rsidP="007A7C13">
      <w:pPr>
        <w:spacing w:before="120" w:after="0" w:line="340" w:lineRule="exact"/>
        <w:ind w:firstLine="567"/>
        <w:jc w:val="both"/>
        <w:rPr>
          <w:rFonts w:cs="Times New Roman"/>
          <w:spacing w:val="2"/>
          <w:szCs w:val="28"/>
        </w:rPr>
      </w:pPr>
      <w:r w:rsidRPr="00E8134A">
        <w:rPr>
          <w:rFonts w:cs="Times New Roman"/>
          <w:spacing w:val="2"/>
          <w:szCs w:val="28"/>
        </w:rPr>
        <w:t xml:space="preserve">2. </w:t>
      </w:r>
      <w:r w:rsidR="001E0847" w:rsidRPr="00E8134A">
        <w:rPr>
          <w:rFonts w:cs="Times New Roman"/>
          <w:spacing w:val="2"/>
          <w:szCs w:val="28"/>
        </w:rPr>
        <w:t>Căn cứ mục tiêu, chỉ tiêu được giao, điều kiện thực tế, nhu cầu của địa bàn và khả năng cân đối ngân sách, huy động nguồn lực, chính quyền địa phương quyết định lựa chọn nội dung, nhiệm vụ, định mức thực hiện phù hợp theo thẩm quyền, nhưng không thấp hơn quy định chung của Chương trình; bảo đảm các nội dung thực hiện có trọng tâm, trọng điểm, hiệu quả, không dàn trải, không hình thức</w:t>
      </w:r>
      <w:r w:rsidR="00206F23" w:rsidRPr="00E8134A">
        <w:rPr>
          <w:rFonts w:cs="Times New Roman"/>
          <w:spacing w:val="2"/>
          <w:szCs w:val="28"/>
        </w:rPr>
        <w:t>.</w:t>
      </w:r>
    </w:p>
    <w:p w14:paraId="126A021A" w14:textId="766CCD0C"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3. Việc xác định mức hỗ trợ, nguồn kinh phí, trình tự quản lý, sử dụng, thanh toán và quyết toán kinh phí thực hiện theo quy định của pháp luật về ngân sách nhà nước, đầu tư công, cơ chế quản lý, tổ chức thực hiện các chương trình mục tiêu quốc gia và hướng dẫn của Bộ Tài chính</w:t>
      </w:r>
      <w:r w:rsidR="00206F23" w:rsidRPr="00882ED0">
        <w:rPr>
          <w:rFonts w:cs="Times New Roman"/>
          <w:szCs w:val="28"/>
        </w:rPr>
        <w:t>.</w:t>
      </w:r>
    </w:p>
    <w:p w14:paraId="07DF58C5" w14:textId="5376B203"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 xml:space="preserve">4. </w:t>
      </w:r>
      <w:r w:rsidR="00F60EF0" w:rsidRPr="00882ED0">
        <w:rPr>
          <w:rFonts w:cs="Times New Roman"/>
          <w:szCs w:val="28"/>
        </w:rPr>
        <w:t xml:space="preserve">Trường hợp một đối tượng đồng thời đủ điều kiện hưởng nhiều chính sách có cùng nội dung, tính chất hỗ trợ trong Chương trình </w:t>
      </w:r>
      <w:r w:rsidR="008278D4" w:rsidRPr="00882ED0">
        <w:rPr>
          <w:rFonts w:cs="Times New Roman"/>
          <w:szCs w:val="28"/>
        </w:rPr>
        <w:t>này thì chỉ được hưởng một mức hỗ trợ cao nhất</w:t>
      </w:r>
      <w:r w:rsidR="00633931" w:rsidRPr="00882ED0">
        <w:rPr>
          <w:rFonts w:cs="Times New Roman"/>
          <w:szCs w:val="28"/>
        </w:rPr>
        <w:t xml:space="preserve"> hoặc áp dụng chính sách có lợi nhất</w:t>
      </w:r>
      <w:r w:rsidR="00F60EF0" w:rsidRPr="00882ED0">
        <w:rPr>
          <w:rFonts w:cs="Times New Roman"/>
          <w:szCs w:val="28"/>
        </w:rPr>
        <w:t>.</w:t>
      </w:r>
    </w:p>
    <w:p w14:paraId="1E5D2F52" w14:textId="00239CB8"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5. Việc triển khai các nội dung, hoạt động phải phù hợp với điều kiện tự nhiên, kinh tế - xã hội, phong tục, tập quán, bản sắc văn hóa, ngôn ngữ, nhu cầu thực tiễn của từng dân tộc, từng địa bàn;</w:t>
      </w:r>
      <w:r w:rsidR="000824A1" w:rsidRPr="00882ED0">
        <w:rPr>
          <w:rFonts w:cs="Times New Roman"/>
          <w:szCs w:val="28"/>
        </w:rPr>
        <w:t xml:space="preserve"> thực hiện lồng ghép giới trong quá trình </w:t>
      </w:r>
      <w:r w:rsidR="000824A1" w:rsidRPr="00882ED0">
        <w:rPr>
          <w:rFonts w:cs="Times New Roman"/>
          <w:szCs w:val="28"/>
        </w:rPr>
        <w:lastRenderedPageBreak/>
        <w:t xml:space="preserve">triển khai Thông tư; </w:t>
      </w:r>
      <w:r w:rsidRPr="00882ED0">
        <w:rPr>
          <w:rFonts w:cs="Times New Roman"/>
          <w:szCs w:val="28"/>
        </w:rPr>
        <w:t xml:space="preserve">ưu tiên địa bàn đặc biệt khó khăn, </w:t>
      </w:r>
      <w:r w:rsidR="00E8134A">
        <w:rPr>
          <w:rFonts w:cs="Times New Roman"/>
          <w:szCs w:val="28"/>
        </w:rPr>
        <w:t xml:space="preserve">các </w:t>
      </w:r>
      <w:r w:rsidRPr="00882ED0">
        <w:rPr>
          <w:rFonts w:cs="Times New Roman"/>
          <w:szCs w:val="28"/>
        </w:rPr>
        <w:t>dân tộc còn gặp nhiều khó khăn, có kh</w:t>
      </w:r>
      <w:r w:rsidR="00E03213">
        <w:rPr>
          <w:rFonts w:cs="Times New Roman"/>
          <w:szCs w:val="28"/>
        </w:rPr>
        <w:t xml:space="preserve">ó khăn đặc thù, phụ nữ, trẻ em </w:t>
      </w:r>
      <w:r w:rsidRPr="00882ED0">
        <w:rPr>
          <w:rFonts w:cs="Times New Roman"/>
          <w:szCs w:val="28"/>
        </w:rPr>
        <w:t>và cá</w:t>
      </w:r>
      <w:r w:rsidR="00E03213">
        <w:rPr>
          <w:rFonts w:cs="Times New Roman"/>
          <w:szCs w:val="28"/>
        </w:rPr>
        <w:t>c nhóm dễ bị tổn thương</w:t>
      </w:r>
      <w:r w:rsidRPr="00882ED0">
        <w:rPr>
          <w:rFonts w:cs="Times New Roman"/>
          <w:szCs w:val="28"/>
        </w:rPr>
        <w:t>.</w:t>
      </w:r>
    </w:p>
    <w:p w14:paraId="77ED27A4" w14:textId="454BF1D3"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6. Tăng cường phân cấp cho địa phương, nhất là cấp xã trong tổ chức thực hiện các nội dun</w:t>
      </w:r>
      <w:r w:rsidR="00537D6B" w:rsidRPr="00882ED0">
        <w:rPr>
          <w:rFonts w:cs="Times New Roman"/>
          <w:szCs w:val="28"/>
        </w:rPr>
        <w:t>g;</w:t>
      </w:r>
      <w:r w:rsidRPr="00882ED0">
        <w:rPr>
          <w:rFonts w:cs="Times New Roman"/>
          <w:szCs w:val="28"/>
        </w:rPr>
        <w:t xml:space="preserve"> đồng thời xác định rõ trách nhiệm của từng cấp, từng cơ quan, đơn vị trong lập kế hoạch, lựa chọn đối tượng, phê duyệt danh sách, tổ chức thực hiện, kiểm tra, giám sát, báo cáo kết quả và xử lý </w:t>
      </w:r>
      <w:r w:rsidR="000824A1" w:rsidRPr="00882ED0">
        <w:rPr>
          <w:rFonts w:cs="Times New Roman"/>
          <w:szCs w:val="28"/>
        </w:rPr>
        <w:t>vi</w:t>
      </w:r>
      <w:r w:rsidRPr="00882ED0">
        <w:rPr>
          <w:rFonts w:cs="Times New Roman"/>
          <w:szCs w:val="28"/>
        </w:rPr>
        <w:t xml:space="preserve"> phạm </w:t>
      </w:r>
      <w:r w:rsidR="00060A60" w:rsidRPr="00882ED0">
        <w:rPr>
          <w:rFonts w:cs="Times New Roman"/>
          <w:szCs w:val="28"/>
          <w:lang w:val="vi-VN"/>
        </w:rPr>
        <w:t>(</w:t>
      </w:r>
      <w:r w:rsidRPr="00882ED0">
        <w:rPr>
          <w:rFonts w:cs="Times New Roman"/>
          <w:szCs w:val="28"/>
        </w:rPr>
        <w:t xml:space="preserve">nếu </w:t>
      </w:r>
      <w:r w:rsidR="00060A60" w:rsidRPr="00882ED0">
        <w:rPr>
          <w:rFonts w:cs="Times New Roman"/>
          <w:szCs w:val="28"/>
          <w:lang w:val="vi-VN"/>
        </w:rPr>
        <w:t>có)</w:t>
      </w:r>
      <w:r w:rsidRPr="00882ED0">
        <w:rPr>
          <w:rFonts w:cs="Times New Roman"/>
          <w:szCs w:val="28"/>
        </w:rPr>
        <w:t>.</w:t>
      </w:r>
    </w:p>
    <w:p w14:paraId="6016AA06" w14:textId="0FC00AF3"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 xml:space="preserve">7. Các hoạt động </w:t>
      </w:r>
      <w:r w:rsidR="00537D6B" w:rsidRPr="00882ED0">
        <w:rPr>
          <w:rFonts w:cs="Times New Roman"/>
          <w:szCs w:val="28"/>
        </w:rPr>
        <w:t>triển khai</w:t>
      </w:r>
      <w:r w:rsidRPr="00882ED0">
        <w:rPr>
          <w:rFonts w:cs="Times New Roman"/>
          <w:szCs w:val="28"/>
        </w:rPr>
        <w:t xml:space="preserve"> phải gắn với mục tiêu, chỉ tiêu, sản phẩm đầu ra, kết quả thực hiện</w:t>
      </w:r>
      <w:r w:rsidR="00E03213">
        <w:rPr>
          <w:rFonts w:cs="Times New Roman"/>
          <w:szCs w:val="28"/>
        </w:rPr>
        <w:t>, có</w:t>
      </w:r>
      <w:r w:rsidRPr="00882ED0">
        <w:rPr>
          <w:rFonts w:cs="Times New Roman"/>
          <w:szCs w:val="28"/>
        </w:rPr>
        <w:t xml:space="preserve"> khả năng đo lường cụ thể; định kỳ theo dõi, đánh giá tiến độ, chất lượng, hiệu quả, tác động đối với đời sống người dân vùng đồng bào DTTS&amp;MN; kịp thời phát hiện khó khăn, vướng mắc để xử lý hoặc báo cáo cấp có thẩm quyền xem xét, quyết định.</w:t>
      </w:r>
    </w:p>
    <w:p w14:paraId="6085944D" w14:textId="77777777" w:rsidR="00AB650D" w:rsidRPr="004A64F7" w:rsidRDefault="00AB650D" w:rsidP="00F767CD">
      <w:pPr>
        <w:spacing w:after="120" w:line="240" w:lineRule="auto"/>
        <w:ind w:firstLine="567"/>
        <w:jc w:val="center"/>
        <w:rPr>
          <w:rFonts w:cs="Times New Roman"/>
          <w:b/>
          <w:sz w:val="10"/>
          <w:szCs w:val="10"/>
        </w:rPr>
      </w:pPr>
    </w:p>
    <w:p w14:paraId="7F972BEE" w14:textId="77777777" w:rsidR="00C367A9" w:rsidRPr="00882ED0" w:rsidRDefault="00172350" w:rsidP="002B3BEA">
      <w:pPr>
        <w:spacing w:before="120" w:after="0" w:line="240" w:lineRule="auto"/>
        <w:jc w:val="center"/>
        <w:rPr>
          <w:rFonts w:cs="Times New Roman"/>
          <w:szCs w:val="28"/>
        </w:rPr>
      </w:pPr>
      <w:r w:rsidRPr="00882ED0">
        <w:rPr>
          <w:rFonts w:cs="Times New Roman"/>
          <w:b/>
          <w:szCs w:val="28"/>
        </w:rPr>
        <w:t>Chương II</w:t>
      </w:r>
    </w:p>
    <w:p w14:paraId="31139DB0" w14:textId="77777777" w:rsidR="00C367A9" w:rsidRPr="00882ED0" w:rsidRDefault="00172350" w:rsidP="0059673D">
      <w:pPr>
        <w:spacing w:after="0" w:line="240" w:lineRule="auto"/>
        <w:jc w:val="center"/>
        <w:rPr>
          <w:rFonts w:cs="Times New Roman"/>
          <w:szCs w:val="28"/>
        </w:rPr>
      </w:pPr>
      <w:r w:rsidRPr="00882ED0">
        <w:rPr>
          <w:rFonts w:cs="Times New Roman"/>
          <w:b/>
          <w:szCs w:val="28"/>
        </w:rPr>
        <w:t>ĐẦU TƯ XÂY DỰNG, HOÀN THIỆN CƠ SỞ HẠ TẦNG</w:t>
      </w:r>
    </w:p>
    <w:p w14:paraId="58952EB2" w14:textId="77777777" w:rsidR="00C367A9" w:rsidRPr="00882ED0" w:rsidRDefault="00172350" w:rsidP="002B3BEA">
      <w:pPr>
        <w:spacing w:after="240" w:line="240" w:lineRule="auto"/>
        <w:jc w:val="center"/>
        <w:rPr>
          <w:rFonts w:cs="Times New Roman"/>
          <w:szCs w:val="28"/>
        </w:rPr>
      </w:pPr>
      <w:r w:rsidRPr="00882ED0">
        <w:rPr>
          <w:rFonts w:cs="Times New Roman"/>
          <w:b/>
          <w:szCs w:val="28"/>
        </w:rPr>
        <w:t>ĐẶC THÙ VÙNG ĐỒNG BÀO DTTS&amp;MN</w:t>
      </w:r>
    </w:p>
    <w:p w14:paraId="17640B39" w14:textId="77777777" w:rsidR="00C367A9" w:rsidRPr="00882ED0" w:rsidRDefault="00172350" w:rsidP="007A7C13">
      <w:pPr>
        <w:spacing w:before="120" w:after="120" w:line="340" w:lineRule="exact"/>
        <w:ind w:firstLine="567"/>
        <w:jc w:val="both"/>
        <w:rPr>
          <w:rFonts w:cs="Times New Roman"/>
          <w:szCs w:val="28"/>
        </w:rPr>
      </w:pPr>
      <w:r w:rsidRPr="00882ED0">
        <w:rPr>
          <w:rFonts w:cs="Times New Roman"/>
          <w:b/>
          <w:szCs w:val="28"/>
        </w:rPr>
        <w:t>Điều 3. Hỗ trợ thiết lập, duy trì các điểm hỗ trợ đồng bào DTTS ứng dụng công nghệ thông tin tại xã, thôn để phục vụ phát triển kinh tế - xã hội và bảo đảm an ninh trật tự</w:t>
      </w:r>
    </w:p>
    <w:p w14:paraId="740F4D24" w14:textId="362AFC56" w:rsidR="00C367A9" w:rsidRPr="00882ED0" w:rsidRDefault="00172350" w:rsidP="007A7C13">
      <w:pPr>
        <w:spacing w:before="120" w:after="120" w:line="340" w:lineRule="exact"/>
        <w:ind w:firstLine="567"/>
        <w:jc w:val="both"/>
        <w:rPr>
          <w:rFonts w:cs="Times New Roman"/>
          <w:szCs w:val="28"/>
        </w:rPr>
      </w:pPr>
      <w:r w:rsidRPr="00882ED0">
        <w:rPr>
          <w:rFonts w:cs="Times New Roman"/>
          <w:szCs w:val="28"/>
        </w:rPr>
        <w:t>1. Đối tượng</w:t>
      </w:r>
    </w:p>
    <w:p w14:paraId="0A0F4A34" w14:textId="329A01CA" w:rsidR="00C367A9" w:rsidRPr="00882ED0" w:rsidRDefault="00F767CD" w:rsidP="007A7C13">
      <w:pPr>
        <w:spacing w:before="120" w:after="120" w:line="340" w:lineRule="exact"/>
        <w:ind w:firstLine="567"/>
        <w:jc w:val="both"/>
        <w:rPr>
          <w:rFonts w:cs="Times New Roman"/>
          <w:szCs w:val="28"/>
        </w:rPr>
      </w:pPr>
      <w:r w:rsidRPr="00882ED0">
        <w:rPr>
          <w:rFonts w:cs="Times New Roman"/>
          <w:szCs w:val="28"/>
        </w:rPr>
        <w:t>a)</w:t>
      </w:r>
      <w:r w:rsidR="00172350" w:rsidRPr="00882ED0">
        <w:rPr>
          <w:rFonts w:cs="Times New Roman"/>
          <w:szCs w:val="28"/>
        </w:rPr>
        <w:t xml:space="preserve"> Cán bộ, công chức, viên chức của các cơ quan làm công tác dân tộc từ Trung ương đến địa phương; cơ quan thường trực, cơ quan tham mưu, giúp việc Ban Chỉ đạo các cấp</w:t>
      </w:r>
      <w:r w:rsidR="00671ECA" w:rsidRPr="00882ED0">
        <w:rPr>
          <w:rFonts w:cs="Times New Roman"/>
          <w:szCs w:val="28"/>
        </w:rPr>
        <w:t>;</w:t>
      </w:r>
    </w:p>
    <w:p w14:paraId="079E6491" w14:textId="6FE6AAF4" w:rsidR="00C367A9" w:rsidRPr="002B3BEA" w:rsidRDefault="00F767CD" w:rsidP="007A7C13">
      <w:pPr>
        <w:spacing w:before="120" w:after="120" w:line="340" w:lineRule="exact"/>
        <w:ind w:firstLine="567"/>
        <w:jc w:val="both"/>
        <w:rPr>
          <w:rFonts w:cs="Times New Roman"/>
          <w:spacing w:val="-4"/>
          <w:szCs w:val="28"/>
        </w:rPr>
      </w:pPr>
      <w:r w:rsidRPr="002B3BEA">
        <w:rPr>
          <w:rFonts w:cs="Times New Roman"/>
          <w:spacing w:val="-4"/>
          <w:szCs w:val="28"/>
        </w:rPr>
        <w:t>b)</w:t>
      </w:r>
      <w:r w:rsidR="00172350" w:rsidRPr="002B3BEA">
        <w:rPr>
          <w:rFonts w:cs="Times New Roman"/>
          <w:spacing w:val="-4"/>
          <w:szCs w:val="28"/>
        </w:rPr>
        <w:t xml:space="preserve"> Các xã, thôn đặc biệt khó khăn vùng đồng bào DTTS&amp;MN được cấp có thẩm quyền phê duyệt theo quy định tại Nghị định số 272/2025/NĐ-CP ngày 16 tháng 10 năm 2025 của Chính phủ về phân định vùng đồng bào DTTS&amp;MN giai đoạn 2026 - 2030 (Nghị định số 272/2025/NĐ-CP); ưu tiên địa bàn biên giới, hải đảo, khu vực có khoảng cách số lớn hoặc hạn chế trong tiếp cận công nghệ thông tin</w:t>
      </w:r>
      <w:r w:rsidR="00671ECA" w:rsidRPr="002B3BEA">
        <w:rPr>
          <w:rFonts w:cs="Times New Roman"/>
          <w:spacing w:val="-4"/>
          <w:szCs w:val="28"/>
        </w:rPr>
        <w:t>;</w:t>
      </w:r>
    </w:p>
    <w:p w14:paraId="6284C094" w14:textId="3E827D0D" w:rsidR="00C367A9" w:rsidRPr="00882ED0" w:rsidRDefault="00F767CD" w:rsidP="007A7C13">
      <w:pPr>
        <w:spacing w:before="120" w:after="120" w:line="340" w:lineRule="exact"/>
        <w:ind w:firstLine="567"/>
        <w:jc w:val="both"/>
        <w:rPr>
          <w:rFonts w:cs="Times New Roman"/>
          <w:szCs w:val="28"/>
        </w:rPr>
      </w:pPr>
      <w:r w:rsidRPr="00882ED0">
        <w:rPr>
          <w:rFonts w:cs="Times New Roman"/>
          <w:szCs w:val="28"/>
        </w:rPr>
        <w:t>c)</w:t>
      </w:r>
      <w:r w:rsidR="00172350" w:rsidRPr="00882ED0">
        <w:rPr>
          <w:rFonts w:cs="Times New Roman"/>
          <w:szCs w:val="28"/>
        </w:rPr>
        <w:t xml:space="preserve"> Các cơ quan, đơn vị, tổ chức, cá nhân tham gia triển khai thực hiện,</w:t>
      </w:r>
      <w:r w:rsidR="00563D29" w:rsidRPr="00882ED0">
        <w:rPr>
          <w:rFonts w:cs="Times New Roman"/>
          <w:szCs w:val="28"/>
        </w:rPr>
        <w:t xml:space="preserve"> thụ</w:t>
      </w:r>
      <w:r w:rsidR="00172350" w:rsidRPr="00882ED0">
        <w:rPr>
          <w:rFonts w:cs="Times New Roman"/>
          <w:szCs w:val="28"/>
        </w:rPr>
        <w:t xml:space="preserve"> hưởng kết quả của nhiệm vụ thuộc Chương trình.</w:t>
      </w:r>
    </w:p>
    <w:p w14:paraId="19DCC68F" w14:textId="78D5C246" w:rsidR="00C367A9" w:rsidRPr="00882ED0" w:rsidRDefault="00172350" w:rsidP="007A7C13">
      <w:pPr>
        <w:spacing w:before="120" w:after="120" w:line="340" w:lineRule="exact"/>
        <w:ind w:firstLine="567"/>
        <w:jc w:val="both"/>
        <w:rPr>
          <w:rFonts w:cs="Times New Roman"/>
          <w:szCs w:val="28"/>
        </w:rPr>
      </w:pPr>
      <w:r w:rsidRPr="00882ED0">
        <w:rPr>
          <w:rFonts w:cs="Times New Roman"/>
          <w:szCs w:val="28"/>
        </w:rPr>
        <w:t>2. Nội dung thực hiện</w:t>
      </w:r>
    </w:p>
    <w:p w14:paraId="45BA18CA" w14:textId="0F339301" w:rsidR="00C367A9" w:rsidRPr="00882ED0" w:rsidRDefault="00F767CD" w:rsidP="007A7C13">
      <w:pPr>
        <w:spacing w:before="120" w:after="120" w:line="340" w:lineRule="exact"/>
        <w:ind w:firstLine="567"/>
        <w:jc w:val="both"/>
        <w:rPr>
          <w:rFonts w:cs="Times New Roman"/>
          <w:szCs w:val="28"/>
        </w:rPr>
      </w:pPr>
      <w:r w:rsidRPr="00882ED0">
        <w:rPr>
          <w:rFonts w:cs="Times New Roman"/>
          <w:szCs w:val="28"/>
        </w:rPr>
        <w:t>a)</w:t>
      </w:r>
      <w:r w:rsidR="00172350" w:rsidRPr="00882ED0">
        <w:rPr>
          <w:rFonts w:cs="Times New Roman"/>
          <w:szCs w:val="28"/>
        </w:rPr>
        <w:t xml:space="preserve"> Tổ chức tập huấn, hội nghị,</w:t>
      </w:r>
      <w:r w:rsidR="00A03793">
        <w:rPr>
          <w:rFonts w:cs="Times New Roman"/>
          <w:szCs w:val="28"/>
        </w:rPr>
        <w:t xml:space="preserve"> hội thảo,</w:t>
      </w:r>
      <w:r w:rsidR="00172350" w:rsidRPr="00882ED0">
        <w:rPr>
          <w:rFonts w:cs="Times New Roman"/>
          <w:szCs w:val="28"/>
        </w:rPr>
        <w:t xml:space="preserve"> hướng dẫn, đào tạo kỹ năng về chuyển đổi số và ứng dụng công nghệ thông tin phục vụ phát triển kinh tế - xã hội vùng đồng bào DTTS&amp;MN; tuyên truyền, phổ biến pháp luật, nâng cao nhận thức về an toàn thông tin trên môi trường mạng, phòng ngừa, cảnh báo lừa đảo trên không gian mạng và bảo đảm an ninh, trật tự</w:t>
      </w:r>
      <w:r w:rsidR="00671ECA" w:rsidRPr="00882ED0">
        <w:rPr>
          <w:rFonts w:cs="Times New Roman"/>
          <w:szCs w:val="28"/>
        </w:rPr>
        <w:t>;</w:t>
      </w:r>
    </w:p>
    <w:p w14:paraId="0F55EA1B" w14:textId="3601716E" w:rsidR="00C367A9" w:rsidRPr="00882ED0" w:rsidRDefault="00F767CD" w:rsidP="007A7C13">
      <w:pPr>
        <w:spacing w:before="120" w:after="120" w:line="340" w:lineRule="exact"/>
        <w:ind w:firstLine="567"/>
        <w:jc w:val="both"/>
        <w:rPr>
          <w:rFonts w:cs="Times New Roman"/>
          <w:szCs w:val="28"/>
        </w:rPr>
      </w:pPr>
      <w:r w:rsidRPr="00882ED0">
        <w:rPr>
          <w:rFonts w:cs="Times New Roman"/>
          <w:szCs w:val="28"/>
        </w:rPr>
        <w:t>b)</w:t>
      </w:r>
      <w:r w:rsidR="00D05491">
        <w:rPr>
          <w:rFonts w:cs="Times New Roman"/>
          <w:szCs w:val="28"/>
        </w:rPr>
        <w:t xml:space="preserve"> Rà soát, thiết lập</w:t>
      </w:r>
      <w:r w:rsidR="00172350" w:rsidRPr="00882ED0">
        <w:rPr>
          <w:rFonts w:cs="Times New Roman"/>
          <w:szCs w:val="28"/>
        </w:rPr>
        <w:t xml:space="preserve"> </w:t>
      </w:r>
      <w:r w:rsidR="00231624" w:rsidRPr="00882ED0">
        <w:rPr>
          <w:rFonts w:cs="Times New Roman"/>
          <w:szCs w:val="28"/>
        </w:rPr>
        <w:t xml:space="preserve">và duy trì </w:t>
      </w:r>
      <w:r w:rsidR="00172350" w:rsidRPr="00882ED0">
        <w:rPr>
          <w:rFonts w:cs="Times New Roman"/>
          <w:szCs w:val="28"/>
        </w:rPr>
        <w:t>các điểm hỗ trợ đồng bào DTTS&amp;MN ứng dụng công nghệ thông tin, bảo đảm đáp ứng yêu cầu về quản lý và nhu cầu của địa phương sau khi sắp xếp lại theo mô hình chính quyền địa phương 02 cấp để phục vụ phát triển kinh tế - xã hội và bảo đảm an ninh trật tự</w:t>
      </w:r>
      <w:r w:rsidR="00D90D3E" w:rsidRPr="00882ED0">
        <w:rPr>
          <w:rFonts w:cs="Times New Roman"/>
          <w:szCs w:val="28"/>
        </w:rPr>
        <w:t>;</w:t>
      </w:r>
    </w:p>
    <w:p w14:paraId="6E02D6C9" w14:textId="2DBDD613" w:rsidR="00C367A9" w:rsidRPr="00882ED0" w:rsidRDefault="00F767CD" w:rsidP="007A7C13">
      <w:pPr>
        <w:spacing w:before="120" w:after="120" w:line="340" w:lineRule="exact"/>
        <w:ind w:firstLine="567"/>
        <w:jc w:val="both"/>
        <w:rPr>
          <w:rFonts w:cs="Times New Roman"/>
          <w:szCs w:val="28"/>
        </w:rPr>
      </w:pPr>
      <w:r w:rsidRPr="00882ED0">
        <w:rPr>
          <w:rFonts w:cs="Times New Roman"/>
          <w:szCs w:val="28"/>
        </w:rPr>
        <w:t>c)</w:t>
      </w:r>
      <w:r w:rsidR="00172350" w:rsidRPr="00882ED0">
        <w:rPr>
          <w:rFonts w:cs="Times New Roman"/>
          <w:szCs w:val="28"/>
        </w:rPr>
        <w:t xml:space="preserve"> Hỗ trợ duy trì chợ sản phẩm trực tuyến vùng đồng bào DTTS&amp;MN: thực hiện theo hướng dẫn của Liên minh Hợp tác xã Việt Nam.</w:t>
      </w:r>
    </w:p>
    <w:p w14:paraId="6C23463B" w14:textId="21F14D84" w:rsidR="00633931" w:rsidRPr="00882ED0" w:rsidRDefault="00E1002B" w:rsidP="007A7C13">
      <w:pPr>
        <w:spacing w:before="120" w:after="120" w:line="340" w:lineRule="exact"/>
        <w:ind w:firstLine="567"/>
        <w:jc w:val="both"/>
        <w:rPr>
          <w:rFonts w:cs="Times New Roman"/>
          <w:szCs w:val="28"/>
        </w:rPr>
      </w:pPr>
      <w:r w:rsidRPr="00882ED0">
        <w:rPr>
          <w:rFonts w:cs="Times New Roman"/>
          <w:spacing w:val="3"/>
          <w:szCs w:val="28"/>
          <w:shd w:val="clear" w:color="auto" w:fill="FFFFFF"/>
          <w:lang w:val="vi-VN"/>
        </w:rPr>
        <w:t xml:space="preserve">3. </w:t>
      </w:r>
      <w:r w:rsidRPr="00882ED0">
        <w:rPr>
          <w:rFonts w:cs="Times New Roman"/>
          <w:spacing w:val="3"/>
          <w:szCs w:val="28"/>
          <w:shd w:val="clear" w:color="auto" w:fill="FFFFFF"/>
        </w:rPr>
        <w:t>Nội dung hỗ trợ từ ngân sách nhà nước của Chương trình:</w:t>
      </w:r>
      <w:r w:rsidRPr="00882ED0">
        <w:rPr>
          <w:rFonts w:cs="Times New Roman"/>
          <w:szCs w:val="28"/>
          <w:lang w:val="vi-VN"/>
        </w:rPr>
        <w:t xml:space="preserve"> </w:t>
      </w:r>
      <w:r w:rsidR="0030677A">
        <w:rPr>
          <w:rFonts w:cs="Times New Roman"/>
          <w:szCs w:val="28"/>
        </w:rPr>
        <w:t>k</w:t>
      </w:r>
      <w:r w:rsidR="00537D6B" w:rsidRPr="00882ED0">
        <w:rPr>
          <w:rFonts w:cs="Times New Roman"/>
          <w:szCs w:val="28"/>
        </w:rPr>
        <w:t xml:space="preserve">inh phí </w:t>
      </w:r>
      <w:r w:rsidR="00633931" w:rsidRPr="00882ED0">
        <w:rPr>
          <w:rFonts w:cs="Times New Roman"/>
          <w:szCs w:val="28"/>
        </w:rPr>
        <w:t xml:space="preserve">thường xuyên hỗ trợ thực hiện các nội dung quy định tại </w:t>
      </w:r>
      <w:r w:rsidR="00EB2C6D" w:rsidRPr="00882ED0">
        <w:rPr>
          <w:rFonts w:cs="Times New Roman"/>
          <w:szCs w:val="28"/>
        </w:rPr>
        <w:t>k</w:t>
      </w:r>
      <w:r w:rsidR="00633931" w:rsidRPr="00882ED0">
        <w:rPr>
          <w:rFonts w:cs="Times New Roman"/>
          <w:szCs w:val="28"/>
        </w:rPr>
        <w:t xml:space="preserve">hoản 2 Điều này. </w:t>
      </w:r>
      <w:r w:rsidR="00172350" w:rsidRPr="00882ED0">
        <w:rPr>
          <w:rFonts w:cs="Times New Roman"/>
          <w:b/>
          <w:szCs w:val="28"/>
        </w:rPr>
        <w:t xml:space="preserve"> </w:t>
      </w:r>
    </w:p>
    <w:p w14:paraId="62B73F21" w14:textId="77777777" w:rsidR="00080227" w:rsidRPr="00882ED0" w:rsidRDefault="00080227" w:rsidP="007A7C13">
      <w:pPr>
        <w:spacing w:before="120" w:after="120" w:line="340" w:lineRule="exact"/>
        <w:ind w:firstLine="567"/>
        <w:jc w:val="both"/>
        <w:rPr>
          <w:rFonts w:cs="Times New Roman"/>
          <w:szCs w:val="28"/>
        </w:rPr>
      </w:pPr>
      <w:r w:rsidRPr="00882ED0">
        <w:rPr>
          <w:rFonts w:cs="Times New Roman"/>
          <w:b/>
          <w:szCs w:val="28"/>
        </w:rPr>
        <w:t>Điều 4. Giải quyết tình trạng thiếu đất ở</w:t>
      </w:r>
    </w:p>
    <w:p w14:paraId="2AFDCCE0" w14:textId="77777777" w:rsidR="00080227" w:rsidRPr="00882ED0" w:rsidRDefault="00080227" w:rsidP="007A7C13">
      <w:pPr>
        <w:spacing w:before="120" w:after="120" w:line="340" w:lineRule="exact"/>
        <w:ind w:firstLine="567"/>
        <w:jc w:val="both"/>
        <w:rPr>
          <w:rFonts w:cs="Times New Roman"/>
          <w:szCs w:val="28"/>
        </w:rPr>
      </w:pPr>
      <w:r w:rsidRPr="00882ED0">
        <w:rPr>
          <w:rFonts w:cs="Times New Roman"/>
          <w:szCs w:val="28"/>
        </w:rPr>
        <w:t>1. Đối tượng</w:t>
      </w:r>
    </w:p>
    <w:p w14:paraId="71FD7325" w14:textId="4657589B" w:rsidR="009A0A12" w:rsidRPr="00882ED0" w:rsidRDefault="009A0A12" w:rsidP="007A7C13">
      <w:pPr>
        <w:spacing w:before="120" w:after="100" w:line="340" w:lineRule="exact"/>
        <w:ind w:firstLine="567"/>
        <w:jc w:val="both"/>
        <w:rPr>
          <w:rFonts w:cs="Times New Roman"/>
          <w:spacing w:val="-2"/>
          <w:szCs w:val="28"/>
        </w:rPr>
      </w:pPr>
      <w:r>
        <w:rPr>
          <w:rFonts w:cs="Times New Roman"/>
          <w:szCs w:val="28"/>
        </w:rPr>
        <w:t>Các hộ</w:t>
      </w:r>
      <w:r w:rsidRPr="009A0A12">
        <w:rPr>
          <w:rFonts w:cs="Times New Roman"/>
          <w:spacing w:val="-2"/>
          <w:szCs w:val="28"/>
        </w:rPr>
        <w:t xml:space="preserve"> </w:t>
      </w:r>
      <w:r>
        <w:rPr>
          <w:rFonts w:cs="Times New Roman"/>
          <w:spacing w:val="-2"/>
          <w:szCs w:val="28"/>
        </w:rPr>
        <w:t>không có đất ở, thiếu đất ở so với hạn mức quy định hoặc đ</w:t>
      </w:r>
      <w:r>
        <w:rPr>
          <w:rFonts w:cs="Times New Roman"/>
          <w:szCs w:val="28"/>
        </w:rPr>
        <w:t xml:space="preserve">ã được hỗ trợ đất ở từ trước ngày </w:t>
      </w:r>
      <w:r w:rsidR="00332D3B">
        <w:rPr>
          <w:rFonts w:cs="Times New Roman"/>
          <w:spacing w:val="-2"/>
          <w:szCs w:val="28"/>
        </w:rPr>
        <w:t xml:space="preserve">31 tháng 5 năm </w:t>
      </w:r>
      <w:r>
        <w:rPr>
          <w:rFonts w:cs="Times New Roman"/>
          <w:spacing w:val="-2"/>
          <w:szCs w:val="28"/>
        </w:rPr>
        <w:t>2021 nhưng đến nay không còn đất ở hoặc thiếu đất ở so với hạn mức quy định, gồm:</w:t>
      </w:r>
    </w:p>
    <w:p w14:paraId="318D337C" w14:textId="6384F6ED" w:rsidR="00080227" w:rsidRPr="00882ED0" w:rsidRDefault="00080227" w:rsidP="007A7C13">
      <w:pPr>
        <w:spacing w:before="120" w:after="100" w:line="340" w:lineRule="exact"/>
        <w:ind w:firstLine="567"/>
        <w:jc w:val="both"/>
        <w:rPr>
          <w:rFonts w:cs="Times New Roman"/>
          <w:spacing w:val="-2"/>
          <w:szCs w:val="28"/>
          <w:lang w:val="vi-VN"/>
        </w:rPr>
      </w:pPr>
      <w:r w:rsidRPr="00882ED0">
        <w:rPr>
          <w:rFonts w:cs="Times New Roman"/>
          <w:spacing w:val="-2"/>
          <w:szCs w:val="28"/>
        </w:rPr>
        <w:t>a) Hộ đồng bào DTTS sinh sống tại địa bàn vùng đồng bào DTTS&amp;MN theo quy định tại Nghị định số 272/2025/NĐ-CP;</w:t>
      </w:r>
      <w:r w:rsidRPr="00882ED0">
        <w:rPr>
          <w:rFonts w:cs="Times New Roman"/>
          <w:spacing w:val="-2"/>
          <w:szCs w:val="28"/>
          <w:lang w:val="vi-VN"/>
        </w:rPr>
        <w:t xml:space="preserve"> ư</w:t>
      </w:r>
      <w:r w:rsidR="00971415" w:rsidRPr="00882ED0">
        <w:rPr>
          <w:rFonts w:cs="Times New Roman"/>
          <w:spacing w:val="-2"/>
          <w:szCs w:val="28"/>
        </w:rPr>
        <w:t xml:space="preserve">u tiên </w:t>
      </w:r>
      <w:r w:rsidR="00971415" w:rsidRPr="00882ED0">
        <w:rPr>
          <w:rFonts w:cs="Times New Roman"/>
          <w:spacing w:val="-2"/>
          <w:szCs w:val="28"/>
          <w:lang w:val="vi-VN"/>
        </w:rPr>
        <w:t xml:space="preserve">hộ thuộc các dân tộc còn gặp nhiều khó khăn, có khó khăn đặc thù, </w:t>
      </w:r>
      <w:r w:rsidRPr="00882ED0">
        <w:rPr>
          <w:rFonts w:cs="Times New Roman"/>
          <w:spacing w:val="-2"/>
          <w:szCs w:val="28"/>
        </w:rPr>
        <w:t>hộ nghèo, hộ cận nghèo, hộ mới thoát nghèo trong 36 tháng kể từ thời điểm được cấp có thẩm quyền công nhận thoát nghèo, hộ sinh sốn</w:t>
      </w:r>
      <w:r w:rsidR="00650C87" w:rsidRPr="00882ED0">
        <w:rPr>
          <w:rFonts w:cs="Times New Roman"/>
          <w:spacing w:val="-2"/>
          <w:szCs w:val="28"/>
        </w:rPr>
        <w:t>g tại khu vực biên giới</w:t>
      </w:r>
      <w:r w:rsidRPr="00882ED0">
        <w:rPr>
          <w:rFonts w:cs="Times New Roman"/>
          <w:spacing w:val="-2"/>
          <w:szCs w:val="28"/>
        </w:rPr>
        <w:t>, khu vực có nguy cơ thiên tai,</w:t>
      </w:r>
      <w:r w:rsidR="00971415" w:rsidRPr="00882ED0">
        <w:rPr>
          <w:rFonts w:cs="Times New Roman"/>
          <w:spacing w:val="-2"/>
          <w:szCs w:val="28"/>
        </w:rPr>
        <w:t xml:space="preserve"> sạt lở, thiếu an toàn về đất </w:t>
      </w:r>
      <w:r w:rsidR="00971415" w:rsidRPr="00882ED0">
        <w:rPr>
          <w:rFonts w:cs="Times New Roman"/>
          <w:spacing w:val="-2"/>
          <w:szCs w:val="28"/>
          <w:lang w:val="vi-VN"/>
        </w:rPr>
        <w:t>ở;</w:t>
      </w:r>
    </w:p>
    <w:p w14:paraId="10FCE70E" w14:textId="384508E8" w:rsidR="00080227" w:rsidRDefault="00080227" w:rsidP="007A7C13">
      <w:pPr>
        <w:spacing w:before="120" w:after="100" w:line="340" w:lineRule="exact"/>
        <w:ind w:firstLine="567"/>
        <w:jc w:val="both"/>
        <w:rPr>
          <w:rFonts w:cs="Times New Roman"/>
          <w:szCs w:val="28"/>
          <w:lang w:val="vi-VN"/>
        </w:rPr>
      </w:pPr>
      <w:r w:rsidRPr="00882ED0">
        <w:rPr>
          <w:rFonts w:cs="Times New Roman"/>
          <w:szCs w:val="28"/>
          <w:lang w:val="vi-VN"/>
        </w:rPr>
        <w:t>b</w:t>
      </w:r>
      <w:r w:rsidRPr="00882ED0">
        <w:rPr>
          <w:rFonts w:cs="Times New Roman"/>
          <w:szCs w:val="28"/>
        </w:rPr>
        <w:t>) Hộ nghèo, hộ cận nghèo, hộ mới thoát nghèo dân tộc Kinh sinh sống ở xã, thôn đặc biệt khó khăn vùng đồng bào DTTS&amp;MN</w:t>
      </w:r>
      <w:r w:rsidR="00971415" w:rsidRPr="00882ED0">
        <w:rPr>
          <w:rFonts w:cs="Times New Roman"/>
          <w:szCs w:val="28"/>
          <w:lang w:val="vi-VN"/>
        </w:rPr>
        <w:t>.</w:t>
      </w:r>
    </w:p>
    <w:p w14:paraId="5138B0BE" w14:textId="77777777" w:rsidR="00080227" w:rsidRPr="00882ED0" w:rsidRDefault="00080227" w:rsidP="007A7C13">
      <w:pPr>
        <w:spacing w:before="120" w:after="100" w:line="340" w:lineRule="exact"/>
        <w:ind w:firstLine="567"/>
        <w:jc w:val="both"/>
        <w:rPr>
          <w:rFonts w:cs="Times New Roman"/>
          <w:szCs w:val="28"/>
        </w:rPr>
      </w:pPr>
      <w:r w:rsidRPr="00882ED0">
        <w:rPr>
          <w:rFonts w:cs="Times New Roman"/>
          <w:szCs w:val="28"/>
        </w:rPr>
        <w:t>2. Nội dung thực hiện</w:t>
      </w:r>
    </w:p>
    <w:p w14:paraId="1402ACE0" w14:textId="743A952D" w:rsidR="000E6063" w:rsidRPr="00882ED0" w:rsidRDefault="00080227" w:rsidP="007A7C13">
      <w:pPr>
        <w:spacing w:before="120" w:after="120" w:line="340" w:lineRule="exact"/>
        <w:ind w:firstLine="567"/>
        <w:jc w:val="both"/>
        <w:rPr>
          <w:rFonts w:cs="Times New Roman"/>
          <w:szCs w:val="28"/>
        </w:rPr>
      </w:pPr>
      <w:r w:rsidRPr="00882ED0">
        <w:rPr>
          <w:rFonts w:cs="Times New Roman"/>
          <w:szCs w:val="28"/>
        </w:rPr>
        <w:t>Hỗ trợ bảo đảm đủ diện tích đất ở theo quy định của cấp có thẩm quyền</w:t>
      </w:r>
      <w:r w:rsidR="000E6063">
        <w:rPr>
          <w:rFonts w:cs="Times New Roman"/>
          <w:szCs w:val="28"/>
        </w:rPr>
        <w:t>; h</w:t>
      </w:r>
      <w:r w:rsidR="000E6063" w:rsidRPr="00882ED0">
        <w:rPr>
          <w:rFonts w:cs="Times New Roman"/>
          <w:szCs w:val="28"/>
        </w:rPr>
        <w:t xml:space="preserve">ộ được hỗ trợ đất ở thì đồng thời </w:t>
      </w:r>
      <w:r w:rsidR="001C04A6">
        <w:rPr>
          <w:rFonts w:cs="Times New Roman"/>
          <w:szCs w:val="28"/>
        </w:rPr>
        <w:t>được</w:t>
      </w:r>
      <w:r w:rsidR="000E6063" w:rsidRPr="00882ED0">
        <w:rPr>
          <w:rFonts w:cs="Times New Roman"/>
          <w:szCs w:val="28"/>
        </w:rPr>
        <w:t xml:space="preserve"> hỗ trợ nhà ở</w:t>
      </w:r>
      <w:r w:rsidR="000E6063">
        <w:rPr>
          <w:rFonts w:cs="Times New Roman"/>
          <w:szCs w:val="28"/>
        </w:rPr>
        <w:t xml:space="preserve"> theo quy định tại Điều 5 Thông tư này</w:t>
      </w:r>
      <w:r w:rsidR="000E6063" w:rsidRPr="00882ED0">
        <w:rPr>
          <w:rFonts w:cs="Times New Roman"/>
          <w:szCs w:val="28"/>
        </w:rPr>
        <w:t>.</w:t>
      </w:r>
    </w:p>
    <w:p w14:paraId="20508CAF" w14:textId="6258DCCB" w:rsidR="00080227" w:rsidRPr="00882ED0" w:rsidRDefault="00080227" w:rsidP="007A7C13">
      <w:pPr>
        <w:spacing w:before="120" w:after="100" w:line="340" w:lineRule="exact"/>
        <w:ind w:firstLine="567"/>
        <w:jc w:val="both"/>
        <w:rPr>
          <w:rFonts w:cs="Times New Roman"/>
          <w:b/>
          <w:szCs w:val="28"/>
        </w:rPr>
      </w:pPr>
      <w:r w:rsidRPr="00882ED0">
        <w:rPr>
          <w:rFonts w:cs="Times New Roman"/>
          <w:szCs w:val="28"/>
        </w:rPr>
        <w:t xml:space="preserve">3. </w:t>
      </w:r>
      <w:r w:rsidR="00E1002B" w:rsidRPr="00882ED0">
        <w:rPr>
          <w:rFonts w:cs="Times New Roman"/>
          <w:spacing w:val="3"/>
          <w:szCs w:val="28"/>
          <w:shd w:val="clear" w:color="auto" w:fill="FFFFFF"/>
        </w:rPr>
        <w:t>Nội dung hỗ trợ từ ngân sách nhà nước của Chương trình:</w:t>
      </w:r>
      <w:r w:rsidR="00E1002B" w:rsidRPr="00882ED0">
        <w:rPr>
          <w:rFonts w:cs="Times New Roman"/>
          <w:szCs w:val="28"/>
          <w:lang w:val="vi-VN"/>
        </w:rPr>
        <w:t xml:space="preserve"> </w:t>
      </w:r>
      <w:r w:rsidR="004F71A5">
        <w:rPr>
          <w:rFonts w:cs="Times New Roman"/>
          <w:szCs w:val="28"/>
        </w:rPr>
        <w:t>v</w:t>
      </w:r>
      <w:r w:rsidRPr="00882ED0">
        <w:rPr>
          <w:rFonts w:cs="Times New Roman"/>
          <w:szCs w:val="28"/>
        </w:rPr>
        <w:t>ốn đầu tư</w:t>
      </w:r>
      <w:r w:rsidR="00E1002B" w:rsidRPr="00882ED0">
        <w:rPr>
          <w:rFonts w:cs="Times New Roman"/>
          <w:szCs w:val="28"/>
          <w:lang w:val="vi-VN"/>
        </w:rPr>
        <w:t xml:space="preserve"> công</w:t>
      </w:r>
      <w:r w:rsidR="00F9145A">
        <w:rPr>
          <w:rFonts w:cs="Times New Roman"/>
          <w:szCs w:val="28"/>
        </w:rPr>
        <w:t xml:space="preserve"> hỗ trợ thực hiện các dự án</w:t>
      </w:r>
      <w:r w:rsidRPr="00882ED0">
        <w:rPr>
          <w:rFonts w:cs="Times New Roman"/>
          <w:szCs w:val="28"/>
        </w:rPr>
        <w:t xml:space="preserve"> </w:t>
      </w:r>
      <w:r w:rsidR="00F9145A">
        <w:rPr>
          <w:rFonts w:cs="Times New Roman"/>
          <w:szCs w:val="28"/>
        </w:rPr>
        <w:t>hỗ trợ đất ở theo hình thức tập trung; kinh phí thường xuyên hỗ trợ đất ở theo hình thức xen ghép.</w:t>
      </w:r>
      <w:r w:rsidRPr="00882ED0">
        <w:rPr>
          <w:rFonts w:cs="Times New Roman"/>
          <w:szCs w:val="28"/>
        </w:rPr>
        <w:t xml:space="preserve"> </w:t>
      </w:r>
    </w:p>
    <w:p w14:paraId="2DAA3438" w14:textId="77777777" w:rsidR="00080227" w:rsidRPr="00882ED0" w:rsidRDefault="00080227" w:rsidP="007A7C13">
      <w:pPr>
        <w:spacing w:before="120" w:after="100" w:line="340" w:lineRule="exact"/>
        <w:ind w:firstLine="567"/>
        <w:jc w:val="both"/>
        <w:rPr>
          <w:rFonts w:cs="Times New Roman"/>
          <w:szCs w:val="28"/>
        </w:rPr>
      </w:pPr>
      <w:r w:rsidRPr="00882ED0">
        <w:rPr>
          <w:rFonts w:cs="Times New Roman"/>
          <w:b/>
          <w:szCs w:val="28"/>
        </w:rPr>
        <w:t>Điều 5. Giải quyết tình trạng thiếu nhà ở</w:t>
      </w:r>
    </w:p>
    <w:p w14:paraId="75A20662" w14:textId="77777777" w:rsidR="00080227" w:rsidRPr="00882ED0" w:rsidRDefault="00080227" w:rsidP="007A7C13">
      <w:pPr>
        <w:spacing w:before="120" w:after="100" w:line="340" w:lineRule="exact"/>
        <w:ind w:firstLine="567"/>
        <w:jc w:val="both"/>
        <w:rPr>
          <w:rFonts w:cs="Times New Roman"/>
          <w:szCs w:val="28"/>
        </w:rPr>
      </w:pPr>
      <w:r w:rsidRPr="00882ED0">
        <w:rPr>
          <w:rFonts w:cs="Times New Roman"/>
          <w:szCs w:val="28"/>
        </w:rPr>
        <w:t>1. Đối tượng</w:t>
      </w:r>
    </w:p>
    <w:p w14:paraId="5C2A2A26" w14:textId="7A143083" w:rsidR="00F9145A" w:rsidRPr="00882ED0" w:rsidRDefault="00F9145A" w:rsidP="007A7C13">
      <w:pPr>
        <w:spacing w:before="120" w:after="100" w:line="340" w:lineRule="exact"/>
        <w:ind w:firstLine="567"/>
        <w:jc w:val="both"/>
        <w:rPr>
          <w:rFonts w:cs="Times New Roman"/>
          <w:spacing w:val="-2"/>
          <w:szCs w:val="28"/>
        </w:rPr>
      </w:pPr>
      <w:r>
        <w:rPr>
          <w:rFonts w:cs="Times New Roman"/>
          <w:szCs w:val="28"/>
        </w:rPr>
        <w:t>Các hộ</w:t>
      </w:r>
      <w:r w:rsidRPr="00F9145A">
        <w:rPr>
          <w:rFonts w:cs="Times New Roman"/>
          <w:szCs w:val="28"/>
        </w:rPr>
        <w:t xml:space="preserve"> </w:t>
      </w:r>
      <w:r w:rsidRPr="00882ED0">
        <w:rPr>
          <w:rFonts w:cs="Times New Roman"/>
          <w:szCs w:val="28"/>
        </w:rPr>
        <w:t>chưa có nhà ở</w:t>
      </w:r>
      <w:r>
        <w:rPr>
          <w:rFonts w:cs="Times New Roman"/>
          <w:szCs w:val="28"/>
        </w:rPr>
        <w:t>, nhà ở bị dột nát, hư hỏng</w:t>
      </w:r>
      <w:r>
        <w:rPr>
          <w:rFonts w:cs="Times New Roman"/>
          <w:spacing w:val="-2"/>
          <w:szCs w:val="28"/>
        </w:rPr>
        <w:t xml:space="preserve"> hoặc đ</w:t>
      </w:r>
      <w:r>
        <w:rPr>
          <w:rFonts w:cs="Times New Roman"/>
          <w:szCs w:val="28"/>
        </w:rPr>
        <w:t xml:space="preserve">ã được hỗ trợ nhà ở </w:t>
      </w:r>
      <w:r>
        <w:rPr>
          <w:rFonts w:cs="Times New Roman"/>
          <w:spacing w:val="-2"/>
          <w:szCs w:val="28"/>
        </w:rPr>
        <w:t>nhưng đến nay không còn nhà ở hoặc nhà ở bị dột nát, hư hỏng, gồm:</w:t>
      </w:r>
    </w:p>
    <w:p w14:paraId="30EF6C93" w14:textId="0F4B50DE" w:rsidR="00F31992" w:rsidRDefault="002622FA" w:rsidP="007A7C13">
      <w:pPr>
        <w:spacing w:before="120" w:after="100" w:line="340" w:lineRule="exact"/>
        <w:ind w:firstLine="567"/>
        <w:jc w:val="both"/>
        <w:rPr>
          <w:rFonts w:cs="Times New Roman"/>
          <w:szCs w:val="28"/>
          <w:lang w:val="vi-VN"/>
        </w:rPr>
      </w:pPr>
      <w:r>
        <w:rPr>
          <w:rFonts w:cs="Times New Roman"/>
          <w:szCs w:val="28"/>
        </w:rPr>
        <w:t>a) Hộ đồng bào DTTS</w:t>
      </w:r>
      <w:r w:rsidR="00080227" w:rsidRPr="00882ED0">
        <w:rPr>
          <w:rFonts w:cs="Times New Roman"/>
          <w:szCs w:val="28"/>
        </w:rPr>
        <w:t xml:space="preserve"> sinh sống trên</w:t>
      </w:r>
      <w:r w:rsidR="00971415" w:rsidRPr="00882ED0">
        <w:rPr>
          <w:rFonts w:cs="Times New Roman"/>
          <w:szCs w:val="28"/>
        </w:rPr>
        <w:t xml:space="preserve"> địa bàn vùng đồng bào DTTS&amp;</w:t>
      </w:r>
      <w:r w:rsidR="00971415" w:rsidRPr="00882ED0">
        <w:rPr>
          <w:rFonts w:cs="Times New Roman"/>
          <w:szCs w:val="28"/>
          <w:lang w:val="vi-VN"/>
        </w:rPr>
        <w:t>MN, ư</w:t>
      </w:r>
      <w:r w:rsidR="00971415" w:rsidRPr="00882ED0">
        <w:rPr>
          <w:rFonts w:cs="Times New Roman"/>
          <w:szCs w:val="28"/>
        </w:rPr>
        <w:t xml:space="preserve">u tiên </w:t>
      </w:r>
      <w:r w:rsidR="00971415" w:rsidRPr="00882ED0">
        <w:rPr>
          <w:rFonts w:cs="Times New Roman"/>
          <w:szCs w:val="28"/>
          <w:lang w:val="vi-VN"/>
        </w:rPr>
        <w:t>hộ thuộc các dân tộc còn gặp nhiều khó khăn, có khó khăn đặc thù;</w:t>
      </w:r>
    </w:p>
    <w:p w14:paraId="63DBC6B9" w14:textId="548152CE" w:rsidR="00080227" w:rsidRPr="00882ED0" w:rsidRDefault="00F31992" w:rsidP="007A7C13">
      <w:pPr>
        <w:spacing w:before="120" w:after="100" w:line="340" w:lineRule="exact"/>
        <w:ind w:firstLine="567"/>
        <w:jc w:val="both"/>
        <w:rPr>
          <w:rFonts w:cs="Times New Roman"/>
          <w:szCs w:val="28"/>
        </w:rPr>
      </w:pPr>
      <w:r>
        <w:rPr>
          <w:rFonts w:cs="Times New Roman"/>
          <w:szCs w:val="28"/>
        </w:rPr>
        <w:t>b) H</w:t>
      </w:r>
      <w:r w:rsidR="00080227" w:rsidRPr="00882ED0">
        <w:rPr>
          <w:rFonts w:cs="Times New Roman"/>
          <w:szCs w:val="28"/>
        </w:rPr>
        <w:t>ộ nghèo, cận nghèo, mới thoát nghèo dân tộc Kinh sinh sống ở xã, thôn đặc biệt khó khăn vùng đồng bào DTTS&amp;MN</w:t>
      </w:r>
      <w:r w:rsidR="00DB45CE">
        <w:rPr>
          <w:rFonts w:cs="Times New Roman"/>
          <w:szCs w:val="28"/>
        </w:rPr>
        <w:t>.</w:t>
      </w:r>
    </w:p>
    <w:p w14:paraId="7E016C0F" w14:textId="77777777" w:rsidR="00080227" w:rsidRPr="00882ED0" w:rsidRDefault="00080227" w:rsidP="007A7C13">
      <w:pPr>
        <w:spacing w:before="120" w:after="120" w:line="340" w:lineRule="exact"/>
        <w:ind w:firstLine="567"/>
        <w:jc w:val="both"/>
        <w:rPr>
          <w:rFonts w:cs="Times New Roman"/>
          <w:szCs w:val="28"/>
        </w:rPr>
      </w:pPr>
      <w:r w:rsidRPr="00882ED0">
        <w:rPr>
          <w:rFonts w:cs="Times New Roman"/>
          <w:szCs w:val="28"/>
        </w:rPr>
        <w:t>2. Nội dung thực hiện</w:t>
      </w:r>
    </w:p>
    <w:p w14:paraId="179B83E5" w14:textId="0E7FD477" w:rsidR="00080227" w:rsidRPr="00882ED0" w:rsidRDefault="00080227" w:rsidP="007A7C13">
      <w:pPr>
        <w:spacing w:before="120" w:after="120" w:line="340" w:lineRule="exact"/>
        <w:ind w:firstLine="567"/>
        <w:jc w:val="both"/>
        <w:rPr>
          <w:rFonts w:cs="Times New Roman"/>
          <w:spacing w:val="-4"/>
          <w:szCs w:val="28"/>
        </w:rPr>
      </w:pPr>
      <w:r w:rsidRPr="00882ED0">
        <w:rPr>
          <w:rFonts w:cs="Times New Roman"/>
          <w:spacing w:val="-4"/>
          <w:szCs w:val="28"/>
        </w:rPr>
        <w:t>a) Hỗ trợ đầu tư xây dựng mới 01 căn nhà theo phong tục tập quán của địa phương đáp ứng yêu cầu về chất lượng nhà ở theo quy định của Bộ Xây dựng;</w:t>
      </w:r>
    </w:p>
    <w:p w14:paraId="441FB930" w14:textId="693DF7F7" w:rsidR="00080227" w:rsidRDefault="00080227" w:rsidP="007A7C13">
      <w:pPr>
        <w:spacing w:before="120" w:after="120" w:line="340" w:lineRule="exact"/>
        <w:ind w:firstLine="567"/>
        <w:jc w:val="both"/>
        <w:rPr>
          <w:rFonts w:cs="Times New Roman"/>
          <w:szCs w:val="28"/>
        </w:rPr>
      </w:pPr>
      <w:r w:rsidRPr="00882ED0">
        <w:rPr>
          <w:rFonts w:cs="Times New Roman"/>
          <w:szCs w:val="28"/>
        </w:rPr>
        <w:t>b) Hỗ trợ sửa chữa nhà ở đã xuống cấp theo quy định hiện hành của cơ quan quản lý nhà nước về xây dựng.</w:t>
      </w:r>
    </w:p>
    <w:p w14:paraId="32D60E32" w14:textId="1DF9EE4F" w:rsidR="00650C87" w:rsidRPr="00882ED0" w:rsidRDefault="00080227" w:rsidP="007A7C13">
      <w:pPr>
        <w:spacing w:before="120" w:after="120" w:line="340" w:lineRule="exact"/>
        <w:ind w:firstLine="567"/>
        <w:jc w:val="both"/>
        <w:rPr>
          <w:rFonts w:cs="Times New Roman"/>
          <w:szCs w:val="28"/>
          <w:lang w:val="vi-VN"/>
        </w:rPr>
      </w:pPr>
      <w:r w:rsidRPr="00882ED0">
        <w:rPr>
          <w:rFonts w:cs="Times New Roman"/>
          <w:szCs w:val="28"/>
        </w:rPr>
        <w:t xml:space="preserve">3. </w:t>
      </w:r>
      <w:r w:rsidR="00E1002B" w:rsidRPr="00882ED0">
        <w:rPr>
          <w:rFonts w:cs="Times New Roman"/>
          <w:spacing w:val="3"/>
          <w:szCs w:val="28"/>
          <w:shd w:val="clear" w:color="auto" w:fill="FFFFFF"/>
        </w:rPr>
        <w:t>Nội dung hỗ trợ từ ngân sách nhà nước của Chương trình:</w:t>
      </w:r>
      <w:r w:rsidR="00E1002B" w:rsidRPr="00882ED0">
        <w:rPr>
          <w:rFonts w:cs="Times New Roman"/>
          <w:szCs w:val="28"/>
          <w:lang w:val="vi-VN"/>
        </w:rPr>
        <w:t xml:space="preserve"> </w:t>
      </w:r>
      <w:r w:rsidR="002632C1">
        <w:rPr>
          <w:rFonts w:cs="Times New Roman"/>
          <w:szCs w:val="28"/>
        </w:rPr>
        <w:t>k</w:t>
      </w:r>
      <w:r w:rsidR="00650C87" w:rsidRPr="00882ED0">
        <w:rPr>
          <w:rFonts w:cs="Times New Roman"/>
          <w:szCs w:val="28"/>
        </w:rPr>
        <w:t xml:space="preserve">inh phí thường xuyên hỗ trợ thực hiện các nội dung quy định tại khoản 2 Điều này. </w:t>
      </w:r>
      <w:r w:rsidR="00650C87" w:rsidRPr="00882ED0">
        <w:rPr>
          <w:rFonts w:cs="Times New Roman"/>
          <w:b/>
          <w:szCs w:val="28"/>
        </w:rPr>
        <w:t xml:space="preserve"> </w:t>
      </w:r>
    </w:p>
    <w:p w14:paraId="49AD8426" w14:textId="2B21277B" w:rsidR="00661B06" w:rsidRPr="00882ED0" w:rsidRDefault="00661B06" w:rsidP="007A7C13">
      <w:pPr>
        <w:spacing w:before="120" w:after="120" w:line="340" w:lineRule="exact"/>
        <w:ind w:firstLine="567"/>
        <w:jc w:val="both"/>
        <w:rPr>
          <w:rFonts w:cs="Times New Roman"/>
          <w:szCs w:val="28"/>
        </w:rPr>
      </w:pPr>
      <w:r w:rsidRPr="00882ED0">
        <w:rPr>
          <w:rFonts w:cs="Times New Roman"/>
          <w:b/>
          <w:szCs w:val="28"/>
        </w:rPr>
        <w:t>Điều 6. Quy hoạch, sắp xếp, bố trí ổn định dân cư cho đồng bào DTTS còn di cư tự do và ở những nơi cần thiết</w:t>
      </w:r>
    </w:p>
    <w:p w14:paraId="38802371" w14:textId="51AF50DC" w:rsidR="008450C1" w:rsidRPr="00882ED0" w:rsidRDefault="008450C1" w:rsidP="007A7C13">
      <w:pPr>
        <w:spacing w:before="120" w:after="120" w:line="340" w:lineRule="exact"/>
        <w:ind w:firstLine="720"/>
        <w:jc w:val="both"/>
        <w:rPr>
          <w:rFonts w:cs="Times New Roman"/>
          <w:bCs/>
          <w:iCs/>
          <w:szCs w:val="28"/>
        </w:rPr>
      </w:pPr>
      <w:r w:rsidRPr="00882ED0">
        <w:rPr>
          <w:rFonts w:cs="Times New Roman"/>
          <w:bCs/>
          <w:iCs/>
          <w:szCs w:val="28"/>
          <w:lang w:val="vi-VN"/>
        </w:rPr>
        <w:t>1.</w:t>
      </w:r>
      <w:r w:rsidRPr="00882ED0">
        <w:rPr>
          <w:rFonts w:cs="Times New Roman"/>
          <w:bCs/>
          <w:iCs/>
          <w:szCs w:val="28"/>
        </w:rPr>
        <w:t xml:space="preserve"> Đối tượng</w:t>
      </w:r>
    </w:p>
    <w:p w14:paraId="26DC8A02" w14:textId="77777777" w:rsidR="008450C1" w:rsidRPr="00882ED0" w:rsidRDefault="008450C1" w:rsidP="007A7C13">
      <w:pPr>
        <w:widowControl w:val="0"/>
        <w:tabs>
          <w:tab w:val="left" w:pos="567"/>
        </w:tabs>
        <w:spacing w:before="120" w:after="120" w:line="340" w:lineRule="exact"/>
        <w:ind w:firstLine="720"/>
        <w:jc w:val="both"/>
        <w:rPr>
          <w:rFonts w:cs="Times New Roman"/>
          <w:szCs w:val="28"/>
        </w:rPr>
      </w:pPr>
      <w:r w:rsidRPr="00882ED0">
        <w:rPr>
          <w:rFonts w:cs="Times New Roman"/>
          <w:szCs w:val="28"/>
        </w:rPr>
        <w:t>Hộ gia đình, cá nhân thuộc diện được bố trí ổn định theo hình thức tái định cư tập trung, xen ghép hoặc ổn định tại chỗ theo quy hoạch, kế hoạch được cấp có thẩm quyền phê duyệt, bao gồm:</w:t>
      </w:r>
    </w:p>
    <w:p w14:paraId="75A72E0A" w14:textId="31BF7D01" w:rsidR="008450C1" w:rsidRPr="00882ED0" w:rsidRDefault="008450C1" w:rsidP="007A7C13">
      <w:pPr>
        <w:widowControl w:val="0"/>
        <w:tabs>
          <w:tab w:val="left" w:pos="567"/>
        </w:tabs>
        <w:spacing w:before="120" w:after="120" w:line="340" w:lineRule="exact"/>
        <w:ind w:firstLine="720"/>
        <w:jc w:val="both"/>
        <w:rPr>
          <w:rFonts w:cs="Times New Roman"/>
          <w:szCs w:val="28"/>
        </w:rPr>
      </w:pPr>
      <w:r w:rsidRPr="00882ED0">
        <w:rPr>
          <w:rFonts w:cs="Times New Roman"/>
          <w:szCs w:val="28"/>
          <w:lang w:val="vi-VN"/>
        </w:rPr>
        <w:t>a)</w:t>
      </w:r>
      <w:r w:rsidRPr="00882ED0">
        <w:rPr>
          <w:rFonts w:cs="Times New Roman"/>
          <w:szCs w:val="28"/>
        </w:rPr>
        <w:t xml:space="preserve"> Hộ đồng bào DTTS còn du canh, du cư;</w:t>
      </w:r>
    </w:p>
    <w:p w14:paraId="299E2221" w14:textId="5AC1FA09" w:rsidR="008450C1" w:rsidRPr="00882ED0" w:rsidRDefault="008450C1" w:rsidP="007A7C13">
      <w:pPr>
        <w:widowControl w:val="0"/>
        <w:tabs>
          <w:tab w:val="left" w:pos="567"/>
        </w:tabs>
        <w:spacing w:before="120" w:after="120" w:line="340" w:lineRule="exact"/>
        <w:ind w:firstLine="720"/>
        <w:jc w:val="both"/>
        <w:rPr>
          <w:rFonts w:cs="Times New Roman"/>
          <w:szCs w:val="28"/>
        </w:rPr>
      </w:pPr>
      <w:r w:rsidRPr="00882ED0">
        <w:rPr>
          <w:rFonts w:cs="Times New Roman"/>
          <w:szCs w:val="28"/>
          <w:lang w:val="vi-VN"/>
        </w:rPr>
        <w:t>b)</w:t>
      </w:r>
      <w:r w:rsidRPr="00882ED0">
        <w:rPr>
          <w:rFonts w:cs="Times New Roman"/>
          <w:szCs w:val="28"/>
        </w:rPr>
        <w:t xml:space="preserve"> Hộ gia đình, cá nhân di cư tự do đến địa bàn các xã, thôn vùng đồng bào DTTS&amp;MN;</w:t>
      </w:r>
    </w:p>
    <w:p w14:paraId="3290266E" w14:textId="4B484909" w:rsidR="008450C1" w:rsidRPr="002B3BEA" w:rsidRDefault="008450C1" w:rsidP="007A7C13">
      <w:pPr>
        <w:spacing w:before="120" w:after="120" w:line="340" w:lineRule="exact"/>
        <w:ind w:firstLine="720"/>
        <w:jc w:val="both"/>
        <w:rPr>
          <w:rFonts w:cs="Times New Roman"/>
          <w:spacing w:val="-6"/>
          <w:szCs w:val="28"/>
        </w:rPr>
      </w:pPr>
      <w:r w:rsidRPr="002B3BEA">
        <w:rPr>
          <w:rFonts w:cs="Times New Roman"/>
          <w:spacing w:val="-6"/>
          <w:szCs w:val="28"/>
          <w:lang w:val="vi-VN"/>
        </w:rPr>
        <w:t>c)</w:t>
      </w:r>
      <w:r w:rsidRPr="002B3BEA">
        <w:rPr>
          <w:rFonts w:cs="Times New Roman"/>
          <w:spacing w:val="-6"/>
          <w:szCs w:val="28"/>
        </w:rPr>
        <w:t xml:space="preserve"> Hộ gia đình, cá nhân sống ở vùng đồng bào DTTS&amp;MN thường xuyên xảy ra thiên tai hoặc có nguy cơ xảy ra thiên tai cần phải bố trí, sắp xếp ổn định dân cư;</w:t>
      </w:r>
    </w:p>
    <w:p w14:paraId="5F1F06A7" w14:textId="342BC4AA" w:rsidR="008450C1" w:rsidRPr="00882ED0" w:rsidRDefault="008450C1" w:rsidP="007A7C13">
      <w:pPr>
        <w:spacing w:before="120" w:after="120" w:line="340" w:lineRule="exact"/>
        <w:ind w:firstLine="720"/>
        <w:jc w:val="both"/>
        <w:rPr>
          <w:rFonts w:cs="Times New Roman"/>
          <w:szCs w:val="28"/>
        </w:rPr>
      </w:pPr>
      <w:r w:rsidRPr="00882ED0">
        <w:rPr>
          <w:rFonts w:cs="Times New Roman"/>
          <w:szCs w:val="28"/>
          <w:lang w:val="vi-VN"/>
        </w:rPr>
        <w:t>d)</w:t>
      </w:r>
      <w:r w:rsidRPr="00882ED0">
        <w:rPr>
          <w:rFonts w:cs="Times New Roman"/>
          <w:szCs w:val="28"/>
        </w:rPr>
        <w:t xml:space="preserve"> Hộ gia đình, cá nhân tự nguyện di chuyển đến sinh sống ở các xã biên giới, các điểm bố trí dân cư tập trung hoặc được bố trí đến sinh sống ổn định ở các xã biên giới, các điểm bố trí dân cư theo quy hoạch, kế hoạch của Nhà nước.</w:t>
      </w:r>
    </w:p>
    <w:p w14:paraId="77672792" w14:textId="74545823" w:rsidR="008450C1" w:rsidRPr="00882ED0" w:rsidRDefault="008450C1" w:rsidP="007A7C13">
      <w:pPr>
        <w:spacing w:before="120" w:after="120" w:line="340" w:lineRule="exact"/>
        <w:ind w:firstLine="720"/>
        <w:jc w:val="both"/>
        <w:rPr>
          <w:rFonts w:cs="Times New Roman"/>
          <w:bCs/>
          <w:iCs/>
          <w:szCs w:val="28"/>
          <w:lang w:val="vi-VN"/>
        </w:rPr>
      </w:pPr>
      <w:r w:rsidRPr="00882ED0">
        <w:rPr>
          <w:rFonts w:cs="Times New Roman"/>
          <w:bCs/>
          <w:iCs/>
          <w:szCs w:val="28"/>
          <w:lang w:val="vi-VN"/>
        </w:rPr>
        <w:t xml:space="preserve">2. </w:t>
      </w:r>
      <w:r w:rsidRPr="00882ED0">
        <w:rPr>
          <w:rFonts w:cs="Times New Roman"/>
          <w:bCs/>
          <w:iCs/>
          <w:szCs w:val="28"/>
        </w:rPr>
        <w:t xml:space="preserve">Nội </w:t>
      </w:r>
      <w:r w:rsidRPr="00882ED0">
        <w:rPr>
          <w:rFonts w:cs="Times New Roman"/>
          <w:bCs/>
          <w:iCs/>
          <w:szCs w:val="28"/>
          <w:lang w:val="vi-VN"/>
        </w:rPr>
        <w:t>dung, quy trình và nguồn vốn thực hiện theo Điều 13 Thông tư số 23/2026/TT-BNNMT ngày 23 tháng 5 năm 2026 của Bộ trưởng Bộ Nông nghiệp và Môi trường.</w:t>
      </w:r>
    </w:p>
    <w:p w14:paraId="2A6CFB30" w14:textId="5E7CA3BB" w:rsidR="008450C1" w:rsidRPr="00882ED0" w:rsidRDefault="00080227" w:rsidP="007A7C13">
      <w:pPr>
        <w:spacing w:before="120" w:after="100" w:line="340" w:lineRule="exact"/>
        <w:ind w:firstLine="720"/>
        <w:jc w:val="both"/>
        <w:rPr>
          <w:rFonts w:cs="Times New Roman"/>
          <w:b/>
          <w:szCs w:val="28"/>
          <w:lang w:val="vi-VN"/>
        </w:rPr>
      </w:pPr>
      <w:r w:rsidRPr="00882ED0">
        <w:rPr>
          <w:rFonts w:cs="Times New Roman"/>
          <w:b/>
          <w:szCs w:val="28"/>
          <w:lang w:val="vi-VN"/>
        </w:rPr>
        <w:t>Điều 7</w:t>
      </w:r>
      <w:r w:rsidR="008450C1" w:rsidRPr="00882ED0">
        <w:rPr>
          <w:rFonts w:cs="Times New Roman"/>
          <w:b/>
          <w:szCs w:val="28"/>
        </w:rPr>
        <w:t xml:space="preserve">. Đầu tư các công trình hạ tầng khác trên địa bàn vùng đồng bào </w:t>
      </w:r>
      <w:r w:rsidRPr="00882ED0">
        <w:rPr>
          <w:rFonts w:cs="Times New Roman"/>
          <w:b/>
          <w:szCs w:val="28"/>
          <w:lang w:val="vi-VN"/>
        </w:rPr>
        <w:t>DTTS&amp;MN</w:t>
      </w:r>
    </w:p>
    <w:p w14:paraId="31ED1B2F" w14:textId="0772C387" w:rsidR="008450C1" w:rsidRPr="00882ED0" w:rsidRDefault="00080227" w:rsidP="007A7C13">
      <w:pPr>
        <w:spacing w:before="120" w:after="100" w:line="340" w:lineRule="exact"/>
        <w:ind w:firstLine="720"/>
        <w:jc w:val="both"/>
        <w:rPr>
          <w:rFonts w:cs="Times New Roman"/>
          <w:szCs w:val="28"/>
        </w:rPr>
      </w:pPr>
      <w:r w:rsidRPr="00882ED0">
        <w:rPr>
          <w:rFonts w:cs="Times New Roman"/>
          <w:szCs w:val="28"/>
          <w:lang w:val="vi-VN"/>
        </w:rPr>
        <w:t xml:space="preserve">1. </w:t>
      </w:r>
      <w:r w:rsidRPr="00882ED0">
        <w:rPr>
          <w:rFonts w:cs="Times New Roman"/>
          <w:szCs w:val="28"/>
        </w:rPr>
        <w:t>Đối tượng</w:t>
      </w:r>
    </w:p>
    <w:p w14:paraId="70389D22" w14:textId="67F73CCE" w:rsidR="008450C1" w:rsidRPr="00882ED0" w:rsidRDefault="008450C1" w:rsidP="007A7C13">
      <w:pPr>
        <w:spacing w:before="120" w:after="100" w:line="340" w:lineRule="exact"/>
        <w:ind w:firstLine="720"/>
        <w:jc w:val="both"/>
        <w:rPr>
          <w:rFonts w:cs="Times New Roman"/>
          <w:szCs w:val="28"/>
        </w:rPr>
      </w:pPr>
      <w:r w:rsidRPr="00882ED0">
        <w:rPr>
          <w:rFonts w:cs="Times New Roman"/>
          <w:szCs w:val="28"/>
        </w:rPr>
        <w:t xml:space="preserve">Các </w:t>
      </w:r>
      <w:r w:rsidR="00080227" w:rsidRPr="00882ED0">
        <w:rPr>
          <w:rFonts w:cs="Times New Roman"/>
          <w:szCs w:val="28"/>
          <w:lang w:val="vi-VN"/>
        </w:rPr>
        <w:t xml:space="preserve">xã, thôn </w:t>
      </w:r>
      <w:r w:rsidRPr="00882ED0">
        <w:rPr>
          <w:rFonts w:cs="Times New Roman"/>
          <w:szCs w:val="28"/>
        </w:rPr>
        <w:t xml:space="preserve">vùng đồng bào </w:t>
      </w:r>
      <w:r w:rsidR="00080227" w:rsidRPr="00882ED0">
        <w:rPr>
          <w:rFonts w:cs="Times New Roman"/>
          <w:szCs w:val="28"/>
          <w:lang w:val="vi-VN"/>
        </w:rPr>
        <w:t>DTTS&amp;MN</w:t>
      </w:r>
      <w:r w:rsidRPr="00882ED0">
        <w:rPr>
          <w:rFonts w:cs="Times New Roman"/>
          <w:szCs w:val="28"/>
        </w:rPr>
        <w:t>.</w:t>
      </w:r>
    </w:p>
    <w:p w14:paraId="46F110FF" w14:textId="53D9157E" w:rsidR="008450C1" w:rsidRPr="00882ED0" w:rsidRDefault="00080227" w:rsidP="007A7C13">
      <w:pPr>
        <w:spacing w:before="120" w:after="100" w:line="340" w:lineRule="exact"/>
        <w:ind w:firstLine="720"/>
        <w:jc w:val="both"/>
        <w:rPr>
          <w:rFonts w:cs="Times New Roman"/>
          <w:szCs w:val="28"/>
          <w:lang w:val="vi-VN"/>
        </w:rPr>
      </w:pPr>
      <w:r w:rsidRPr="00882ED0">
        <w:rPr>
          <w:rFonts w:cs="Times New Roman"/>
          <w:szCs w:val="28"/>
          <w:lang w:val="vi-VN"/>
        </w:rPr>
        <w:t xml:space="preserve">2. </w:t>
      </w:r>
      <w:r w:rsidR="008450C1" w:rsidRPr="00882ED0">
        <w:rPr>
          <w:rFonts w:cs="Times New Roman"/>
          <w:szCs w:val="28"/>
        </w:rPr>
        <w:t xml:space="preserve">Nội dung </w:t>
      </w:r>
      <w:r w:rsidRPr="00882ED0">
        <w:rPr>
          <w:rFonts w:cs="Times New Roman"/>
          <w:szCs w:val="28"/>
          <w:lang w:val="vi-VN"/>
        </w:rPr>
        <w:t>thực hiện</w:t>
      </w:r>
    </w:p>
    <w:p w14:paraId="2925D2FE" w14:textId="711FC02F" w:rsidR="008450C1" w:rsidRPr="00882ED0" w:rsidRDefault="00080227" w:rsidP="007A7C13">
      <w:pPr>
        <w:spacing w:before="120" w:after="100" w:line="340" w:lineRule="exact"/>
        <w:ind w:firstLine="720"/>
        <w:jc w:val="both"/>
        <w:rPr>
          <w:rFonts w:cs="Times New Roman"/>
          <w:szCs w:val="28"/>
        </w:rPr>
      </w:pPr>
      <w:r w:rsidRPr="00882ED0">
        <w:rPr>
          <w:rFonts w:cs="Times New Roman"/>
          <w:szCs w:val="28"/>
          <w:lang w:val="vi-VN"/>
        </w:rPr>
        <w:t>a)</w:t>
      </w:r>
      <w:r w:rsidR="008450C1" w:rsidRPr="00882ED0">
        <w:rPr>
          <w:rFonts w:cs="Times New Roman"/>
          <w:szCs w:val="28"/>
        </w:rPr>
        <w:t xml:space="preserve"> Xây dựng mới hoặc cải tạo, nâng cấp công trình chống sạt lở tại những điểm có nguy cơ sạt lở cao, ảnh hưởng trực tiếp đến khu vực dân cư, trường học;</w:t>
      </w:r>
    </w:p>
    <w:p w14:paraId="2B1C1146" w14:textId="3B6B886D" w:rsidR="008450C1" w:rsidRPr="00882ED0" w:rsidRDefault="00080227" w:rsidP="007A7C13">
      <w:pPr>
        <w:spacing w:before="120" w:after="100" w:line="340" w:lineRule="exact"/>
        <w:ind w:firstLine="720"/>
        <w:jc w:val="both"/>
        <w:rPr>
          <w:rFonts w:cs="Times New Roman"/>
          <w:szCs w:val="28"/>
        </w:rPr>
      </w:pPr>
      <w:r w:rsidRPr="00882ED0">
        <w:rPr>
          <w:rFonts w:cs="Times New Roman"/>
          <w:szCs w:val="28"/>
          <w:lang w:val="vi-VN"/>
        </w:rPr>
        <w:t>b)</w:t>
      </w:r>
      <w:r w:rsidR="008450C1" w:rsidRPr="00882ED0">
        <w:rPr>
          <w:rFonts w:cs="Times New Roman"/>
          <w:szCs w:val="28"/>
        </w:rPr>
        <w:t xml:space="preserve"> Đầu tư xây dựng</w:t>
      </w:r>
      <w:r w:rsidR="007D7F2E">
        <w:rPr>
          <w:rFonts w:cs="Times New Roman"/>
          <w:szCs w:val="28"/>
        </w:rPr>
        <w:t xml:space="preserve"> công trình</w:t>
      </w:r>
      <w:r w:rsidR="008450C1" w:rsidRPr="00882ED0">
        <w:rPr>
          <w:rFonts w:cs="Times New Roman"/>
          <w:szCs w:val="28"/>
        </w:rPr>
        <w:t xml:space="preserve"> nhà </w:t>
      </w:r>
      <w:r w:rsidR="00F627E7" w:rsidRPr="00882ED0">
        <w:rPr>
          <w:rFonts w:cs="Times New Roman"/>
          <w:szCs w:val="28"/>
        </w:rPr>
        <w:t>hỏa</w:t>
      </w:r>
      <w:r w:rsidR="008450C1" w:rsidRPr="00882ED0">
        <w:rPr>
          <w:rFonts w:cs="Times New Roman"/>
          <w:szCs w:val="28"/>
        </w:rPr>
        <w:t xml:space="preserve"> táng ở những nơi cần thiết phù hợp với phong tục, tập quán, văn hóa của đồng bào DTTS sinh sống trên địa bàn;</w:t>
      </w:r>
    </w:p>
    <w:p w14:paraId="6ECF6A57" w14:textId="5C6DAEB7" w:rsidR="008450C1" w:rsidRPr="00882ED0" w:rsidRDefault="00080227" w:rsidP="007A7C13">
      <w:pPr>
        <w:spacing w:before="120" w:after="100" w:line="340" w:lineRule="exact"/>
        <w:ind w:firstLine="720"/>
        <w:jc w:val="both"/>
        <w:rPr>
          <w:rFonts w:cs="Times New Roman"/>
          <w:szCs w:val="28"/>
          <w:lang w:val="vi-VN"/>
        </w:rPr>
      </w:pPr>
      <w:r w:rsidRPr="00882ED0">
        <w:rPr>
          <w:rFonts w:cs="Times New Roman"/>
          <w:szCs w:val="28"/>
          <w:lang w:val="vi-VN"/>
        </w:rPr>
        <w:t>c)</w:t>
      </w:r>
      <w:r w:rsidR="008450C1" w:rsidRPr="00882ED0">
        <w:rPr>
          <w:rFonts w:cs="Times New Roman"/>
          <w:szCs w:val="28"/>
        </w:rPr>
        <w:t xml:space="preserve"> Quy hoạch, bố trí quỹ đất làm các khu nghĩa địa, nghĩa trang </w:t>
      </w:r>
      <w:r w:rsidRPr="00882ED0">
        <w:rPr>
          <w:rFonts w:cs="Times New Roman"/>
          <w:szCs w:val="28"/>
        </w:rPr>
        <w:t>tập trung</w:t>
      </w:r>
      <w:r w:rsidRPr="00882ED0">
        <w:rPr>
          <w:rFonts w:cs="Times New Roman"/>
          <w:szCs w:val="28"/>
          <w:lang w:val="vi-VN"/>
        </w:rPr>
        <w:t xml:space="preserve"> </w:t>
      </w:r>
      <w:r w:rsidR="008450C1" w:rsidRPr="00882ED0">
        <w:rPr>
          <w:rFonts w:cs="Times New Roman"/>
          <w:szCs w:val="28"/>
        </w:rPr>
        <w:t>vùng đồng bào DTTS&amp;MN</w:t>
      </w:r>
      <w:r w:rsidRPr="00882ED0">
        <w:rPr>
          <w:rFonts w:cs="Times New Roman"/>
          <w:szCs w:val="28"/>
          <w:lang w:val="vi-VN"/>
        </w:rPr>
        <w:t xml:space="preserve"> phù hợp với phong tục, tập quán, văn hóa của đồng bào DTTS sinh sống trên địa bàn.</w:t>
      </w:r>
    </w:p>
    <w:p w14:paraId="262F897D" w14:textId="34EC463B" w:rsidR="008450C1" w:rsidRPr="00882ED0" w:rsidRDefault="00080227" w:rsidP="007A7C13">
      <w:pPr>
        <w:spacing w:before="120" w:after="100" w:line="340" w:lineRule="exact"/>
        <w:ind w:firstLine="720"/>
        <w:jc w:val="both"/>
        <w:rPr>
          <w:rFonts w:cs="Times New Roman"/>
          <w:szCs w:val="28"/>
          <w:lang w:val="vi-VN"/>
        </w:rPr>
      </w:pPr>
      <w:r w:rsidRPr="00882ED0">
        <w:rPr>
          <w:rFonts w:cs="Times New Roman"/>
          <w:szCs w:val="28"/>
          <w:lang w:val="vi-VN"/>
        </w:rPr>
        <w:t xml:space="preserve">3. </w:t>
      </w:r>
      <w:r w:rsidR="00E1002B" w:rsidRPr="00882ED0">
        <w:rPr>
          <w:rFonts w:cs="Times New Roman"/>
          <w:spacing w:val="3"/>
          <w:szCs w:val="28"/>
          <w:shd w:val="clear" w:color="auto" w:fill="FFFFFF"/>
        </w:rPr>
        <w:t>Nội dung hỗ trợ từ ngân sách nhà nước của Chương trình</w:t>
      </w:r>
    </w:p>
    <w:p w14:paraId="08BA39E2" w14:textId="23DC03AF" w:rsidR="008450C1" w:rsidRPr="00882ED0" w:rsidRDefault="00080227" w:rsidP="007A7C13">
      <w:pPr>
        <w:spacing w:before="120" w:after="100" w:line="340" w:lineRule="exact"/>
        <w:ind w:firstLine="720"/>
        <w:jc w:val="both"/>
        <w:rPr>
          <w:rFonts w:cs="Times New Roman"/>
          <w:szCs w:val="28"/>
        </w:rPr>
      </w:pPr>
      <w:r w:rsidRPr="00882ED0">
        <w:rPr>
          <w:rFonts w:cs="Times New Roman"/>
          <w:szCs w:val="28"/>
          <w:lang w:val="vi-VN"/>
        </w:rPr>
        <w:t>a)</w:t>
      </w:r>
      <w:r w:rsidR="008450C1" w:rsidRPr="00882ED0">
        <w:rPr>
          <w:rFonts w:cs="Times New Roman"/>
          <w:szCs w:val="28"/>
        </w:rPr>
        <w:t xml:space="preserve"> </w:t>
      </w:r>
      <w:r w:rsidRPr="00882ED0">
        <w:rPr>
          <w:rFonts w:cs="Times New Roman"/>
          <w:szCs w:val="28"/>
          <w:lang w:val="vi-VN"/>
        </w:rPr>
        <w:t>Vốn đầu tư</w:t>
      </w:r>
      <w:r w:rsidR="00E1002B" w:rsidRPr="00882ED0">
        <w:rPr>
          <w:rFonts w:cs="Times New Roman"/>
          <w:szCs w:val="28"/>
          <w:lang w:val="vi-VN"/>
        </w:rPr>
        <w:t xml:space="preserve"> công</w:t>
      </w:r>
      <w:r w:rsidRPr="00882ED0">
        <w:rPr>
          <w:rFonts w:cs="Times New Roman"/>
          <w:szCs w:val="28"/>
          <w:lang w:val="vi-VN"/>
        </w:rPr>
        <w:t xml:space="preserve"> hỗ trợ thực hiện các n</w:t>
      </w:r>
      <w:r w:rsidR="008450C1" w:rsidRPr="00882ED0">
        <w:rPr>
          <w:rFonts w:cs="Times New Roman"/>
          <w:szCs w:val="28"/>
        </w:rPr>
        <w:t xml:space="preserve">ội dung </w:t>
      </w:r>
      <w:r w:rsidRPr="00882ED0">
        <w:rPr>
          <w:rFonts w:cs="Times New Roman"/>
          <w:szCs w:val="28"/>
          <w:lang w:val="vi-VN"/>
        </w:rPr>
        <w:t xml:space="preserve">quy định </w:t>
      </w:r>
      <w:r w:rsidR="007D7F2E">
        <w:rPr>
          <w:rFonts w:cs="Times New Roman"/>
          <w:szCs w:val="28"/>
          <w:lang w:val="vi-VN"/>
        </w:rPr>
        <w:t>tại điểm a, b khoản 2 Điều này;</w:t>
      </w:r>
    </w:p>
    <w:p w14:paraId="315E487A" w14:textId="16A199F0" w:rsidR="00080227" w:rsidRPr="00882ED0" w:rsidRDefault="00080227" w:rsidP="007A7C13">
      <w:pPr>
        <w:spacing w:before="120" w:after="100" w:line="340" w:lineRule="exact"/>
        <w:ind w:firstLine="720"/>
        <w:jc w:val="both"/>
        <w:rPr>
          <w:rFonts w:cs="Times New Roman"/>
          <w:szCs w:val="28"/>
        </w:rPr>
      </w:pPr>
      <w:r w:rsidRPr="00882ED0">
        <w:rPr>
          <w:rFonts w:cs="Times New Roman"/>
          <w:szCs w:val="28"/>
          <w:lang w:val="vi-VN"/>
        </w:rPr>
        <w:t xml:space="preserve">b) </w:t>
      </w:r>
      <w:r w:rsidRPr="00882ED0">
        <w:rPr>
          <w:rFonts w:cs="Times New Roman"/>
          <w:szCs w:val="28"/>
        </w:rPr>
        <w:t xml:space="preserve">Kinh phí thường xuyên hỗ trợ thực hiện các nội dung quy định tại </w:t>
      </w:r>
      <w:r w:rsidRPr="00882ED0">
        <w:rPr>
          <w:rFonts w:cs="Times New Roman"/>
          <w:szCs w:val="28"/>
          <w:lang w:val="vi-VN"/>
        </w:rPr>
        <w:t xml:space="preserve">điểm c </w:t>
      </w:r>
      <w:r w:rsidRPr="00882ED0">
        <w:rPr>
          <w:rFonts w:cs="Times New Roman"/>
          <w:szCs w:val="28"/>
        </w:rPr>
        <w:t xml:space="preserve">khoản 2 Điều này.  </w:t>
      </w:r>
    </w:p>
    <w:p w14:paraId="39E805D5" w14:textId="7B5CEDE5" w:rsidR="00C367A9" w:rsidRPr="004A64F7" w:rsidRDefault="00C367A9" w:rsidP="0059673D">
      <w:pPr>
        <w:spacing w:after="0" w:line="240" w:lineRule="auto"/>
        <w:jc w:val="center"/>
        <w:rPr>
          <w:rFonts w:cs="Times New Roman"/>
          <w:sz w:val="16"/>
          <w:szCs w:val="16"/>
        </w:rPr>
      </w:pPr>
    </w:p>
    <w:p w14:paraId="0210EDA7" w14:textId="59F7F15D" w:rsidR="005C1088" w:rsidRPr="00882ED0" w:rsidRDefault="005C1088" w:rsidP="002B3BEA">
      <w:pPr>
        <w:spacing w:before="120" w:after="0" w:line="240" w:lineRule="auto"/>
        <w:jc w:val="center"/>
        <w:rPr>
          <w:rFonts w:cs="Times New Roman"/>
          <w:szCs w:val="28"/>
        </w:rPr>
      </w:pPr>
      <w:r w:rsidRPr="00882ED0">
        <w:rPr>
          <w:rFonts w:cs="Times New Roman"/>
          <w:b/>
          <w:szCs w:val="28"/>
        </w:rPr>
        <w:t>Chương II</w:t>
      </w:r>
      <w:r w:rsidR="00341A29" w:rsidRPr="00882ED0">
        <w:rPr>
          <w:rFonts w:cs="Times New Roman"/>
          <w:b/>
          <w:szCs w:val="28"/>
        </w:rPr>
        <w:t>I</w:t>
      </w:r>
    </w:p>
    <w:p w14:paraId="15348D87" w14:textId="77777777" w:rsidR="00C367A9" w:rsidRPr="00882ED0" w:rsidRDefault="00172350" w:rsidP="0059673D">
      <w:pPr>
        <w:spacing w:after="0" w:line="240" w:lineRule="auto"/>
        <w:jc w:val="center"/>
        <w:rPr>
          <w:rFonts w:cs="Times New Roman"/>
          <w:szCs w:val="28"/>
        </w:rPr>
      </w:pPr>
      <w:r w:rsidRPr="00882ED0">
        <w:rPr>
          <w:rFonts w:cs="Times New Roman"/>
          <w:b/>
          <w:szCs w:val="28"/>
        </w:rPr>
        <w:t>HỖ TRỢ PHÁT TRIỂN SẢN XUẤT, TẠO SINH KẾ VÀ NÂNG CAO</w:t>
      </w:r>
    </w:p>
    <w:p w14:paraId="1C264305" w14:textId="77777777" w:rsidR="00C367A9" w:rsidRPr="00882ED0" w:rsidRDefault="00172350" w:rsidP="002B3BEA">
      <w:pPr>
        <w:spacing w:after="240" w:line="240" w:lineRule="auto"/>
        <w:jc w:val="center"/>
        <w:rPr>
          <w:rFonts w:cs="Times New Roman"/>
          <w:szCs w:val="28"/>
        </w:rPr>
      </w:pPr>
      <w:r w:rsidRPr="00882ED0">
        <w:rPr>
          <w:rFonts w:cs="Times New Roman"/>
          <w:b/>
          <w:szCs w:val="28"/>
        </w:rPr>
        <w:t>THU NHẬP CHO NGƯỜI DÂN VÙNG ĐỒNG BÀO DTTS&amp;MN</w:t>
      </w:r>
    </w:p>
    <w:p w14:paraId="2115ECB5" w14:textId="70053AE7" w:rsidR="00C367A9" w:rsidRPr="00882ED0" w:rsidRDefault="00172350" w:rsidP="007A7C13">
      <w:pPr>
        <w:spacing w:before="120" w:after="0" w:line="340" w:lineRule="exact"/>
        <w:ind w:firstLine="567"/>
        <w:jc w:val="both"/>
        <w:rPr>
          <w:rFonts w:cs="Times New Roman"/>
          <w:szCs w:val="28"/>
        </w:rPr>
      </w:pPr>
      <w:r w:rsidRPr="00882ED0">
        <w:rPr>
          <w:rFonts w:cs="Times New Roman"/>
          <w:b/>
          <w:szCs w:val="28"/>
        </w:rPr>
        <w:t xml:space="preserve">Điều </w:t>
      </w:r>
      <w:r w:rsidR="00533099" w:rsidRPr="00882ED0">
        <w:rPr>
          <w:rFonts w:cs="Times New Roman"/>
          <w:b/>
          <w:szCs w:val="28"/>
          <w:lang w:val="vi-VN"/>
        </w:rPr>
        <w:t>8</w:t>
      </w:r>
      <w:r w:rsidRPr="00882ED0">
        <w:rPr>
          <w:rFonts w:cs="Times New Roman"/>
          <w:b/>
          <w:szCs w:val="28"/>
        </w:rPr>
        <w:t>. Hỗ trợ thúc đẩy khởi sự kinh doanh, khởi nghiệp</w:t>
      </w:r>
      <w:r w:rsidR="0006183C" w:rsidRPr="00882ED0">
        <w:rPr>
          <w:rFonts w:cs="Times New Roman"/>
          <w:b/>
          <w:szCs w:val="28"/>
        </w:rPr>
        <w:t>,</w:t>
      </w:r>
      <w:r w:rsidRPr="00882ED0">
        <w:rPr>
          <w:rFonts w:cs="Times New Roman"/>
          <w:b/>
          <w:szCs w:val="28"/>
        </w:rPr>
        <w:t xml:space="preserve"> thu hút đầu tư vùng đồng bào DTTS&amp;MN</w:t>
      </w:r>
    </w:p>
    <w:p w14:paraId="61269A18" w14:textId="6E2B6C75"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1. Đối tượng</w:t>
      </w:r>
    </w:p>
    <w:p w14:paraId="20F2695B" w14:textId="36EB8A7A" w:rsidR="00C367A9" w:rsidRPr="00882ED0" w:rsidRDefault="0006183C" w:rsidP="007A7C13">
      <w:pPr>
        <w:spacing w:before="120" w:after="0" w:line="340" w:lineRule="exact"/>
        <w:ind w:firstLine="567"/>
        <w:jc w:val="both"/>
        <w:rPr>
          <w:rFonts w:cs="Times New Roman"/>
          <w:szCs w:val="28"/>
        </w:rPr>
      </w:pPr>
      <w:r w:rsidRPr="00882ED0">
        <w:rPr>
          <w:rFonts w:cs="Times New Roman"/>
          <w:szCs w:val="28"/>
        </w:rPr>
        <w:t>a)</w:t>
      </w:r>
      <w:r w:rsidR="00172350" w:rsidRPr="00882ED0">
        <w:rPr>
          <w:rFonts w:cs="Times New Roman"/>
          <w:szCs w:val="28"/>
        </w:rPr>
        <w:t xml:space="preserve"> </w:t>
      </w:r>
      <w:r w:rsidRPr="00882ED0">
        <w:rPr>
          <w:rFonts w:cs="Times New Roman"/>
          <w:szCs w:val="28"/>
        </w:rPr>
        <w:t>H</w:t>
      </w:r>
      <w:r w:rsidR="00172350" w:rsidRPr="00882ED0">
        <w:rPr>
          <w:rFonts w:cs="Times New Roman"/>
          <w:szCs w:val="28"/>
        </w:rPr>
        <w:t>ỗ tr</w:t>
      </w:r>
      <w:r w:rsidR="007D7F2E">
        <w:rPr>
          <w:rFonts w:cs="Times New Roman"/>
          <w:szCs w:val="28"/>
        </w:rPr>
        <w:t xml:space="preserve">ợ trực tiếp: Đối tượng có phương án </w:t>
      </w:r>
      <w:r w:rsidR="007D7F2E" w:rsidRPr="007D7F2E">
        <w:rPr>
          <w:rFonts w:cs="Times New Roman"/>
          <w:szCs w:val="28"/>
        </w:rPr>
        <w:t>khởi sự kinh doanh, khởi nghiệp, thu hút đầu tư</w:t>
      </w:r>
      <w:r w:rsidR="007D7F2E" w:rsidRPr="00882ED0">
        <w:rPr>
          <w:rFonts w:cs="Times New Roman"/>
          <w:b/>
          <w:szCs w:val="28"/>
        </w:rPr>
        <w:t xml:space="preserve"> </w:t>
      </w:r>
      <w:r w:rsidR="007D7F2E">
        <w:rPr>
          <w:rFonts w:cs="Times New Roman"/>
          <w:szCs w:val="28"/>
        </w:rPr>
        <w:t>tại vùng đồng bào DTTS&amp;MN, gồm: người dân, hộ, nhóm hộ</w:t>
      </w:r>
      <w:r w:rsidR="007D7F2E" w:rsidRPr="00882ED0">
        <w:rPr>
          <w:rFonts w:cs="Times New Roman"/>
          <w:szCs w:val="28"/>
        </w:rPr>
        <w:t>; ưu tiên</w:t>
      </w:r>
      <w:r w:rsidR="00172350" w:rsidRPr="00882ED0">
        <w:rPr>
          <w:rFonts w:cs="Times New Roman"/>
          <w:szCs w:val="28"/>
        </w:rPr>
        <w:t xml:space="preserve"> </w:t>
      </w:r>
      <w:r w:rsidR="007D7F2E" w:rsidRPr="00882ED0">
        <w:rPr>
          <w:rFonts w:cs="Times New Roman"/>
          <w:szCs w:val="28"/>
        </w:rPr>
        <w:t>phụ nữ DTTS, phụ nữ là chủ hộ nghèo, phụ nữ đơn thân, phụ nữ khuyết tật, nạn nhân bạo lực gia đình, nạn nhân mua bán người</w:t>
      </w:r>
      <w:r w:rsidR="007D7F2E">
        <w:rPr>
          <w:rFonts w:cs="Times New Roman"/>
          <w:szCs w:val="28"/>
        </w:rPr>
        <w:t>,</w:t>
      </w:r>
      <w:r w:rsidR="007D7F2E" w:rsidRPr="00882ED0">
        <w:rPr>
          <w:rFonts w:cs="Times New Roman"/>
          <w:szCs w:val="28"/>
        </w:rPr>
        <w:t xml:space="preserve"> </w:t>
      </w:r>
      <w:r w:rsidR="00172350" w:rsidRPr="00882ED0">
        <w:rPr>
          <w:rFonts w:cs="Times New Roman"/>
          <w:szCs w:val="28"/>
        </w:rPr>
        <w:t>thanh niên, sinh viên, trí thức trẻ, thanh niên hoàn thành nghĩa vụ quân sự, người lao động hồi hương</w:t>
      </w:r>
      <w:r w:rsidR="00671ECA" w:rsidRPr="00882ED0">
        <w:rPr>
          <w:rFonts w:cs="Times New Roman"/>
          <w:szCs w:val="28"/>
        </w:rPr>
        <w:t>;</w:t>
      </w:r>
    </w:p>
    <w:p w14:paraId="0EC08B59" w14:textId="130FE2AD" w:rsidR="00C367A9" w:rsidRPr="00C05841" w:rsidRDefault="0006183C" w:rsidP="007A7C13">
      <w:pPr>
        <w:spacing w:before="120" w:after="0" w:line="340" w:lineRule="exact"/>
        <w:ind w:firstLine="567"/>
        <w:jc w:val="both"/>
        <w:rPr>
          <w:rFonts w:cs="Times New Roman"/>
          <w:b/>
          <w:spacing w:val="2"/>
          <w:szCs w:val="28"/>
        </w:rPr>
      </w:pPr>
      <w:r w:rsidRPr="00C05841">
        <w:rPr>
          <w:rFonts w:cs="Times New Roman"/>
          <w:spacing w:val="2"/>
          <w:szCs w:val="28"/>
        </w:rPr>
        <w:t>b)</w:t>
      </w:r>
      <w:r w:rsidR="00172350" w:rsidRPr="00C05841">
        <w:rPr>
          <w:rFonts w:cs="Times New Roman"/>
          <w:spacing w:val="2"/>
          <w:szCs w:val="28"/>
        </w:rPr>
        <w:t xml:space="preserve"> </w:t>
      </w:r>
      <w:r w:rsidRPr="00C05841">
        <w:rPr>
          <w:rFonts w:cs="Times New Roman"/>
          <w:spacing w:val="2"/>
          <w:szCs w:val="28"/>
        </w:rPr>
        <w:t>T</w:t>
      </w:r>
      <w:r w:rsidR="00172350" w:rsidRPr="00C05841">
        <w:rPr>
          <w:rFonts w:cs="Times New Roman"/>
          <w:spacing w:val="2"/>
          <w:szCs w:val="28"/>
        </w:rPr>
        <w:t>ham gia liên kết/hỗ trợ: doanh nghiệp, hợp tác xã, tổ chức kinh tế</w:t>
      </w:r>
      <w:r w:rsidR="00B9449B" w:rsidRPr="00C05841">
        <w:rPr>
          <w:rFonts w:cs="Times New Roman"/>
          <w:spacing w:val="2"/>
          <w:szCs w:val="28"/>
        </w:rPr>
        <w:t xml:space="preserve"> -</w:t>
      </w:r>
      <w:r w:rsidR="00172350" w:rsidRPr="00C05841">
        <w:rPr>
          <w:rFonts w:cs="Times New Roman"/>
          <w:spacing w:val="2"/>
          <w:szCs w:val="28"/>
        </w:rPr>
        <w:t xml:space="preserve"> xã hội có hoạt động sản xuất, thu mua, tiêu thụ, sử dụng lao động hoặc hỗ trợ đầu ra cho sản phẩm vùng đồng bào DTTS&amp;MN; cơ sở giáo dục đại học, cơ sở giáo dục nghề nghiệp</w:t>
      </w:r>
      <w:r w:rsidR="00671ECA" w:rsidRPr="00C05841">
        <w:rPr>
          <w:rFonts w:cs="Times New Roman"/>
          <w:spacing w:val="2"/>
          <w:szCs w:val="28"/>
        </w:rPr>
        <w:t>;</w:t>
      </w:r>
    </w:p>
    <w:p w14:paraId="0BAE8D28" w14:textId="1F484DD7" w:rsidR="00C367A9" w:rsidRPr="00882ED0" w:rsidRDefault="0006183C" w:rsidP="007A7C13">
      <w:pPr>
        <w:spacing w:before="120" w:after="0" w:line="340" w:lineRule="exact"/>
        <w:ind w:firstLine="567"/>
        <w:jc w:val="both"/>
        <w:rPr>
          <w:rFonts w:cs="Times New Roman"/>
          <w:szCs w:val="28"/>
        </w:rPr>
      </w:pPr>
      <w:r w:rsidRPr="00882ED0">
        <w:rPr>
          <w:rFonts w:cs="Times New Roman"/>
          <w:szCs w:val="28"/>
        </w:rPr>
        <w:t>c)</w:t>
      </w:r>
      <w:r w:rsidR="00172350" w:rsidRPr="00882ED0">
        <w:rPr>
          <w:rFonts w:cs="Times New Roman"/>
          <w:szCs w:val="28"/>
        </w:rPr>
        <w:t xml:space="preserve"> </w:t>
      </w:r>
      <w:r w:rsidRPr="00882ED0">
        <w:rPr>
          <w:rFonts w:cs="Times New Roman"/>
          <w:szCs w:val="28"/>
        </w:rPr>
        <w:t>N</w:t>
      </w:r>
      <w:r w:rsidR="00172350" w:rsidRPr="00882ED0">
        <w:rPr>
          <w:rFonts w:cs="Times New Roman"/>
          <w:szCs w:val="28"/>
        </w:rPr>
        <w:t>âng cao năng lực quản lý: cán bộ, công chức, viên chức làm công tác dân tộc</w:t>
      </w:r>
      <w:r w:rsidR="00C05389" w:rsidRPr="00882ED0">
        <w:rPr>
          <w:rFonts w:cs="Times New Roman"/>
          <w:szCs w:val="28"/>
        </w:rPr>
        <w:t xml:space="preserve"> ở trung ương và địa phương</w:t>
      </w:r>
      <w:r w:rsidR="00172350" w:rsidRPr="00882ED0">
        <w:rPr>
          <w:rFonts w:cs="Times New Roman"/>
          <w:szCs w:val="28"/>
        </w:rPr>
        <w:t xml:space="preserve">; </w:t>
      </w:r>
      <w:r w:rsidR="00C05389" w:rsidRPr="00882ED0">
        <w:rPr>
          <w:rFonts w:cs="Times New Roman"/>
          <w:szCs w:val="28"/>
        </w:rPr>
        <w:t>người</w:t>
      </w:r>
      <w:r w:rsidR="00893B57" w:rsidRPr="00882ED0">
        <w:rPr>
          <w:rFonts w:cs="Times New Roman"/>
          <w:szCs w:val="28"/>
        </w:rPr>
        <w:t xml:space="preserve"> hoạt động</w:t>
      </w:r>
      <w:r w:rsidR="00C05389" w:rsidRPr="00882ED0">
        <w:rPr>
          <w:rFonts w:cs="Times New Roman"/>
          <w:szCs w:val="28"/>
        </w:rPr>
        <w:t xml:space="preserve"> </w:t>
      </w:r>
      <w:r w:rsidR="00172350" w:rsidRPr="00882ED0">
        <w:rPr>
          <w:rFonts w:cs="Times New Roman"/>
          <w:szCs w:val="28"/>
        </w:rPr>
        <w:t>không chuyên trách ở cấp xã, thôn</w:t>
      </w:r>
      <w:r w:rsidR="00893B57" w:rsidRPr="00882ED0">
        <w:rPr>
          <w:rFonts w:cs="Times New Roman"/>
          <w:szCs w:val="28"/>
        </w:rPr>
        <w:t>, hợp tác xã, tổ hợp tác.</w:t>
      </w:r>
    </w:p>
    <w:p w14:paraId="4269F75F" w14:textId="12ECAF94"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2. Nội dung thực hiện</w:t>
      </w:r>
    </w:p>
    <w:p w14:paraId="7643C80F" w14:textId="024AD6B6" w:rsidR="00C367A9" w:rsidRPr="00882ED0" w:rsidRDefault="0059673D" w:rsidP="007A7C13">
      <w:pPr>
        <w:spacing w:before="120" w:after="0" w:line="340" w:lineRule="exact"/>
        <w:ind w:firstLine="567"/>
        <w:jc w:val="both"/>
        <w:rPr>
          <w:rFonts w:cs="Times New Roman"/>
          <w:szCs w:val="28"/>
        </w:rPr>
      </w:pPr>
      <w:r w:rsidRPr="00882ED0">
        <w:rPr>
          <w:rFonts w:cs="Times New Roman"/>
          <w:szCs w:val="28"/>
        </w:rPr>
        <w:t xml:space="preserve">a) </w:t>
      </w:r>
      <w:r w:rsidR="00172350" w:rsidRPr="00882ED0">
        <w:rPr>
          <w:rFonts w:cs="Times New Roman"/>
          <w:szCs w:val="28"/>
        </w:rPr>
        <w:t>Tổ chức tập huấn</w:t>
      </w:r>
      <w:r w:rsidR="00F6727F" w:rsidRPr="00882ED0">
        <w:rPr>
          <w:rFonts w:cs="Times New Roman"/>
          <w:szCs w:val="28"/>
        </w:rPr>
        <w:t>, hội thảo, giao lưu, học tập kinh nghiệm, trang bị kiến thức</w:t>
      </w:r>
      <w:r w:rsidR="00172350" w:rsidRPr="00882ED0">
        <w:rPr>
          <w:rFonts w:cs="Times New Roman"/>
          <w:szCs w:val="28"/>
        </w:rPr>
        <w:t xml:space="preserve"> về khởi sự kinh doanh, khởi nghiệp</w:t>
      </w:r>
      <w:r w:rsidR="007731F4">
        <w:rPr>
          <w:rFonts w:cs="Times New Roman"/>
          <w:szCs w:val="28"/>
        </w:rPr>
        <w:t>, giới thiệu lao động, việc làm</w:t>
      </w:r>
      <w:r w:rsidR="00172350" w:rsidRPr="00882ED0">
        <w:rPr>
          <w:rFonts w:cs="Times New Roman"/>
          <w:szCs w:val="28"/>
        </w:rPr>
        <w:t xml:space="preserve"> và thu hút đầu tư vùng đồng bào DTTS&amp;MN;</w:t>
      </w:r>
    </w:p>
    <w:p w14:paraId="7C5EEBC6" w14:textId="136E7A54" w:rsidR="0006183C" w:rsidRPr="00882ED0" w:rsidRDefault="0059673D" w:rsidP="007A7C13">
      <w:pPr>
        <w:spacing w:before="120" w:after="0" w:line="340" w:lineRule="exact"/>
        <w:ind w:firstLine="567"/>
        <w:jc w:val="both"/>
        <w:rPr>
          <w:rFonts w:cs="Times New Roman"/>
          <w:szCs w:val="28"/>
        </w:rPr>
      </w:pPr>
      <w:r w:rsidRPr="00882ED0">
        <w:rPr>
          <w:rFonts w:cs="Times New Roman"/>
          <w:szCs w:val="28"/>
        </w:rPr>
        <w:t>b)</w:t>
      </w:r>
      <w:r w:rsidR="00172350" w:rsidRPr="00882ED0">
        <w:rPr>
          <w:rFonts w:cs="Times New Roman"/>
          <w:szCs w:val="28"/>
        </w:rPr>
        <w:t xml:space="preserve"> Tổ chức các diễn đàn, hội nghị,</w:t>
      </w:r>
      <w:r w:rsidR="00302BC7" w:rsidRPr="00882ED0">
        <w:rPr>
          <w:rFonts w:cs="Times New Roman"/>
          <w:szCs w:val="28"/>
        </w:rPr>
        <w:t xml:space="preserve"> </w:t>
      </w:r>
      <w:r w:rsidR="00172350" w:rsidRPr="00882ED0">
        <w:rPr>
          <w:rFonts w:cs="Times New Roman"/>
          <w:szCs w:val="28"/>
        </w:rPr>
        <w:t>chương trình giao lưu, đối thoại nhằm chia sẻ kinh nghiệm thực tiễn, định hướng tư duy sản xuất, kinh doanh và nâng cao năng lực phát triển kinh tế. Hỗ trợ tiếp cận đối với nguồn lực về vốn, khoa học - công nghệ, thông tin thị trường, góp phần mở rộng cơ hội liên kết, hợp tác sản xuất, tiêu thụ sản phẩm</w:t>
      </w:r>
      <w:r w:rsidR="00781057" w:rsidRPr="00882ED0">
        <w:rPr>
          <w:rFonts w:cs="Times New Roman"/>
          <w:szCs w:val="28"/>
        </w:rPr>
        <w:t>;</w:t>
      </w:r>
      <w:r w:rsidR="0006183C" w:rsidRPr="00882ED0">
        <w:rPr>
          <w:rFonts w:cs="Times New Roman"/>
          <w:szCs w:val="28"/>
        </w:rPr>
        <w:t xml:space="preserve"> </w:t>
      </w:r>
    </w:p>
    <w:p w14:paraId="4CAE143F" w14:textId="40A5655A" w:rsidR="00C367A9" w:rsidRPr="00882ED0" w:rsidRDefault="0059673D" w:rsidP="007A7C13">
      <w:pPr>
        <w:spacing w:before="120" w:after="0" w:line="340" w:lineRule="exact"/>
        <w:ind w:firstLine="567"/>
        <w:jc w:val="both"/>
        <w:rPr>
          <w:rFonts w:cs="Times New Roman"/>
          <w:szCs w:val="28"/>
        </w:rPr>
      </w:pPr>
      <w:r w:rsidRPr="00882ED0">
        <w:rPr>
          <w:rFonts w:cs="Times New Roman"/>
          <w:szCs w:val="28"/>
        </w:rPr>
        <w:t>c)</w:t>
      </w:r>
      <w:r w:rsidR="00172350" w:rsidRPr="00882ED0">
        <w:rPr>
          <w:rFonts w:cs="Times New Roman"/>
          <w:szCs w:val="28"/>
        </w:rPr>
        <w:t xml:space="preserve"> Hỗ trợ</w:t>
      </w:r>
      <w:r w:rsidR="00781057" w:rsidRPr="00882ED0">
        <w:rPr>
          <w:rFonts w:cs="Times New Roman"/>
          <w:szCs w:val="28"/>
        </w:rPr>
        <w:t xml:space="preserve"> ươm tạo</w:t>
      </w:r>
      <w:r w:rsidR="00172350" w:rsidRPr="00882ED0">
        <w:rPr>
          <w:rFonts w:cs="Times New Roman"/>
          <w:szCs w:val="28"/>
        </w:rPr>
        <w:t xml:space="preserve"> mô hình khởi sự kinh doanh, khởi nghiệp gắn với sản phẩm, ngành nghề, lợi thế địa phương; ưu tiên mô hình có sự tham gia của doanh nghiệp, hợp tác xã, đơn vị tiêu thụ sản phẩm hoặc có khả năng tạo việc làm, tăng thu nhập cho người dân vùng đồng bào DTTS&amp;MN;</w:t>
      </w:r>
    </w:p>
    <w:p w14:paraId="4D4B88F5" w14:textId="6185DAE7" w:rsidR="00C367A9" w:rsidRPr="002B3BEA" w:rsidRDefault="0059673D" w:rsidP="007A7C13">
      <w:pPr>
        <w:spacing w:before="120" w:after="0" w:line="340" w:lineRule="exact"/>
        <w:ind w:firstLine="567"/>
        <w:jc w:val="both"/>
        <w:rPr>
          <w:rFonts w:cs="Times New Roman"/>
          <w:spacing w:val="-4"/>
          <w:szCs w:val="28"/>
        </w:rPr>
      </w:pPr>
      <w:r w:rsidRPr="002B3BEA">
        <w:rPr>
          <w:rFonts w:cs="Times New Roman"/>
          <w:spacing w:val="-4"/>
          <w:szCs w:val="28"/>
        </w:rPr>
        <w:t>d)</w:t>
      </w:r>
      <w:r w:rsidR="00781057" w:rsidRPr="002B3BEA">
        <w:rPr>
          <w:rFonts w:cs="Times New Roman"/>
          <w:spacing w:val="-4"/>
          <w:szCs w:val="28"/>
        </w:rPr>
        <w:t xml:space="preserve"> Hỗ trợ tuyên truyền, quảng bá, tổ chức các sự kiện xúc tiến thương mại, xúc tiến tiêu thụ sản phẩm vùng đồng bào DTTS&amp;MN từ các mô hình khởi nghiệp</w:t>
      </w:r>
      <w:r w:rsidR="00172350" w:rsidRPr="002B3BEA">
        <w:rPr>
          <w:rFonts w:cs="Times New Roman"/>
          <w:spacing w:val="-4"/>
          <w:szCs w:val="28"/>
        </w:rPr>
        <w:t>;</w:t>
      </w:r>
    </w:p>
    <w:p w14:paraId="65D1F133" w14:textId="45FFBA45" w:rsidR="00C367A9" w:rsidRPr="00882ED0" w:rsidRDefault="004A64F7" w:rsidP="007A7C13">
      <w:pPr>
        <w:spacing w:before="120" w:after="0" w:line="340" w:lineRule="exact"/>
        <w:ind w:firstLine="567"/>
        <w:jc w:val="both"/>
        <w:rPr>
          <w:rFonts w:cs="Times New Roman"/>
          <w:szCs w:val="28"/>
        </w:rPr>
      </w:pPr>
      <w:r>
        <w:rPr>
          <w:rFonts w:cs="Times New Roman"/>
          <w:szCs w:val="28"/>
        </w:rPr>
        <w:t>đ</w:t>
      </w:r>
      <w:r w:rsidR="0059673D" w:rsidRPr="00882ED0">
        <w:rPr>
          <w:rFonts w:cs="Times New Roman"/>
          <w:szCs w:val="28"/>
        </w:rPr>
        <w:t>)</w:t>
      </w:r>
      <w:r w:rsidR="00172350" w:rsidRPr="00882ED0">
        <w:rPr>
          <w:rFonts w:cs="Times New Roman"/>
          <w:szCs w:val="28"/>
        </w:rPr>
        <w:t xml:space="preserve"> Tổ chức biểu dương thanh niên, sinh viên, cá nhân tiêu biểu và tấm gương khởi nghiệp thành công ở vùng đồng bào DTTS&amp;MN.</w:t>
      </w:r>
    </w:p>
    <w:p w14:paraId="76C9BD66" w14:textId="16EB212C" w:rsidR="00C70998" w:rsidRPr="00882ED0" w:rsidRDefault="00E1002B" w:rsidP="007A7C13">
      <w:pPr>
        <w:spacing w:before="120" w:after="0" w:line="340" w:lineRule="exact"/>
        <w:ind w:firstLine="567"/>
        <w:jc w:val="both"/>
        <w:rPr>
          <w:rFonts w:cs="Times New Roman"/>
          <w:b/>
          <w:szCs w:val="28"/>
        </w:rPr>
      </w:pPr>
      <w:r w:rsidRPr="00882ED0">
        <w:rPr>
          <w:rFonts w:cs="Times New Roman"/>
          <w:szCs w:val="28"/>
        </w:rPr>
        <w:t xml:space="preserve">3. Nội dung hỗ trợ từ ngân sách nhà nước của Chương </w:t>
      </w:r>
      <w:r w:rsidRPr="00882ED0">
        <w:rPr>
          <w:rFonts w:cs="Times New Roman"/>
          <w:szCs w:val="28"/>
          <w:lang w:val="vi-VN"/>
        </w:rPr>
        <w:t xml:space="preserve">trình: </w:t>
      </w:r>
      <w:r w:rsidR="007731F4">
        <w:rPr>
          <w:rFonts w:cs="Times New Roman"/>
          <w:szCs w:val="28"/>
        </w:rPr>
        <w:t>k</w:t>
      </w:r>
      <w:r w:rsidR="00C70998" w:rsidRPr="00882ED0">
        <w:rPr>
          <w:rFonts w:cs="Times New Roman"/>
          <w:szCs w:val="28"/>
        </w:rPr>
        <w:t xml:space="preserve">inh phí thường xuyên hỗ trợ thực hiện các nội dung quy định tại khoản 2 Điều này. </w:t>
      </w:r>
      <w:r w:rsidR="00C70998" w:rsidRPr="00882ED0">
        <w:rPr>
          <w:rFonts w:cs="Times New Roman"/>
          <w:b/>
          <w:szCs w:val="28"/>
        </w:rPr>
        <w:t xml:space="preserve"> </w:t>
      </w:r>
    </w:p>
    <w:p w14:paraId="0CD30294" w14:textId="77777777" w:rsidR="008D7C11" w:rsidRPr="00882ED0" w:rsidRDefault="008D7C11" w:rsidP="0059673D">
      <w:pPr>
        <w:spacing w:after="0" w:line="240" w:lineRule="auto"/>
        <w:jc w:val="center"/>
        <w:rPr>
          <w:rFonts w:cs="Times New Roman"/>
          <w:b/>
          <w:szCs w:val="28"/>
        </w:rPr>
      </w:pPr>
    </w:p>
    <w:p w14:paraId="758F4C83" w14:textId="7300A4A1" w:rsidR="00C367A9" w:rsidRPr="00882ED0" w:rsidRDefault="008D7C11" w:rsidP="002B3BEA">
      <w:pPr>
        <w:spacing w:before="120" w:after="0" w:line="240" w:lineRule="auto"/>
        <w:jc w:val="center"/>
        <w:rPr>
          <w:rFonts w:cs="Times New Roman"/>
          <w:szCs w:val="28"/>
        </w:rPr>
      </w:pPr>
      <w:r w:rsidRPr="00882ED0">
        <w:rPr>
          <w:rFonts w:cs="Times New Roman"/>
          <w:b/>
          <w:szCs w:val="28"/>
        </w:rPr>
        <w:t>Chương IV</w:t>
      </w:r>
    </w:p>
    <w:p w14:paraId="15774596" w14:textId="77777777" w:rsidR="00C367A9" w:rsidRPr="00882ED0" w:rsidRDefault="00172350" w:rsidP="002B3BEA">
      <w:pPr>
        <w:spacing w:after="240" w:line="240" w:lineRule="auto"/>
        <w:jc w:val="center"/>
        <w:rPr>
          <w:rFonts w:cs="Times New Roman"/>
          <w:szCs w:val="28"/>
        </w:rPr>
      </w:pPr>
      <w:r w:rsidRPr="00882ED0">
        <w:rPr>
          <w:rFonts w:cs="Times New Roman"/>
          <w:b/>
          <w:szCs w:val="28"/>
        </w:rPr>
        <w:t>PHÁT TRIỂN NGUỒN NHÂN LỰC VÙNG ĐỒNG BÀO DTTS&amp;MN</w:t>
      </w:r>
    </w:p>
    <w:p w14:paraId="7C0E3D01" w14:textId="560C9CAC" w:rsidR="00C367A9" w:rsidRPr="00882ED0" w:rsidRDefault="00533099" w:rsidP="007A7C13">
      <w:pPr>
        <w:spacing w:before="120" w:after="0" w:line="340" w:lineRule="exact"/>
        <w:ind w:firstLine="567"/>
        <w:jc w:val="both"/>
        <w:rPr>
          <w:rFonts w:cs="Times New Roman"/>
          <w:szCs w:val="28"/>
        </w:rPr>
      </w:pPr>
      <w:r w:rsidRPr="00882ED0">
        <w:rPr>
          <w:rFonts w:cs="Times New Roman"/>
          <w:b/>
          <w:szCs w:val="28"/>
        </w:rPr>
        <w:t xml:space="preserve">Điều </w:t>
      </w:r>
      <w:r w:rsidRPr="00882ED0">
        <w:rPr>
          <w:rFonts w:cs="Times New Roman"/>
          <w:b/>
          <w:szCs w:val="28"/>
          <w:lang w:val="vi-VN"/>
        </w:rPr>
        <w:t>9</w:t>
      </w:r>
      <w:r w:rsidR="00172350" w:rsidRPr="00882ED0">
        <w:rPr>
          <w:rFonts w:cs="Times New Roman"/>
          <w:b/>
          <w:szCs w:val="28"/>
        </w:rPr>
        <w:t xml:space="preserve">. </w:t>
      </w:r>
      <w:bookmarkStart w:id="3" w:name="_Hlk231481884"/>
      <w:r w:rsidR="00172350" w:rsidRPr="00882ED0">
        <w:rPr>
          <w:rFonts w:cs="Times New Roman"/>
          <w:b/>
          <w:szCs w:val="28"/>
        </w:rPr>
        <w:t xml:space="preserve">Bồi dưỡng năng lực dạy học </w:t>
      </w:r>
      <w:r w:rsidRPr="00882ED0">
        <w:rPr>
          <w:rFonts w:cs="Times New Roman"/>
          <w:b/>
          <w:szCs w:val="28"/>
          <w:lang w:val="vi-VN"/>
        </w:rPr>
        <w:t xml:space="preserve">cho giáo viên dạy </w:t>
      </w:r>
      <w:r w:rsidR="00172350" w:rsidRPr="00882ED0">
        <w:rPr>
          <w:rFonts w:cs="Times New Roman"/>
          <w:b/>
          <w:szCs w:val="28"/>
        </w:rPr>
        <w:t xml:space="preserve">tiếng </w:t>
      </w:r>
      <w:r w:rsidRPr="00882ED0">
        <w:rPr>
          <w:rFonts w:cs="Times New Roman"/>
          <w:b/>
          <w:szCs w:val="28"/>
          <w:lang w:val="vi-VN"/>
        </w:rPr>
        <w:t>DTTS</w:t>
      </w:r>
      <w:bookmarkEnd w:id="3"/>
    </w:p>
    <w:p w14:paraId="49474394" w14:textId="339E01C2"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1. Đối tượng</w:t>
      </w:r>
    </w:p>
    <w:p w14:paraId="4DF8541D" w14:textId="7158A285" w:rsidR="00C367A9" w:rsidRPr="00882ED0" w:rsidRDefault="00671ECA" w:rsidP="007A7C13">
      <w:pPr>
        <w:spacing w:before="120" w:after="0" w:line="340" w:lineRule="exact"/>
        <w:ind w:firstLine="567"/>
        <w:jc w:val="both"/>
        <w:rPr>
          <w:rFonts w:cs="Times New Roman"/>
          <w:szCs w:val="28"/>
        </w:rPr>
      </w:pPr>
      <w:r w:rsidRPr="00882ED0">
        <w:rPr>
          <w:rFonts w:cs="Times New Roman"/>
          <w:szCs w:val="28"/>
        </w:rPr>
        <w:t>a)</w:t>
      </w:r>
      <w:r w:rsidR="00533099" w:rsidRPr="00882ED0">
        <w:rPr>
          <w:rFonts w:cs="Times New Roman"/>
          <w:szCs w:val="28"/>
        </w:rPr>
        <w:t xml:space="preserve"> </w:t>
      </w:r>
      <w:r w:rsidR="00533099" w:rsidRPr="00882ED0">
        <w:rPr>
          <w:rFonts w:cs="Times New Roman"/>
          <w:szCs w:val="28"/>
          <w:lang w:val="vi-VN"/>
        </w:rPr>
        <w:t>G</w:t>
      </w:r>
      <w:r w:rsidR="00172350" w:rsidRPr="00882ED0">
        <w:rPr>
          <w:rFonts w:cs="Times New Roman"/>
          <w:szCs w:val="28"/>
        </w:rPr>
        <w:t>iáo viên dạy học tiếng DTTS;</w:t>
      </w:r>
    </w:p>
    <w:p w14:paraId="4ABFC416" w14:textId="24269EC1" w:rsidR="00C367A9" w:rsidRPr="00882ED0" w:rsidRDefault="00671ECA" w:rsidP="007A7C13">
      <w:pPr>
        <w:spacing w:before="120" w:after="0" w:line="340" w:lineRule="exact"/>
        <w:ind w:firstLine="567"/>
        <w:jc w:val="both"/>
        <w:rPr>
          <w:rFonts w:cs="Times New Roman"/>
          <w:szCs w:val="28"/>
        </w:rPr>
      </w:pPr>
      <w:r w:rsidRPr="00882ED0">
        <w:rPr>
          <w:rFonts w:cs="Times New Roman"/>
          <w:szCs w:val="28"/>
        </w:rPr>
        <w:t>b)</w:t>
      </w:r>
      <w:r w:rsidR="00533099" w:rsidRPr="00882ED0">
        <w:rPr>
          <w:rFonts w:cs="Times New Roman"/>
          <w:szCs w:val="28"/>
        </w:rPr>
        <w:t xml:space="preserve"> </w:t>
      </w:r>
      <w:r w:rsidR="00533099" w:rsidRPr="00882ED0">
        <w:rPr>
          <w:rFonts w:cs="Times New Roman"/>
          <w:szCs w:val="28"/>
          <w:lang w:val="vi-VN"/>
        </w:rPr>
        <w:t>C</w:t>
      </w:r>
      <w:r w:rsidR="00172350" w:rsidRPr="00882ED0">
        <w:rPr>
          <w:rFonts w:cs="Times New Roman"/>
          <w:szCs w:val="28"/>
        </w:rPr>
        <w:t>ơ sở giáo dục dạy học tiếng DTTS.</w:t>
      </w:r>
    </w:p>
    <w:p w14:paraId="39D25AE2" w14:textId="4FB64558"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2. Nội dung thực hiện</w:t>
      </w:r>
    </w:p>
    <w:p w14:paraId="55F5503D" w14:textId="072D5EB1" w:rsidR="00C367A9" w:rsidRPr="00882ED0" w:rsidRDefault="00671ECA" w:rsidP="007A7C13">
      <w:pPr>
        <w:spacing w:before="120" w:after="0" w:line="340" w:lineRule="exact"/>
        <w:ind w:firstLine="567"/>
        <w:jc w:val="both"/>
        <w:rPr>
          <w:rFonts w:cs="Times New Roman"/>
          <w:szCs w:val="28"/>
        </w:rPr>
      </w:pPr>
      <w:r w:rsidRPr="00882ED0">
        <w:rPr>
          <w:rFonts w:cs="Times New Roman"/>
          <w:szCs w:val="28"/>
        </w:rPr>
        <w:t>a)</w:t>
      </w:r>
      <w:r w:rsidR="00172350" w:rsidRPr="00882ED0">
        <w:rPr>
          <w:rFonts w:cs="Times New Roman"/>
          <w:szCs w:val="28"/>
        </w:rPr>
        <w:t xml:space="preserve"> Biên soạn tài liệu, tổ chức tập huấn nâng cao năng lực, ứng dụng công nghệ, trí tuệ nhân tạo, đổi mới phương pháp giảng dạy và phát triển kỹ năng sư </w:t>
      </w:r>
      <w:r w:rsidR="00533099" w:rsidRPr="00882ED0">
        <w:rPr>
          <w:rFonts w:cs="Times New Roman"/>
          <w:szCs w:val="28"/>
        </w:rPr>
        <w:t>phạm cho</w:t>
      </w:r>
      <w:r w:rsidR="00533099" w:rsidRPr="00882ED0">
        <w:rPr>
          <w:rFonts w:cs="Times New Roman"/>
          <w:szCs w:val="28"/>
          <w:lang w:val="vi-VN"/>
        </w:rPr>
        <w:t xml:space="preserve"> đội ngũ</w:t>
      </w:r>
      <w:r w:rsidR="00172350" w:rsidRPr="00882ED0">
        <w:rPr>
          <w:rFonts w:cs="Times New Roman"/>
          <w:szCs w:val="28"/>
        </w:rPr>
        <w:t xml:space="preserve"> giáo viên dạy tiếng DTTS;</w:t>
      </w:r>
    </w:p>
    <w:p w14:paraId="3F142095" w14:textId="03DC79F2" w:rsidR="00C367A9" w:rsidRPr="00882ED0" w:rsidRDefault="00671ECA" w:rsidP="007A7C13">
      <w:pPr>
        <w:spacing w:before="120" w:after="0" w:line="340" w:lineRule="exact"/>
        <w:ind w:firstLine="567"/>
        <w:jc w:val="both"/>
        <w:rPr>
          <w:rFonts w:cs="Times New Roman"/>
          <w:szCs w:val="28"/>
        </w:rPr>
      </w:pPr>
      <w:r w:rsidRPr="00882ED0">
        <w:rPr>
          <w:rFonts w:cs="Times New Roman"/>
          <w:szCs w:val="28"/>
        </w:rPr>
        <w:t>b)</w:t>
      </w:r>
      <w:r w:rsidR="00172350" w:rsidRPr="00882ED0">
        <w:rPr>
          <w:rFonts w:cs="Times New Roman"/>
          <w:szCs w:val="28"/>
        </w:rPr>
        <w:t xml:space="preserve"> Xây dựng hệ thống học liệu số, ngân hàng bài giảng điện tử hỗ trợ dạy và học tiếng DTTS, số hóa sách giáo khoa tiếng DTTS.</w:t>
      </w:r>
    </w:p>
    <w:p w14:paraId="104E3F5E" w14:textId="7182A2AF" w:rsidR="00C70998" w:rsidRPr="00882ED0" w:rsidRDefault="00C70998" w:rsidP="007A7C13">
      <w:pPr>
        <w:spacing w:before="120" w:after="0" w:line="340" w:lineRule="exact"/>
        <w:ind w:firstLine="567"/>
        <w:jc w:val="both"/>
        <w:rPr>
          <w:rFonts w:cs="Times New Roman"/>
          <w:b/>
          <w:szCs w:val="28"/>
        </w:rPr>
      </w:pPr>
      <w:r w:rsidRPr="00882ED0">
        <w:rPr>
          <w:rFonts w:cs="Times New Roman"/>
          <w:szCs w:val="28"/>
        </w:rPr>
        <w:t xml:space="preserve">3. </w:t>
      </w:r>
      <w:r w:rsidR="00E1002B" w:rsidRPr="00882ED0">
        <w:rPr>
          <w:rFonts w:cs="Times New Roman"/>
          <w:szCs w:val="28"/>
        </w:rPr>
        <w:t xml:space="preserve">Nội dung hỗ trợ từ ngân sách nhà nước của Chương </w:t>
      </w:r>
      <w:r w:rsidR="00E1002B" w:rsidRPr="00882ED0">
        <w:rPr>
          <w:rFonts w:cs="Times New Roman"/>
          <w:szCs w:val="28"/>
          <w:lang w:val="vi-VN"/>
        </w:rPr>
        <w:t xml:space="preserve">trình: </w:t>
      </w:r>
      <w:r w:rsidR="00565D7A">
        <w:rPr>
          <w:rFonts w:cs="Times New Roman"/>
          <w:szCs w:val="28"/>
        </w:rPr>
        <w:t>k</w:t>
      </w:r>
      <w:r w:rsidRPr="00882ED0">
        <w:rPr>
          <w:rFonts w:cs="Times New Roman"/>
          <w:szCs w:val="28"/>
        </w:rPr>
        <w:t xml:space="preserve">inh phí thường xuyên hỗ trợ thực hiện các nội dung quy định tại khoản 2 Điều này. </w:t>
      </w:r>
      <w:r w:rsidRPr="00882ED0">
        <w:rPr>
          <w:rFonts w:cs="Times New Roman"/>
          <w:b/>
          <w:szCs w:val="28"/>
        </w:rPr>
        <w:t xml:space="preserve"> </w:t>
      </w:r>
    </w:p>
    <w:p w14:paraId="27BB140C" w14:textId="3FF58A91" w:rsidR="00C367A9" w:rsidRPr="00882ED0" w:rsidRDefault="00D23E78" w:rsidP="007A7C13">
      <w:pPr>
        <w:spacing w:before="120" w:after="0" w:line="340" w:lineRule="exact"/>
        <w:ind w:firstLine="567"/>
        <w:jc w:val="both"/>
        <w:rPr>
          <w:rFonts w:cs="Times New Roman"/>
          <w:b/>
          <w:szCs w:val="28"/>
        </w:rPr>
      </w:pPr>
      <w:r w:rsidRPr="00882ED0">
        <w:rPr>
          <w:rFonts w:cs="Times New Roman"/>
          <w:b/>
          <w:szCs w:val="28"/>
        </w:rPr>
        <w:t xml:space="preserve">Điều </w:t>
      </w:r>
      <w:r w:rsidRPr="00882ED0">
        <w:rPr>
          <w:rFonts w:cs="Times New Roman"/>
          <w:b/>
          <w:szCs w:val="28"/>
          <w:lang w:val="vi-VN"/>
        </w:rPr>
        <w:t>10</w:t>
      </w:r>
      <w:r w:rsidR="00172350" w:rsidRPr="00882ED0">
        <w:rPr>
          <w:rFonts w:cs="Times New Roman"/>
          <w:b/>
          <w:szCs w:val="28"/>
        </w:rPr>
        <w:t>. Bồi dưỡng kiến thức công tác dân tộc</w:t>
      </w:r>
    </w:p>
    <w:p w14:paraId="1C642681" w14:textId="77777777" w:rsidR="006061BC" w:rsidRPr="00882ED0" w:rsidRDefault="00F769C4" w:rsidP="007A7C13">
      <w:pPr>
        <w:spacing w:before="120" w:after="0" w:line="340" w:lineRule="exact"/>
        <w:ind w:firstLine="567"/>
        <w:jc w:val="both"/>
        <w:rPr>
          <w:rFonts w:eastAsia="Arial" w:cs="Times New Roman"/>
          <w:szCs w:val="28"/>
          <w:lang w:val="vi-VN"/>
        </w:rPr>
      </w:pPr>
      <w:bookmarkStart w:id="4" w:name="_Hlk231145982"/>
      <w:r w:rsidRPr="00882ED0">
        <w:rPr>
          <w:rFonts w:eastAsia="Arial" w:cs="Times New Roman"/>
          <w:bCs/>
          <w:szCs w:val="28"/>
        </w:rPr>
        <w:t>1.</w:t>
      </w:r>
      <w:r w:rsidRPr="00882ED0">
        <w:rPr>
          <w:rFonts w:eastAsia="Arial" w:cs="Times New Roman"/>
          <w:bCs/>
          <w:szCs w:val="28"/>
          <w:lang w:val="vi-VN"/>
        </w:rPr>
        <w:t xml:space="preserve"> Đối tượng</w:t>
      </w:r>
    </w:p>
    <w:p w14:paraId="3F775C80" w14:textId="191C67AB" w:rsidR="0029247C" w:rsidRPr="00882ED0" w:rsidRDefault="00F070C6" w:rsidP="007A7C13">
      <w:pPr>
        <w:spacing w:before="120" w:after="0" w:line="340" w:lineRule="exact"/>
        <w:ind w:firstLine="567"/>
        <w:jc w:val="both"/>
        <w:rPr>
          <w:rFonts w:cs="Times New Roman"/>
          <w:szCs w:val="28"/>
        </w:rPr>
      </w:pPr>
      <w:r w:rsidRPr="00882ED0">
        <w:rPr>
          <w:rFonts w:eastAsia="Arial" w:cs="Times New Roman"/>
          <w:szCs w:val="28"/>
        </w:rPr>
        <w:t xml:space="preserve">a) </w:t>
      </w:r>
      <w:r w:rsidR="0029247C" w:rsidRPr="00882ED0">
        <w:rPr>
          <w:rFonts w:cs="Times New Roman"/>
          <w:szCs w:val="28"/>
        </w:rPr>
        <w:t xml:space="preserve">Trưởng phòng, Phó Trưởng phòng và tương đương các đơn vị thuộc bộ, cơ quan </w:t>
      </w:r>
      <w:r w:rsidR="00927E71">
        <w:rPr>
          <w:rFonts w:cs="Times New Roman"/>
          <w:szCs w:val="28"/>
        </w:rPr>
        <w:t>trung ương</w:t>
      </w:r>
      <w:r w:rsidR="0029247C" w:rsidRPr="00882ED0">
        <w:rPr>
          <w:rFonts w:cs="Times New Roman"/>
          <w:szCs w:val="28"/>
        </w:rPr>
        <w:t xml:space="preserve"> trực tiếp theo dõi công tác dân tộc; Trưởng phòng, Phó Trưởng phòng và tương đương thuộc cơ quan chuyên môn thuộc Ủy ban nhân dân cấp tỉnh; Bí thư, Phó Bí thư Đảng ủy</w:t>
      </w:r>
      <w:r w:rsidR="00DE5858" w:rsidRPr="00882ED0">
        <w:rPr>
          <w:rFonts w:cs="Times New Roman"/>
          <w:szCs w:val="28"/>
        </w:rPr>
        <w:t>,</w:t>
      </w:r>
      <w:r w:rsidR="0029247C" w:rsidRPr="00882ED0">
        <w:rPr>
          <w:rFonts w:cs="Times New Roman"/>
          <w:szCs w:val="28"/>
        </w:rPr>
        <w:t xml:space="preserve"> </w:t>
      </w:r>
      <w:r w:rsidR="00DE5858" w:rsidRPr="00882ED0">
        <w:rPr>
          <w:rFonts w:cs="Times New Roman"/>
          <w:szCs w:val="28"/>
        </w:rPr>
        <w:t xml:space="preserve">Chủ </w:t>
      </w:r>
      <w:r w:rsidR="0029247C" w:rsidRPr="00882ED0">
        <w:rPr>
          <w:rFonts w:cs="Times New Roman"/>
          <w:szCs w:val="28"/>
        </w:rPr>
        <w:t>tịch, Phó Chủ tịch Hội đồng nhân dân</w:t>
      </w:r>
      <w:r w:rsidR="00DE5858" w:rsidRPr="00882ED0">
        <w:rPr>
          <w:rFonts w:cs="Times New Roman"/>
          <w:szCs w:val="28"/>
        </w:rPr>
        <w:t>,</w:t>
      </w:r>
      <w:r w:rsidR="0029247C" w:rsidRPr="00882ED0">
        <w:rPr>
          <w:rFonts w:cs="Times New Roman"/>
          <w:szCs w:val="28"/>
        </w:rPr>
        <w:t xml:space="preserve"> Chủ tịch, Phó Chủ tịch Ủy ban nhân dân cấp xã; </w:t>
      </w:r>
      <w:r w:rsidR="00DE5858" w:rsidRPr="00882ED0">
        <w:rPr>
          <w:rFonts w:cs="Times New Roman"/>
          <w:szCs w:val="28"/>
        </w:rPr>
        <w:t xml:space="preserve">Trưởng phòng, Phó Trưởng phòng và tương đương thuộc Ủy ban nhân dân cấp xã; </w:t>
      </w:r>
      <w:r w:rsidR="0029247C" w:rsidRPr="00882ED0">
        <w:rPr>
          <w:rFonts w:cs="Times New Roman"/>
          <w:szCs w:val="28"/>
        </w:rPr>
        <w:t xml:space="preserve">Hiệu trưởng, Phó Hiệu trưởng </w:t>
      </w:r>
      <w:r w:rsidR="00DF1F46" w:rsidRPr="00882ED0">
        <w:rPr>
          <w:rFonts w:cs="Times New Roman"/>
          <w:szCs w:val="28"/>
        </w:rPr>
        <w:t xml:space="preserve">trường </w:t>
      </w:r>
      <w:r w:rsidR="00DE5858" w:rsidRPr="00882ED0">
        <w:rPr>
          <w:rFonts w:cs="Times New Roman"/>
          <w:szCs w:val="28"/>
        </w:rPr>
        <w:t xml:space="preserve">liên cấp, trường </w:t>
      </w:r>
      <w:r w:rsidR="0029247C" w:rsidRPr="00882ED0">
        <w:rPr>
          <w:rFonts w:cs="Times New Roman"/>
          <w:szCs w:val="28"/>
        </w:rPr>
        <w:t>trung học phổ thông, trung học cơ sở, tiểu học nội trú, bán trú</w:t>
      </w:r>
      <w:r w:rsidR="00F17B02" w:rsidRPr="00882ED0">
        <w:rPr>
          <w:rFonts w:cs="Times New Roman"/>
          <w:szCs w:val="28"/>
        </w:rPr>
        <w:t>;</w:t>
      </w:r>
    </w:p>
    <w:p w14:paraId="22688A37" w14:textId="14EC1A4D" w:rsidR="0046505A" w:rsidRPr="00882ED0" w:rsidRDefault="0029247C" w:rsidP="007A7C13">
      <w:pPr>
        <w:spacing w:before="120" w:after="0" w:line="340" w:lineRule="exact"/>
        <w:ind w:firstLine="567"/>
        <w:jc w:val="both"/>
        <w:rPr>
          <w:rFonts w:cs="Times New Roman"/>
          <w:szCs w:val="28"/>
        </w:rPr>
      </w:pPr>
      <w:r w:rsidRPr="00882ED0">
        <w:rPr>
          <w:rFonts w:cs="Times New Roman"/>
          <w:szCs w:val="28"/>
        </w:rPr>
        <w:t>b) Công chức, viên chức</w:t>
      </w:r>
      <w:r w:rsidR="00574C73" w:rsidRPr="00882ED0">
        <w:rPr>
          <w:rFonts w:cs="Times New Roman"/>
          <w:szCs w:val="28"/>
        </w:rPr>
        <w:t xml:space="preserve"> không giữ chức vụ lãnh đạo</w:t>
      </w:r>
      <w:r w:rsidRPr="00882ED0">
        <w:rPr>
          <w:rFonts w:cs="Times New Roman"/>
          <w:szCs w:val="28"/>
        </w:rPr>
        <w:t xml:space="preserve"> trực tiếp tham mưu, theo dõi về công</w:t>
      </w:r>
      <w:r w:rsidR="0046505A" w:rsidRPr="00882ED0">
        <w:rPr>
          <w:rFonts w:cs="Times New Roman"/>
          <w:szCs w:val="28"/>
        </w:rPr>
        <w:t xml:space="preserve"> tác dân tộc ở </w:t>
      </w:r>
      <w:r w:rsidR="0046505A" w:rsidRPr="00882ED0">
        <w:rPr>
          <w:rFonts w:cs="Times New Roman"/>
          <w:szCs w:val="28"/>
          <w:lang w:val="vi-VN"/>
        </w:rPr>
        <w:t>b</w:t>
      </w:r>
      <w:r w:rsidR="0046505A" w:rsidRPr="00882ED0">
        <w:rPr>
          <w:rFonts w:cs="Times New Roman"/>
          <w:szCs w:val="28"/>
        </w:rPr>
        <w:t>ộ, cơ quan</w:t>
      </w:r>
      <w:r w:rsidRPr="00882ED0">
        <w:rPr>
          <w:rFonts w:cs="Times New Roman"/>
          <w:szCs w:val="28"/>
        </w:rPr>
        <w:t xml:space="preserve"> </w:t>
      </w:r>
      <w:r w:rsidR="00F17B02" w:rsidRPr="00882ED0">
        <w:rPr>
          <w:rFonts w:cs="Times New Roman"/>
          <w:szCs w:val="28"/>
        </w:rPr>
        <w:t>trung ương</w:t>
      </w:r>
      <w:r w:rsidRPr="00882ED0">
        <w:rPr>
          <w:rFonts w:cs="Times New Roman"/>
          <w:szCs w:val="28"/>
        </w:rPr>
        <w:t xml:space="preserve">; </w:t>
      </w:r>
      <w:r w:rsidR="00574C73" w:rsidRPr="00882ED0">
        <w:rPr>
          <w:rFonts w:cs="Times New Roman"/>
          <w:szCs w:val="28"/>
        </w:rPr>
        <w:t>công chức, viên chức không giữ chức vụ lãnh đạo trực tiếp tham mưu, theo dõi về công tác dân tộc ở cơ quan cấp tỉnh; công chức không giữ chức vụ lãnh đạo cấp xã</w:t>
      </w:r>
      <w:r w:rsidR="000506ED" w:rsidRPr="00882ED0">
        <w:rPr>
          <w:rFonts w:cs="Times New Roman"/>
          <w:szCs w:val="28"/>
        </w:rPr>
        <w:t>,</w:t>
      </w:r>
      <w:r w:rsidR="00574C73" w:rsidRPr="00882ED0">
        <w:rPr>
          <w:rFonts w:cs="Times New Roman"/>
          <w:szCs w:val="28"/>
        </w:rPr>
        <w:t xml:space="preserve"> </w:t>
      </w:r>
      <w:r w:rsidR="0046505A" w:rsidRPr="00882ED0">
        <w:rPr>
          <w:rFonts w:eastAsia="Calibri" w:cs="Times New Roman"/>
          <w:kern w:val="2"/>
          <w:szCs w:val="28"/>
          <w14:ligatures w14:val="standardContextual"/>
        </w:rPr>
        <w:t>bí thư chi bộ, trưởng thôn, cán bộ không chuyên trách ở thôn</w:t>
      </w:r>
      <w:r w:rsidR="000506ED" w:rsidRPr="00882ED0">
        <w:rPr>
          <w:rFonts w:eastAsia="Calibri" w:cs="Times New Roman"/>
          <w:kern w:val="2"/>
          <w:szCs w:val="28"/>
          <w14:ligatures w14:val="standardContextual"/>
        </w:rPr>
        <w:t xml:space="preserve"> thuộc vùng đồng bào DTTS&amp;MN</w:t>
      </w:r>
      <w:r w:rsidR="0046505A" w:rsidRPr="00882ED0">
        <w:rPr>
          <w:rFonts w:eastAsia="Calibri" w:cs="Times New Roman"/>
          <w:kern w:val="2"/>
          <w:szCs w:val="28"/>
          <w14:ligatures w14:val="standardContextual"/>
        </w:rPr>
        <w:t>;</w:t>
      </w:r>
    </w:p>
    <w:p w14:paraId="72CC020F" w14:textId="4102E2E2" w:rsidR="00F17B02" w:rsidRDefault="00F17B02" w:rsidP="007A7C13">
      <w:pPr>
        <w:spacing w:before="120" w:after="0" w:line="340" w:lineRule="exact"/>
        <w:ind w:firstLine="567"/>
        <w:jc w:val="both"/>
        <w:rPr>
          <w:rFonts w:cs="Times New Roman"/>
          <w:szCs w:val="28"/>
        </w:rPr>
      </w:pPr>
      <w:r w:rsidRPr="00882ED0">
        <w:rPr>
          <w:rFonts w:cs="Times New Roman"/>
          <w:szCs w:val="28"/>
        </w:rPr>
        <w:t>c) Báo cáo viên, giảng v</w:t>
      </w:r>
      <w:r w:rsidR="00406140">
        <w:rPr>
          <w:rFonts w:cs="Times New Roman"/>
          <w:szCs w:val="28"/>
        </w:rPr>
        <w:t>iên bồi dưỡng kiến thức dân tộc;</w:t>
      </w:r>
    </w:p>
    <w:p w14:paraId="3E3328AB" w14:textId="7950B4F1" w:rsidR="00406140" w:rsidRPr="00882ED0" w:rsidRDefault="00406140" w:rsidP="007A7C13">
      <w:pPr>
        <w:spacing w:before="120" w:after="0" w:line="340" w:lineRule="exact"/>
        <w:ind w:firstLine="567"/>
        <w:jc w:val="both"/>
        <w:rPr>
          <w:rFonts w:eastAsia="Calibri" w:cs="Times New Roman"/>
          <w:spacing w:val="-2"/>
          <w:szCs w:val="28"/>
          <w:lang w:val="nl-NL" w:eastAsia="ko-KR"/>
        </w:rPr>
      </w:pPr>
      <w:r>
        <w:rPr>
          <w:rFonts w:eastAsia="Calibri" w:cs="Times New Roman"/>
          <w:spacing w:val="-2"/>
          <w:szCs w:val="28"/>
          <w:lang w:val="nl-NL" w:eastAsia="ko-KR"/>
        </w:rPr>
        <w:t xml:space="preserve">d) </w:t>
      </w:r>
      <w:r w:rsidRPr="00882ED0">
        <w:rPr>
          <w:rFonts w:eastAsia="Calibri" w:cs="Times New Roman"/>
          <w:spacing w:val="-2"/>
          <w:szCs w:val="28"/>
          <w:lang w:val="nl-NL" w:eastAsia="ko-KR"/>
        </w:rPr>
        <w:t>Đối với lực lượng vũ trang, việc tổ chức bồi dưỡng kiến thức dân tộc theo hướng dẫn của Bộ Quốc phòng, Bộ Công an.</w:t>
      </w:r>
    </w:p>
    <w:p w14:paraId="23A69CA5" w14:textId="5FB22F34" w:rsidR="00F070C6" w:rsidRPr="001023B5" w:rsidRDefault="00F070C6" w:rsidP="007A7C13">
      <w:pPr>
        <w:spacing w:before="120" w:after="0" w:line="340" w:lineRule="exact"/>
        <w:ind w:firstLine="567"/>
        <w:jc w:val="both"/>
        <w:rPr>
          <w:rFonts w:eastAsia="Arial" w:cs="Times New Roman"/>
          <w:color w:val="000000" w:themeColor="text1"/>
          <w:szCs w:val="28"/>
        </w:rPr>
      </w:pPr>
      <w:r w:rsidRPr="001023B5">
        <w:rPr>
          <w:rFonts w:eastAsia="Arial" w:cs="Times New Roman"/>
          <w:color w:val="000000" w:themeColor="text1"/>
          <w:szCs w:val="28"/>
        </w:rPr>
        <w:t>2. Nội dung</w:t>
      </w:r>
      <w:r w:rsidR="008C4362" w:rsidRPr="001023B5">
        <w:rPr>
          <w:rFonts w:eastAsia="Arial" w:cs="Times New Roman"/>
          <w:color w:val="000000" w:themeColor="text1"/>
          <w:szCs w:val="28"/>
        </w:rPr>
        <w:t xml:space="preserve"> thực hiện</w:t>
      </w:r>
    </w:p>
    <w:p w14:paraId="6DFE6AA0" w14:textId="723B9A5A" w:rsidR="00F769C4" w:rsidRPr="001023B5" w:rsidRDefault="008C4362" w:rsidP="007A7C13">
      <w:pPr>
        <w:spacing w:before="120" w:after="0" w:line="340" w:lineRule="exact"/>
        <w:ind w:firstLine="567"/>
        <w:jc w:val="both"/>
        <w:rPr>
          <w:rFonts w:eastAsia="Calibri" w:cs="Times New Roman"/>
          <w:color w:val="000000" w:themeColor="text1"/>
          <w:spacing w:val="-2"/>
          <w:szCs w:val="28"/>
          <w:lang w:val="nl-NL" w:eastAsia="ko-KR"/>
        </w:rPr>
      </w:pPr>
      <w:r w:rsidRPr="001023B5">
        <w:rPr>
          <w:rFonts w:eastAsia="Arial" w:cs="Times New Roman"/>
          <w:color w:val="000000" w:themeColor="text1"/>
          <w:szCs w:val="28"/>
        </w:rPr>
        <w:t>a) Xây dựng c</w:t>
      </w:r>
      <w:r w:rsidRPr="001023B5">
        <w:rPr>
          <w:rFonts w:cs="Times New Roman"/>
          <w:bCs/>
          <w:color w:val="000000" w:themeColor="text1"/>
          <w:szCs w:val="28"/>
          <w:shd w:val="clear" w:color="auto" w:fill="FFFFFF"/>
        </w:rPr>
        <w:t>hương trình, tài liệu</w:t>
      </w:r>
      <w:r w:rsidR="00F769C4" w:rsidRPr="001023B5">
        <w:rPr>
          <w:rFonts w:eastAsia="Calibri" w:cs="Times New Roman"/>
          <w:color w:val="000000" w:themeColor="text1"/>
          <w:spacing w:val="-2"/>
          <w:szCs w:val="28"/>
          <w:lang w:val="nl-NL" w:eastAsia="ko-KR"/>
        </w:rPr>
        <w:t xml:space="preserve"> bồi dưỡng kiến thức dân tộ</w:t>
      </w:r>
      <w:r w:rsidR="002C485B" w:rsidRPr="001023B5">
        <w:rPr>
          <w:rFonts w:eastAsia="Calibri" w:cs="Times New Roman"/>
          <w:color w:val="000000" w:themeColor="text1"/>
          <w:spacing w:val="-2"/>
          <w:szCs w:val="28"/>
          <w:lang w:val="nl-NL" w:eastAsia="ko-KR"/>
        </w:rPr>
        <w:t>c;</w:t>
      </w:r>
    </w:p>
    <w:p w14:paraId="4CDC9C58" w14:textId="063988F9" w:rsidR="001023B5" w:rsidRPr="001023B5" w:rsidRDefault="002C485B" w:rsidP="007A7C13">
      <w:pPr>
        <w:spacing w:before="120" w:after="0" w:line="340" w:lineRule="exact"/>
        <w:ind w:firstLine="567"/>
        <w:jc w:val="both"/>
        <w:rPr>
          <w:rFonts w:eastAsia="Calibri" w:cs="Times New Roman"/>
          <w:color w:val="000000" w:themeColor="text1"/>
          <w:spacing w:val="-2"/>
          <w:szCs w:val="28"/>
          <w:lang w:val="nl-NL" w:eastAsia="ko-KR"/>
        </w:rPr>
      </w:pPr>
      <w:r w:rsidRPr="001023B5">
        <w:rPr>
          <w:rFonts w:eastAsia="Calibri" w:cs="Times New Roman"/>
          <w:color w:val="000000" w:themeColor="text1"/>
          <w:spacing w:val="-2"/>
          <w:szCs w:val="28"/>
          <w:lang w:val="nl-NL" w:eastAsia="ko-KR"/>
        </w:rPr>
        <w:t>b) Tổ chức bồi dưỡng kiến thức công tác dân tộc.</w:t>
      </w:r>
      <w:r w:rsidR="000073D7" w:rsidRPr="001023B5">
        <w:rPr>
          <w:rFonts w:eastAsia="Calibri" w:cs="Times New Roman"/>
          <w:color w:val="000000" w:themeColor="text1"/>
          <w:spacing w:val="-2"/>
          <w:szCs w:val="28"/>
          <w:lang w:val="nl-NL" w:eastAsia="ko-KR"/>
        </w:rPr>
        <w:t xml:space="preserve"> </w:t>
      </w:r>
    </w:p>
    <w:p w14:paraId="5043B312" w14:textId="304B9923" w:rsidR="002C485B" w:rsidRPr="00882ED0" w:rsidRDefault="002C485B" w:rsidP="007A7C13">
      <w:pPr>
        <w:spacing w:before="120" w:after="0" w:line="340" w:lineRule="exact"/>
        <w:ind w:firstLine="567"/>
        <w:jc w:val="both"/>
        <w:rPr>
          <w:rFonts w:eastAsia="Calibri" w:cs="Times New Roman"/>
          <w:spacing w:val="-2"/>
          <w:szCs w:val="28"/>
          <w:lang w:val="nl-NL" w:eastAsia="ko-KR"/>
        </w:rPr>
      </w:pPr>
      <w:r w:rsidRPr="00882ED0">
        <w:rPr>
          <w:rFonts w:eastAsia="Calibri" w:cs="Times New Roman"/>
          <w:spacing w:val="-2"/>
          <w:szCs w:val="28"/>
          <w:lang w:val="nl-NL" w:eastAsia="ko-KR"/>
        </w:rPr>
        <w:t xml:space="preserve">3. </w:t>
      </w:r>
      <w:r w:rsidR="00E1002B" w:rsidRPr="00882ED0">
        <w:rPr>
          <w:rFonts w:eastAsia="Calibri" w:cs="Times New Roman"/>
          <w:spacing w:val="-2"/>
          <w:szCs w:val="28"/>
          <w:lang w:val="nl-NL" w:eastAsia="ko-KR"/>
        </w:rPr>
        <w:t xml:space="preserve">Nội dung hỗ trợ từ ngân sách nhà nước của Chương trình: </w:t>
      </w:r>
      <w:r w:rsidR="00406140">
        <w:rPr>
          <w:rFonts w:eastAsia="Calibri" w:cs="Times New Roman"/>
          <w:spacing w:val="-2"/>
          <w:szCs w:val="28"/>
          <w:lang w:val="nl-NL" w:eastAsia="ko-KR"/>
        </w:rPr>
        <w:t>k</w:t>
      </w:r>
      <w:r w:rsidRPr="00882ED0">
        <w:rPr>
          <w:rFonts w:eastAsia="Calibri" w:cs="Times New Roman"/>
          <w:spacing w:val="-2"/>
          <w:szCs w:val="28"/>
          <w:lang w:val="nl-NL" w:eastAsia="ko-KR"/>
        </w:rPr>
        <w:t>inh phí thường xuyên hỗ trợ thực hiện các nội dung tại khoản 2 Điều này.</w:t>
      </w:r>
    </w:p>
    <w:p w14:paraId="5F17011D" w14:textId="35B9CA79" w:rsidR="00D23E78" w:rsidRPr="00882ED0" w:rsidRDefault="002C485B" w:rsidP="007A7C13">
      <w:pPr>
        <w:spacing w:before="120" w:after="0" w:line="340" w:lineRule="exact"/>
        <w:ind w:firstLine="567"/>
        <w:jc w:val="both"/>
        <w:rPr>
          <w:rFonts w:eastAsia="Batang" w:cs="Times New Roman"/>
          <w:spacing w:val="-2"/>
          <w:szCs w:val="28"/>
          <w:lang w:val="nl-NL" w:eastAsia="ko-KR"/>
        </w:rPr>
      </w:pPr>
      <w:r w:rsidRPr="00882ED0">
        <w:rPr>
          <w:rFonts w:eastAsia="Calibri" w:cs="Times New Roman"/>
          <w:spacing w:val="-2"/>
          <w:szCs w:val="28"/>
          <w:lang w:val="nl-NL" w:eastAsia="ko-KR"/>
        </w:rPr>
        <w:t xml:space="preserve">4. </w:t>
      </w:r>
      <w:r w:rsidR="00B12818" w:rsidRPr="00882ED0">
        <w:rPr>
          <w:rFonts w:eastAsia="Batang" w:cs="Times New Roman"/>
          <w:szCs w:val="28"/>
          <w:lang w:val="nl-NL" w:eastAsia="ko-KR"/>
        </w:rPr>
        <w:t xml:space="preserve">Cơ sở đào tạo, bồi dưỡng được giao tổ chức bồi dưỡng kiến thức dân tộc phải đáp ứng các quy định hiện hành về đào tạo, bồi dưỡng công chức, viên chức; có ngành hoặc chuyên ngành gần với chương trình bồi dưỡng; </w:t>
      </w:r>
      <w:r w:rsidR="00B12818" w:rsidRPr="00882ED0">
        <w:rPr>
          <w:rFonts w:eastAsia="Batang" w:cs="Times New Roman"/>
          <w:spacing w:val="-2"/>
          <w:szCs w:val="28"/>
          <w:lang w:val="nl-NL" w:eastAsia="ko-KR"/>
        </w:rPr>
        <w:t xml:space="preserve">có số lượng giảng viên cơ </w:t>
      </w:r>
      <w:r w:rsidR="00D23E78" w:rsidRPr="00882ED0">
        <w:rPr>
          <w:rFonts w:eastAsia="Batang" w:cs="Times New Roman"/>
          <w:spacing w:val="-2"/>
          <w:szCs w:val="28"/>
          <w:lang w:val="vi-VN" w:eastAsia="ko-KR"/>
        </w:rPr>
        <w:t>hữu, báo cáo viên bảo đảm</w:t>
      </w:r>
      <w:r w:rsidR="00B12818" w:rsidRPr="00882ED0">
        <w:rPr>
          <w:rFonts w:eastAsia="Batang" w:cs="Times New Roman"/>
          <w:spacing w:val="-2"/>
          <w:szCs w:val="28"/>
          <w:lang w:val="nl-NL" w:eastAsia="ko-KR"/>
        </w:rPr>
        <w:t xml:space="preserve"> đáp ứng giảng dạy các chuyên đề trong chương trình bồi dưỡng.</w:t>
      </w:r>
    </w:p>
    <w:bookmarkEnd w:id="4"/>
    <w:p w14:paraId="78D57204" w14:textId="05380459" w:rsidR="00C367A9" w:rsidRPr="00882ED0" w:rsidRDefault="00D23E78" w:rsidP="007A7C13">
      <w:pPr>
        <w:spacing w:before="120" w:after="0" w:line="340" w:lineRule="exact"/>
        <w:ind w:firstLine="567"/>
        <w:jc w:val="both"/>
        <w:rPr>
          <w:rFonts w:cs="Times New Roman"/>
          <w:szCs w:val="28"/>
        </w:rPr>
      </w:pPr>
      <w:r w:rsidRPr="00882ED0">
        <w:rPr>
          <w:rFonts w:cs="Times New Roman"/>
          <w:b/>
          <w:szCs w:val="28"/>
        </w:rPr>
        <w:t xml:space="preserve">Điều </w:t>
      </w:r>
      <w:r w:rsidRPr="00882ED0">
        <w:rPr>
          <w:rFonts w:cs="Times New Roman"/>
          <w:b/>
          <w:szCs w:val="28"/>
          <w:lang w:val="vi-VN"/>
        </w:rPr>
        <w:t>11</w:t>
      </w:r>
      <w:r w:rsidR="00172350" w:rsidRPr="00882ED0">
        <w:rPr>
          <w:rFonts w:cs="Times New Roman"/>
          <w:b/>
          <w:szCs w:val="28"/>
        </w:rPr>
        <w:t>. Bồi dưỡng tiếng dân tộc cho cán bộ, công chức, viên chức lực lượng vũ trang</w:t>
      </w:r>
    </w:p>
    <w:p w14:paraId="2F8402D5" w14:textId="2668E4FA"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1. Đối tượng</w:t>
      </w:r>
    </w:p>
    <w:p w14:paraId="05BEBCDF" w14:textId="35DE5D04" w:rsidR="006E5C96" w:rsidRPr="00882ED0" w:rsidRDefault="00172350" w:rsidP="007A7C13">
      <w:pPr>
        <w:spacing w:before="120" w:after="0" w:line="340" w:lineRule="exact"/>
        <w:ind w:firstLine="567"/>
        <w:jc w:val="both"/>
        <w:rPr>
          <w:rFonts w:cs="Times New Roman"/>
          <w:szCs w:val="28"/>
        </w:rPr>
      </w:pPr>
      <w:r w:rsidRPr="00882ED0">
        <w:rPr>
          <w:rFonts w:cs="Times New Roman"/>
          <w:szCs w:val="28"/>
        </w:rPr>
        <w:t>Cán bộ, công chức, viên chức và lực lượng vũ trang công tác trong lĩnh vực có liên quan đến DTTS hoặc công tác, sinh sống ở vùng đồng bào DTTS&amp;MN.</w:t>
      </w:r>
    </w:p>
    <w:p w14:paraId="607FE6FB" w14:textId="21250EEF"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2. Nội dung thực hiện</w:t>
      </w:r>
    </w:p>
    <w:p w14:paraId="25CD1BCE" w14:textId="67632019" w:rsidR="00C367A9" w:rsidRPr="002B3BEA" w:rsidRDefault="00671ECA" w:rsidP="007A7C13">
      <w:pPr>
        <w:spacing w:before="120" w:after="0" w:line="340" w:lineRule="exact"/>
        <w:ind w:firstLine="567"/>
        <w:jc w:val="both"/>
        <w:rPr>
          <w:rFonts w:cs="Times New Roman"/>
          <w:spacing w:val="-6"/>
          <w:szCs w:val="28"/>
        </w:rPr>
      </w:pPr>
      <w:r w:rsidRPr="002B3BEA">
        <w:rPr>
          <w:rFonts w:cs="Times New Roman"/>
          <w:spacing w:val="-6"/>
          <w:szCs w:val="28"/>
        </w:rPr>
        <w:t>a)</w:t>
      </w:r>
      <w:r w:rsidR="00172350" w:rsidRPr="002B3BEA">
        <w:rPr>
          <w:rFonts w:cs="Times New Roman"/>
          <w:spacing w:val="-6"/>
          <w:szCs w:val="28"/>
        </w:rPr>
        <w:t xml:space="preserve"> Xây dựng, ban hành chương trình đào tạo, bồi dưỡng tiếng DTTS cho cán bộ, công chức, viên chức theo quy định tại Chỉ thị số 38/CT-CP ngày 9 tháng 11 năm 2004 của Chính phủ về việc đẩy mạnh đào tạo, bồi dưỡng tiếng DTTS đối với cán bộ, công chức công tác ở vùng dân tộc, miền núi; ban hành chương trình bồi dưỡng giáo viên dạy tiếng DTTS theo quy định tại Nghị định số 82/2010/NĐ-CP ngày 15 tháng 7 năm 2010 của Chính phủ quy định việc dạy và học tiếng nói, chữ viết của DTTS trong các cơ sở giáo dục phổ thông và trung tâm giáo dục thường xuyên;</w:t>
      </w:r>
    </w:p>
    <w:p w14:paraId="48B06189" w14:textId="60883FF5" w:rsidR="00C367A9" w:rsidRPr="00882ED0" w:rsidRDefault="00671ECA" w:rsidP="007A7C13">
      <w:pPr>
        <w:spacing w:before="120" w:after="0" w:line="340" w:lineRule="exact"/>
        <w:ind w:firstLine="567"/>
        <w:jc w:val="both"/>
        <w:rPr>
          <w:rFonts w:cs="Times New Roman"/>
          <w:szCs w:val="28"/>
        </w:rPr>
      </w:pPr>
      <w:r w:rsidRPr="00882ED0">
        <w:rPr>
          <w:rFonts w:cs="Times New Roman"/>
          <w:szCs w:val="28"/>
        </w:rPr>
        <w:t>b)</w:t>
      </w:r>
      <w:r w:rsidR="00172350" w:rsidRPr="00882ED0">
        <w:rPr>
          <w:rFonts w:cs="Times New Roman"/>
          <w:szCs w:val="28"/>
        </w:rPr>
        <w:t xml:space="preserve"> Biên soạn giáo trình, tài liệu trên cơ sở các chương trình bồi dưỡng tiếng DTTS cho cán bộ, công chức, viên chức, giáo viên dạy tiếng DTTS của Bộ Giáo dục và Đào tạo;</w:t>
      </w:r>
    </w:p>
    <w:p w14:paraId="319AAB59" w14:textId="7751873F" w:rsidR="00C367A9" w:rsidRPr="00882ED0" w:rsidRDefault="00671ECA" w:rsidP="007A7C13">
      <w:pPr>
        <w:spacing w:before="120" w:after="0" w:line="340" w:lineRule="exact"/>
        <w:ind w:firstLine="567"/>
        <w:jc w:val="both"/>
        <w:rPr>
          <w:rFonts w:cs="Times New Roman"/>
          <w:szCs w:val="28"/>
        </w:rPr>
      </w:pPr>
      <w:r w:rsidRPr="00882ED0">
        <w:rPr>
          <w:rFonts w:cs="Times New Roman"/>
          <w:szCs w:val="28"/>
        </w:rPr>
        <w:t>c)</w:t>
      </w:r>
      <w:r w:rsidR="00172350" w:rsidRPr="00882ED0">
        <w:rPr>
          <w:rFonts w:cs="Times New Roman"/>
          <w:szCs w:val="28"/>
        </w:rPr>
        <w:t xml:space="preserve"> Tổ chức các lớp bồi dưỡng, cấp chứng chỉ tiếng DTTS theo quy định tại Thông tư </w:t>
      </w:r>
      <w:r w:rsidR="00C142B8" w:rsidRPr="00882ED0">
        <w:rPr>
          <w:rFonts w:cs="Times New Roman"/>
          <w:szCs w:val="28"/>
          <w:lang w:val="vi-VN"/>
        </w:rPr>
        <w:t xml:space="preserve">số </w:t>
      </w:r>
      <w:r w:rsidR="00C142B8" w:rsidRPr="00882ED0">
        <w:rPr>
          <w:rFonts w:cs="Times New Roman"/>
          <w:szCs w:val="28"/>
        </w:rPr>
        <w:t xml:space="preserve">09/2023/TT-BGDĐT ngày 18 tháng </w:t>
      </w:r>
      <w:r w:rsidR="00172350" w:rsidRPr="00882ED0">
        <w:rPr>
          <w:rFonts w:cs="Times New Roman"/>
          <w:szCs w:val="28"/>
        </w:rPr>
        <w:t xml:space="preserve">4 năm 2023 của </w:t>
      </w:r>
      <w:r w:rsidR="00C142B8" w:rsidRPr="00882ED0">
        <w:rPr>
          <w:rFonts w:cs="Times New Roman"/>
          <w:szCs w:val="28"/>
          <w:lang w:val="vi-VN"/>
        </w:rPr>
        <w:t xml:space="preserve">Bộ trưởng </w:t>
      </w:r>
      <w:r w:rsidR="00172350" w:rsidRPr="00882ED0">
        <w:rPr>
          <w:rFonts w:cs="Times New Roman"/>
          <w:szCs w:val="28"/>
        </w:rPr>
        <w:t>B</w:t>
      </w:r>
      <w:r w:rsidR="00C142B8" w:rsidRPr="00882ED0">
        <w:rPr>
          <w:rFonts w:cs="Times New Roman"/>
          <w:szCs w:val="28"/>
        </w:rPr>
        <w:t xml:space="preserve">ộ Giáo dục và Đào tạo ban hành </w:t>
      </w:r>
      <w:r w:rsidR="00C142B8" w:rsidRPr="00882ED0">
        <w:rPr>
          <w:rFonts w:cs="Times New Roman"/>
          <w:szCs w:val="28"/>
          <w:lang w:val="vi-VN"/>
        </w:rPr>
        <w:t>q</w:t>
      </w:r>
      <w:r w:rsidR="00172350" w:rsidRPr="00882ED0">
        <w:rPr>
          <w:rFonts w:cs="Times New Roman"/>
          <w:szCs w:val="28"/>
        </w:rPr>
        <w:t xml:space="preserve">uy định việc tổ chức đào tạo, bồi dưỡng và cấp chứng chỉ tiếng DTTS, Thông tư </w:t>
      </w:r>
      <w:r w:rsidR="00C142B8" w:rsidRPr="00882ED0">
        <w:rPr>
          <w:rFonts w:cs="Times New Roman"/>
          <w:szCs w:val="28"/>
          <w:lang w:val="vi-VN"/>
        </w:rPr>
        <w:t xml:space="preserve">số </w:t>
      </w:r>
      <w:r w:rsidR="00172350" w:rsidRPr="00882ED0">
        <w:rPr>
          <w:rFonts w:cs="Times New Roman"/>
          <w:szCs w:val="28"/>
        </w:rPr>
        <w:t xml:space="preserve">02/2026/TT-BGDĐT ngày 22 tháng 01 năm 2026 của </w:t>
      </w:r>
      <w:r w:rsidR="00C142B8" w:rsidRPr="00882ED0">
        <w:rPr>
          <w:rFonts w:cs="Times New Roman"/>
          <w:szCs w:val="28"/>
          <w:lang w:val="vi-VN"/>
        </w:rPr>
        <w:t xml:space="preserve">Bộ trưởng </w:t>
      </w:r>
      <w:r w:rsidR="00172350" w:rsidRPr="00882ED0">
        <w:rPr>
          <w:rFonts w:cs="Times New Roman"/>
          <w:szCs w:val="28"/>
        </w:rPr>
        <w:t>Bộ Giáo dục và Đào tạo sửa đổi, bổ sung một số điều của Quy định việc tổ chức đào tạo, bồi dưỡng và cấp chứng chỉ tiếng DTTS ban hành kèm theo Thông tư số 09/2023/TT-BGDĐT để đáp ứng nhu cầu nhân lực và bảo đảm đủ giáo viên thực hiện giảng dạy tiếng DTTS tại địa phương;</w:t>
      </w:r>
    </w:p>
    <w:p w14:paraId="15AC425C" w14:textId="4824426F" w:rsidR="00C367A9" w:rsidRPr="00882ED0" w:rsidRDefault="00671ECA" w:rsidP="007A7C13">
      <w:pPr>
        <w:spacing w:before="120" w:after="0" w:line="340" w:lineRule="exact"/>
        <w:ind w:firstLine="567"/>
        <w:jc w:val="both"/>
        <w:rPr>
          <w:rFonts w:cs="Times New Roman"/>
          <w:szCs w:val="28"/>
        </w:rPr>
      </w:pPr>
      <w:r w:rsidRPr="00882ED0">
        <w:rPr>
          <w:rFonts w:cs="Times New Roman"/>
          <w:szCs w:val="28"/>
        </w:rPr>
        <w:t>d)</w:t>
      </w:r>
      <w:r w:rsidR="00172350" w:rsidRPr="00882ED0">
        <w:rPr>
          <w:rFonts w:cs="Times New Roman"/>
          <w:szCs w:val="28"/>
        </w:rPr>
        <w:t xml:space="preserve"> Tổ chức thí điểm các lớp bồi dưỡng kỹ năng giao tiếp cơ bản bằng tiếng DTTS cho cán bộ, công chức, viên chức và lực lượng vũ trang công tác tại vùng đồng bào DTTS&amp;MN;</w:t>
      </w:r>
    </w:p>
    <w:p w14:paraId="0C7A92C6" w14:textId="7A308B01" w:rsidR="00C367A9" w:rsidRPr="00882ED0" w:rsidRDefault="00671ECA" w:rsidP="007A7C13">
      <w:pPr>
        <w:spacing w:before="120" w:after="0" w:line="340" w:lineRule="exact"/>
        <w:ind w:firstLine="567"/>
        <w:jc w:val="both"/>
        <w:rPr>
          <w:rFonts w:cs="Times New Roman"/>
          <w:szCs w:val="28"/>
        </w:rPr>
      </w:pPr>
      <w:r w:rsidRPr="00882ED0">
        <w:rPr>
          <w:rFonts w:cs="Times New Roman"/>
          <w:szCs w:val="28"/>
        </w:rPr>
        <w:t>đ)</w:t>
      </w:r>
      <w:r w:rsidR="00172350" w:rsidRPr="00882ED0">
        <w:rPr>
          <w:rFonts w:cs="Times New Roman"/>
          <w:szCs w:val="28"/>
        </w:rPr>
        <w:t xml:space="preserve"> Bồi dưỡng tiến</w:t>
      </w:r>
      <w:r w:rsidR="00127B29">
        <w:rPr>
          <w:rFonts w:cs="Times New Roman"/>
          <w:szCs w:val="28"/>
        </w:rPr>
        <w:t>g DTTS trong lực lượng vũ trang</w:t>
      </w:r>
      <w:r w:rsidR="00172350" w:rsidRPr="00882ED0">
        <w:rPr>
          <w:rFonts w:cs="Times New Roman"/>
          <w:szCs w:val="28"/>
        </w:rPr>
        <w:t xml:space="preserve"> thực hiện theo </w:t>
      </w:r>
      <w:r w:rsidR="00DF1F46" w:rsidRPr="00882ED0">
        <w:rPr>
          <w:rFonts w:cs="Times New Roman"/>
          <w:szCs w:val="28"/>
        </w:rPr>
        <w:t>hướng dẫn</w:t>
      </w:r>
      <w:r w:rsidR="00172350" w:rsidRPr="00882ED0">
        <w:rPr>
          <w:rFonts w:cs="Times New Roman"/>
          <w:szCs w:val="28"/>
        </w:rPr>
        <w:t xml:space="preserve"> của Bộ Quốc phòng, Bộ Công an.</w:t>
      </w:r>
    </w:p>
    <w:p w14:paraId="76522534" w14:textId="3748F73E" w:rsidR="00140B20" w:rsidRPr="00882ED0" w:rsidRDefault="00E1002B" w:rsidP="007A7C13">
      <w:pPr>
        <w:spacing w:before="120" w:after="0" w:line="340" w:lineRule="exact"/>
        <w:ind w:firstLine="567"/>
        <w:jc w:val="both"/>
        <w:rPr>
          <w:rFonts w:cs="Times New Roman"/>
          <w:b/>
          <w:szCs w:val="28"/>
        </w:rPr>
      </w:pPr>
      <w:r w:rsidRPr="00882ED0">
        <w:rPr>
          <w:rFonts w:cs="Times New Roman"/>
          <w:szCs w:val="28"/>
        </w:rPr>
        <w:t xml:space="preserve">3. Nội dung hỗ trợ từ ngân sách nhà nước của Chương trình: </w:t>
      </w:r>
      <w:r w:rsidR="00127B29">
        <w:rPr>
          <w:rFonts w:cs="Times New Roman"/>
          <w:szCs w:val="28"/>
        </w:rPr>
        <w:t>k</w:t>
      </w:r>
      <w:r w:rsidR="00140B20" w:rsidRPr="00882ED0">
        <w:rPr>
          <w:rFonts w:cs="Times New Roman"/>
          <w:szCs w:val="28"/>
        </w:rPr>
        <w:t xml:space="preserve">inh phí thường xuyên hỗ trợ thực hiện các nội dung quy định tại khoản 2 Điều này. </w:t>
      </w:r>
      <w:r w:rsidR="00140B20" w:rsidRPr="00882ED0">
        <w:rPr>
          <w:rFonts w:cs="Times New Roman"/>
          <w:b/>
          <w:szCs w:val="28"/>
        </w:rPr>
        <w:t xml:space="preserve"> </w:t>
      </w:r>
    </w:p>
    <w:p w14:paraId="2DB8273C" w14:textId="77777777" w:rsidR="00F96565" w:rsidRPr="00882ED0" w:rsidRDefault="00D23E78" w:rsidP="007A7C13">
      <w:pPr>
        <w:spacing w:before="120" w:after="0" w:line="340" w:lineRule="exact"/>
        <w:ind w:firstLine="567"/>
        <w:jc w:val="both"/>
        <w:rPr>
          <w:rFonts w:cs="Times New Roman"/>
          <w:szCs w:val="28"/>
        </w:rPr>
      </w:pPr>
      <w:r w:rsidRPr="00882ED0">
        <w:rPr>
          <w:rFonts w:cs="Times New Roman"/>
          <w:b/>
          <w:szCs w:val="28"/>
        </w:rPr>
        <w:t xml:space="preserve">Điều </w:t>
      </w:r>
      <w:r w:rsidRPr="00882ED0">
        <w:rPr>
          <w:rFonts w:cs="Times New Roman"/>
          <w:b/>
          <w:szCs w:val="28"/>
          <w:lang w:val="vi-VN"/>
        </w:rPr>
        <w:t>12</w:t>
      </w:r>
      <w:r w:rsidR="00172350" w:rsidRPr="00882ED0">
        <w:rPr>
          <w:rFonts w:cs="Times New Roman"/>
          <w:b/>
          <w:szCs w:val="28"/>
        </w:rPr>
        <w:t xml:space="preserve">. </w:t>
      </w:r>
      <w:bookmarkStart w:id="5" w:name="_Hlk231482699"/>
      <w:r w:rsidR="00172350" w:rsidRPr="00882ED0">
        <w:rPr>
          <w:rFonts w:cs="Times New Roman"/>
          <w:b/>
          <w:szCs w:val="28"/>
        </w:rPr>
        <w:t>Giảm thiểu tình trạng tảo hôn, hôn nhân cận huyết</w:t>
      </w:r>
    </w:p>
    <w:bookmarkEnd w:id="5"/>
    <w:p w14:paraId="7D54C301" w14:textId="77777777" w:rsidR="00F96565" w:rsidRPr="00882ED0" w:rsidRDefault="00F96565" w:rsidP="007A7C13">
      <w:pPr>
        <w:spacing w:before="120" w:after="0" w:line="340" w:lineRule="exact"/>
        <w:ind w:firstLine="567"/>
        <w:jc w:val="both"/>
        <w:rPr>
          <w:rFonts w:cs="Times New Roman"/>
          <w:szCs w:val="28"/>
        </w:rPr>
      </w:pPr>
      <w:r w:rsidRPr="00882ED0">
        <w:rPr>
          <w:szCs w:val="28"/>
        </w:rPr>
        <w:t>1. Đối tượng</w:t>
      </w:r>
    </w:p>
    <w:p w14:paraId="3A825425" w14:textId="6EFBA07B" w:rsidR="00F96565" w:rsidRPr="00882ED0" w:rsidRDefault="00830030" w:rsidP="007A7C13">
      <w:pPr>
        <w:spacing w:before="120" w:after="0" w:line="340" w:lineRule="exact"/>
        <w:ind w:firstLine="567"/>
        <w:jc w:val="both"/>
        <w:rPr>
          <w:rFonts w:cs="Times New Roman"/>
          <w:szCs w:val="28"/>
        </w:rPr>
      </w:pPr>
      <w:r>
        <w:rPr>
          <w:szCs w:val="28"/>
        </w:rPr>
        <w:t>a)</w:t>
      </w:r>
      <w:r w:rsidR="00F96565" w:rsidRPr="00882ED0">
        <w:rPr>
          <w:szCs w:val="28"/>
        </w:rPr>
        <w:t xml:space="preserve"> Nhóm vị thành niên, thanh niên vùng đồng bào DTTS&amp;MN; học sinh các cơ sở giáo dục phổ thông, trường phổ thông dân tộc nội trú, bán trú, trong đó ưu tiên các dân tộc còn gặp nhiều khó khăn, có khó khăn đặc thù;</w:t>
      </w:r>
    </w:p>
    <w:p w14:paraId="61D13394" w14:textId="7DB37C2E" w:rsidR="00F96565" w:rsidRPr="00882ED0" w:rsidRDefault="00830030" w:rsidP="007A7C13">
      <w:pPr>
        <w:spacing w:before="120" w:after="0" w:line="340" w:lineRule="exact"/>
        <w:ind w:firstLine="567"/>
        <w:jc w:val="both"/>
        <w:rPr>
          <w:rFonts w:cs="Times New Roman"/>
          <w:spacing w:val="-6"/>
          <w:szCs w:val="28"/>
        </w:rPr>
      </w:pPr>
      <w:r>
        <w:rPr>
          <w:spacing w:val="-6"/>
          <w:szCs w:val="28"/>
        </w:rPr>
        <w:t>b)</w:t>
      </w:r>
      <w:r w:rsidR="00F96565" w:rsidRPr="00882ED0">
        <w:rPr>
          <w:spacing w:val="-6"/>
          <w:szCs w:val="28"/>
        </w:rPr>
        <w:t xml:space="preserve"> Cha mẹ, người giám hộ; phụ nữ và nam giới vùng DTTS&amp;MN, trong đó ưu tiên đối tượng sinh sống trên địa bàn có tỷ lệ tảo hôn, hôn nhân cận huyết thống cao;</w:t>
      </w:r>
    </w:p>
    <w:p w14:paraId="31B48DB5" w14:textId="08553A8A" w:rsidR="00F96565" w:rsidRPr="00882ED0" w:rsidRDefault="00830030" w:rsidP="007A7C13">
      <w:pPr>
        <w:numPr>
          <w:ilvl w:val="0"/>
          <w:numId w:val="12"/>
        </w:numPr>
        <w:tabs>
          <w:tab w:val="left" w:pos="567"/>
          <w:tab w:val="left" w:pos="851"/>
        </w:tabs>
        <w:spacing w:before="120" w:after="0" w:line="340" w:lineRule="exact"/>
        <w:ind w:left="0" w:firstLine="426"/>
        <w:jc w:val="both"/>
        <w:rPr>
          <w:szCs w:val="28"/>
        </w:rPr>
      </w:pPr>
      <w:r>
        <w:rPr>
          <w:szCs w:val="28"/>
        </w:rPr>
        <w:t>c)</w:t>
      </w:r>
      <w:r w:rsidR="00F96565" w:rsidRPr="00882ED0">
        <w:rPr>
          <w:szCs w:val="28"/>
        </w:rPr>
        <w:t xml:space="preserve"> Người có uy tín, già làng, trưởng thôn, chức sắc, chức việc;</w:t>
      </w:r>
    </w:p>
    <w:p w14:paraId="76AD2388" w14:textId="483815A3" w:rsidR="00F96565" w:rsidRPr="00882ED0" w:rsidRDefault="00830030" w:rsidP="007A7C13">
      <w:pPr>
        <w:numPr>
          <w:ilvl w:val="0"/>
          <w:numId w:val="12"/>
        </w:numPr>
        <w:tabs>
          <w:tab w:val="left" w:pos="567"/>
          <w:tab w:val="left" w:pos="851"/>
        </w:tabs>
        <w:spacing w:before="120" w:after="0" w:line="340" w:lineRule="exact"/>
        <w:ind w:left="0" w:firstLine="426"/>
        <w:jc w:val="both"/>
        <w:rPr>
          <w:szCs w:val="28"/>
        </w:rPr>
      </w:pPr>
      <w:r>
        <w:rPr>
          <w:szCs w:val="28"/>
        </w:rPr>
        <w:t>d)</w:t>
      </w:r>
      <w:r w:rsidR="00F96565" w:rsidRPr="00882ED0">
        <w:rPr>
          <w:szCs w:val="28"/>
        </w:rPr>
        <w:t xml:space="preserve"> Lãnh đạo cấp ủy, chính quyền các cấp; các tổ chức chính trị - xã hội; cán bộ làm công tác dân tộc, văn hóa - xã hội cấp xã; giáo viên, nhân viên y tế cơ sở và cộng tác viên.</w:t>
      </w:r>
    </w:p>
    <w:p w14:paraId="22F7BBC2" w14:textId="77777777" w:rsidR="00180A3A" w:rsidRDefault="00F96565" w:rsidP="007A7C13">
      <w:pPr>
        <w:numPr>
          <w:ilvl w:val="0"/>
          <w:numId w:val="12"/>
        </w:numPr>
        <w:tabs>
          <w:tab w:val="left" w:pos="567"/>
          <w:tab w:val="left" w:pos="851"/>
        </w:tabs>
        <w:spacing w:before="120" w:after="0" w:line="340" w:lineRule="exact"/>
        <w:ind w:left="0" w:firstLine="426"/>
        <w:jc w:val="both"/>
        <w:rPr>
          <w:szCs w:val="28"/>
        </w:rPr>
      </w:pPr>
      <w:r w:rsidRPr="00882ED0">
        <w:rPr>
          <w:szCs w:val="28"/>
        </w:rPr>
        <w:t>2. Nội dung thực hiện</w:t>
      </w:r>
    </w:p>
    <w:p w14:paraId="7AA1ADD3" w14:textId="77777777" w:rsidR="005A6A6D" w:rsidRDefault="00180A3A" w:rsidP="007A7C13">
      <w:pPr>
        <w:numPr>
          <w:ilvl w:val="0"/>
          <w:numId w:val="12"/>
        </w:numPr>
        <w:tabs>
          <w:tab w:val="left" w:pos="567"/>
          <w:tab w:val="left" w:pos="851"/>
        </w:tabs>
        <w:spacing w:before="120" w:after="0" w:line="340" w:lineRule="exact"/>
        <w:ind w:left="0" w:firstLine="426"/>
        <w:jc w:val="both"/>
        <w:rPr>
          <w:szCs w:val="28"/>
        </w:rPr>
      </w:pPr>
      <w:r>
        <w:rPr>
          <w:szCs w:val="28"/>
        </w:rPr>
        <w:t>a) T</w:t>
      </w:r>
      <w:r w:rsidR="00F96565" w:rsidRPr="00882ED0">
        <w:rPr>
          <w:szCs w:val="28"/>
        </w:rPr>
        <w:t>heo mục 3.2 khoản 3 phần II Quyết định số 1102/QĐ-BYT</w:t>
      </w:r>
      <w:r w:rsidR="00F96565" w:rsidRPr="00882ED0">
        <w:t xml:space="preserve"> </w:t>
      </w:r>
      <w:r w:rsidR="00F96565" w:rsidRPr="00882ED0">
        <w:rPr>
          <w:szCs w:val="28"/>
        </w:rPr>
        <w:t>ngày 21/4/2026 ban hành hướng dẫn thực hiện một số tiêu chí quốc gia xây dựng nông thôn mới, giảm nghèo bền vững và phát triển kinh tế - xã hội vùng đồng bào dân tộc thiểu số và miền núi giai đoạn 2026</w:t>
      </w:r>
      <w:r w:rsidR="006E5C96">
        <w:rPr>
          <w:szCs w:val="28"/>
        </w:rPr>
        <w:t xml:space="preserve"> </w:t>
      </w:r>
      <w:r w:rsidR="00F96565" w:rsidRPr="00882ED0">
        <w:rPr>
          <w:szCs w:val="28"/>
        </w:rPr>
        <w:t>-</w:t>
      </w:r>
      <w:r w:rsidR="006E5C96">
        <w:rPr>
          <w:szCs w:val="28"/>
        </w:rPr>
        <w:t xml:space="preserve"> </w:t>
      </w:r>
      <w:r w:rsidR="00F96565" w:rsidRPr="00882ED0">
        <w:rPr>
          <w:szCs w:val="28"/>
        </w:rPr>
        <w:t xml:space="preserve">2035, giai đoạn I: </w:t>
      </w:r>
      <w:r w:rsidR="006E5C96">
        <w:rPr>
          <w:szCs w:val="28"/>
        </w:rPr>
        <w:t>T</w:t>
      </w:r>
      <w:r w:rsidR="00F96565" w:rsidRPr="00882ED0">
        <w:rPr>
          <w:szCs w:val="28"/>
        </w:rPr>
        <w:t>ừ năm 2026 đến năm 2030 thuộc phạm vi quản lý của Bộ Y tế về giảm thiểu tình trạng tảo hôn, hôn nhân cận huyết.</w:t>
      </w:r>
    </w:p>
    <w:p w14:paraId="4F13E4CF" w14:textId="510970BC" w:rsidR="00180A3A" w:rsidRPr="005A6A6D" w:rsidRDefault="00180A3A" w:rsidP="007A7C13">
      <w:pPr>
        <w:numPr>
          <w:ilvl w:val="0"/>
          <w:numId w:val="12"/>
        </w:numPr>
        <w:tabs>
          <w:tab w:val="left" w:pos="567"/>
          <w:tab w:val="left" w:pos="851"/>
        </w:tabs>
        <w:spacing w:before="120" w:after="0" w:line="340" w:lineRule="exact"/>
        <w:ind w:left="0" w:firstLine="426"/>
        <w:jc w:val="both"/>
        <w:rPr>
          <w:szCs w:val="28"/>
        </w:rPr>
      </w:pPr>
      <w:r w:rsidRPr="005A6A6D">
        <w:rPr>
          <w:szCs w:val="28"/>
        </w:rPr>
        <w:t>b) T</w:t>
      </w:r>
      <w:r w:rsidR="001023B5" w:rsidRPr="005A6A6D">
        <w:rPr>
          <w:szCs w:val="28"/>
        </w:rPr>
        <w:t>hực hiện truyền thông trên toàn quốc về giảm thiểu tình trạng tảo hôn, hôn nhân cận huyết</w:t>
      </w:r>
      <w:r w:rsidRPr="005A6A6D">
        <w:rPr>
          <w:szCs w:val="28"/>
        </w:rPr>
        <w:t xml:space="preserve"> trên </w:t>
      </w:r>
      <w:r w:rsidR="005A6A6D" w:rsidRPr="005A6A6D">
        <w:rPr>
          <w:szCs w:val="28"/>
        </w:rPr>
        <w:t xml:space="preserve">Đài Tiếng nói Việt Nam, Đài Truyền hình Việt Nam, Thông tấn xã Việt Nam </w:t>
      </w:r>
      <w:r w:rsidR="005A6A6D">
        <w:rPr>
          <w:szCs w:val="28"/>
        </w:rPr>
        <w:t xml:space="preserve">và </w:t>
      </w:r>
      <w:r w:rsidRPr="005A6A6D">
        <w:rPr>
          <w:szCs w:val="28"/>
        </w:rPr>
        <w:t>các cơ quan, đơn vị truyền thông,</w:t>
      </w:r>
      <w:r w:rsidR="005A6A6D">
        <w:rPr>
          <w:szCs w:val="28"/>
        </w:rPr>
        <w:t xml:space="preserve"> báo chí</w:t>
      </w:r>
      <w:r w:rsidRPr="005A6A6D">
        <w:rPr>
          <w:szCs w:val="28"/>
        </w:rPr>
        <w:t>;</w:t>
      </w:r>
    </w:p>
    <w:p w14:paraId="000BA649" w14:textId="46DE7EC2" w:rsidR="001023B5" w:rsidRPr="005A6A6D" w:rsidRDefault="00180A3A" w:rsidP="007A7C13">
      <w:pPr>
        <w:numPr>
          <w:ilvl w:val="0"/>
          <w:numId w:val="12"/>
        </w:numPr>
        <w:tabs>
          <w:tab w:val="left" w:pos="567"/>
          <w:tab w:val="left" w:pos="851"/>
        </w:tabs>
        <w:spacing w:before="120" w:after="0" w:line="340" w:lineRule="exact"/>
        <w:ind w:left="0" w:firstLine="426"/>
        <w:jc w:val="both"/>
        <w:rPr>
          <w:spacing w:val="4"/>
          <w:szCs w:val="28"/>
        </w:rPr>
      </w:pPr>
      <w:r w:rsidRPr="005A6A6D">
        <w:rPr>
          <w:spacing w:val="4"/>
          <w:szCs w:val="28"/>
        </w:rPr>
        <w:t>c) T</w:t>
      </w:r>
      <w:r w:rsidR="001023B5" w:rsidRPr="005A6A6D">
        <w:rPr>
          <w:spacing w:val="4"/>
          <w:szCs w:val="28"/>
        </w:rPr>
        <w:t>ổ chức các cuộc thi tìm hiểu pháp luật về hôn nhân và gia đình, bình đẳng giới, phòng, chống tảo hôn và hôn nhân cận huyết thốn</w:t>
      </w:r>
      <w:r w:rsidR="005D1DC6">
        <w:rPr>
          <w:spacing w:val="4"/>
          <w:szCs w:val="28"/>
        </w:rPr>
        <w:t>g.</w:t>
      </w:r>
    </w:p>
    <w:p w14:paraId="044A5A46" w14:textId="689E8FB0" w:rsidR="00F96565" w:rsidRPr="00882ED0" w:rsidRDefault="00F96565" w:rsidP="007A7C13">
      <w:pPr>
        <w:numPr>
          <w:ilvl w:val="0"/>
          <w:numId w:val="12"/>
        </w:numPr>
        <w:tabs>
          <w:tab w:val="left" w:pos="567"/>
          <w:tab w:val="left" w:pos="851"/>
        </w:tabs>
        <w:spacing w:before="120" w:after="0" w:line="340" w:lineRule="exact"/>
        <w:ind w:left="0" w:firstLine="426"/>
        <w:jc w:val="both"/>
        <w:rPr>
          <w:szCs w:val="28"/>
        </w:rPr>
      </w:pPr>
      <w:r w:rsidRPr="00882ED0">
        <w:rPr>
          <w:rFonts w:cs="Times New Roman"/>
          <w:szCs w:val="28"/>
        </w:rPr>
        <w:t xml:space="preserve">3. Nội dung hỗ trợ từ ngân sách nhà nước của Chương trình: </w:t>
      </w:r>
      <w:r w:rsidR="006E5C96">
        <w:rPr>
          <w:szCs w:val="28"/>
        </w:rPr>
        <w:t>k</w:t>
      </w:r>
      <w:r w:rsidRPr="00882ED0">
        <w:rPr>
          <w:szCs w:val="28"/>
        </w:rPr>
        <w:t xml:space="preserve">inh phí thường xuyên hỗ trợ thực hiện các nội dung quy định tại khoản 2 Điều này. </w:t>
      </w:r>
    </w:p>
    <w:p w14:paraId="14D65AD4" w14:textId="77777777" w:rsidR="00341A29" w:rsidRPr="00882ED0" w:rsidRDefault="00341A29" w:rsidP="00F96565">
      <w:pPr>
        <w:numPr>
          <w:ilvl w:val="0"/>
          <w:numId w:val="12"/>
        </w:numPr>
        <w:tabs>
          <w:tab w:val="left" w:pos="567"/>
          <w:tab w:val="left" w:pos="851"/>
        </w:tabs>
        <w:spacing w:before="120" w:after="0" w:line="286" w:lineRule="auto"/>
        <w:ind w:left="0" w:firstLine="426"/>
        <w:jc w:val="both"/>
        <w:rPr>
          <w:sz w:val="14"/>
          <w:szCs w:val="14"/>
        </w:rPr>
      </w:pPr>
    </w:p>
    <w:p w14:paraId="44F7CB28" w14:textId="0FC84D64" w:rsidR="00C367A9" w:rsidRPr="00882ED0" w:rsidRDefault="00341A29" w:rsidP="002B3BEA">
      <w:pPr>
        <w:spacing w:before="120" w:after="0" w:line="240" w:lineRule="auto"/>
        <w:jc w:val="center"/>
        <w:rPr>
          <w:rFonts w:cs="Times New Roman"/>
          <w:b/>
          <w:bCs/>
          <w:szCs w:val="28"/>
        </w:rPr>
      </w:pPr>
      <w:r w:rsidRPr="00882ED0">
        <w:rPr>
          <w:b/>
          <w:bCs/>
          <w:szCs w:val="28"/>
        </w:rPr>
        <w:t>Chương V</w:t>
      </w:r>
    </w:p>
    <w:p w14:paraId="71399DD0" w14:textId="77777777" w:rsidR="00C367A9" w:rsidRPr="00882ED0" w:rsidRDefault="00172350" w:rsidP="00671ECA">
      <w:pPr>
        <w:spacing w:after="0" w:line="240" w:lineRule="auto"/>
        <w:jc w:val="center"/>
        <w:rPr>
          <w:rFonts w:cs="Times New Roman"/>
          <w:szCs w:val="28"/>
        </w:rPr>
      </w:pPr>
      <w:r w:rsidRPr="00882ED0">
        <w:rPr>
          <w:rFonts w:cs="Times New Roman"/>
          <w:b/>
          <w:szCs w:val="28"/>
        </w:rPr>
        <w:t>CHÍNH SÁCH ĐẶC THÙ ƯU TI</w:t>
      </w:r>
      <w:r w:rsidR="00AB650D" w:rsidRPr="00882ED0">
        <w:rPr>
          <w:rFonts w:cs="Times New Roman"/>
          <w:b/>
          <w:szCs w:val="28"/>
        </w:rPr>
        <w:t>ÊN</w:t>
      </w:r>
      <w:r w:rsidRPr="00882ED0">
        <w:rPr>
          <w:rFonts w:cs="Times New Roman"/>
          <w:b/>
          <w:szCs w:val="28"/>
        </w:rPr>
        <w:t xml:space="preserve"> HỖ TRỢ, PHÁT TRIỂN CÁC</w:t>
      </w:r>
    </w:p>
    <w:p w14:paraId="4A681E10" w14:textId="77777777" w:rsidR="00C367A9" w:rsidRPr="00882ED0" w:rsidRDefault="00172350" w:rsidP="002B3BEA">
      <w:pPr>
        <w:spacing w:after="240" w:line="240" w:lineRule="auto"/>
        <w:jc w:val="center"/>
        <w:rPr>
          <w:rFonts w:cs="Times New Roman"/>
          <w:szCs w:val="28"/>
        </w:rPr>
      </w:pPr>
      <w:r w:rsidRPr="00882ED0">
        <w:rPr>
          <w:rFonts w:cs="Times New Roman"/>
          <w:b/>
          <w:szCs w:val="28"/>
        </w:rPr>
        <w:t>DÂN TỘC CÒN GẶP NHIỀU KHÓ KHĂN, CÓ KHÓ KHĂN ĐẶC THÙ</w:t>
      </w:r>
    </w:p>
    <w:p w14:paraId="79A875FD" w14:textId="109ED629" w:rsidR="00C367A9" w:rsidRPr="002B3BEA" w:rsidRDefault="00D23E78" w:rsidP="007A7C13">
      <w:pPr>
        <w:spacing w:before="120" w:after="0" w:line="340" w:lineRule="exact"/>
        <w:ind w:firstLine="567"/>
        <w:jc w:val="both"/>
        <w:rPr>
          <w:rFonts w:ascii="Times New Roman Bold" w:hAnsi="Times New Roman Bold" w:cs="Times New Roman"/>
          <w:spacing w:val="-4"/>
          <w:szCs w:val="28"/>
        </w:rPr>
      </w:pPr>
      <w:r w:rsidRPr="002B3BEA">
        <w:rPr>
          <w:rFonts w:ascii="Times New Roman Bold" w:hAnsi="Times New Roman Bold" w:cs="Times New Roman"/>
          <w:b/>
          <w:spacing w:val="-4"/>
          <w:szCs w:val="28"/>
        </w:rPr>
        <w:t xml:space="preserve">Điều </w:t>
      </w:r>
      <w:r w:rsidRPr="002B3BEA">
        <w:rPr>
          <w:rFonts w:ascii="Times New Roman Bold" w:hAnsi="Times New Roman Bold" w:cs="Times New Roman"/>
          <w:b/>
          <w:spacing w:val="-4"/>
          <w:szCs w:val="28"/>
          <w:lang w:val="vi-VN"/>
        </w:rPr>
        <w:t>13</w:t>
      </w:r>
      <w:r w:rsidR="00172350" w:rsidRPr="002B3BEA">
        <w:rPr>
          <w:rFonts w:ascii="Times New Roman Bold" w:hAnsi="Times New Roman Bold" w:cs="Times New Roman"/>
          <w:b/>
          <w:spacing w:val="-4"/>
          <w:szCs w:val="28"/>
        </w:rPr>
        <w:t>. Chính sách đặc thù ưu tiên hỗ trợ, phát triển cộng đồng, hộ gia đình, cá nhân thuộc các dân tộc còn gặp nhiều khó khăn, có khó khăn đặc thù</w:t>
      </w:r>
    </w:p>
    <w:p w14:paraId="4EC355E8" w14:textId="1B6B40D9"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1. Đối tượng</w:t>
      </w:r>
    </w:p>
    <w:p w14:paraId="36C38DCF" w14:textId="1E151E4B" w:rsidR="00C367A9" w:rsidRPr="00882ED0" w:rsidRDefault="00671ECA" w:rsidP="007A7C13">
      <w:pPr>
        <w:spacing w:before="120" w:after="0" w:line="340" w:lineRule="exact"/>
        <w:ind w:firstLine="567"/>
        <w:jc w:val="both"/>
        <w:rPr>
          <w:rFonts w:cs="Times New Roman"/>
          <w:spacing w:val="-4"/>
          <w:szCs w:val="28"/>
          <w:lang w:val="vi-VN"/>
        </w:rPr>
      </w:pPr>
      <w:r w:rsidRPr="00882ED0">
        <w:rPr>
          <w:rFonts w:cs="Times New Roman"/>
          <w:spacing w:val="-4"/>
          <w:szCs w:val="28"/>
        </w:rPr>
        <w:t>a)</w:t>
      </w:r>
      <w:r w:rsidR="00172350" w:rsidRPr="00882ED0">
        <w:rPr>
          <w:rFonts w:cs="Times New Roman"/>
          <w:spacing w:val="-4"/>
          <w:szCs w:val="28"/>
        </w:rPr>
        <w:t xml:space="preserve"> Hộ nghèo, hộ cận nghèo thuộc danh sách các dân tộc còn gặp nhiều khó khăn, có khó khăn đặc thù giai đoạn 2026 - 2030</w:t>
      </w:r>
      <w:r w:rsidR="00D23E78" w:rsidRPr="00882ED0">
        <w:rPr>
          <w:rFonts w:cs="Times New Roman"/>
          <w:spacing w:val="-4"/>
          <w:szCs w:val="28"/>
        </w:rPr>
        <w:t xml:space="preserve"> </w:t>
      </w:r>
      <w:r w:rsidR="00D23E78" w:rsidRPr="00882ED0">
        <w:rPr>
          <w:rFonts w:cs="Times New Roman"/>
          <w:spacing w:val="-4"/>
          <w:szCs w:val="28"/>
          <w:lang w:val="vi-VN"/>
        </w:rPr>
        <w:t>ở</w:t>
      </w:r>
      <w:r w:rsidR="0044357C" w:rsidRPr="00882ED0">
        <w:rPr>
          <w:rFonts w:cs="Times New Roman"/>
          <w:spacing w:val="-4"/>
          <w:szCs w:val="28"/>
        </w:rPr>
        <w:t xml:space="preserve"> vùng đồng bào DTTS&amp;</w:t>
      </w:r>
      <w:r w:rsidR="00D23E78" w:rsidRPr="00882ED0">
        <w:rPr>
          <w:rFonts w:cs="Times New Roman"/>
          <w:spacing w:val="-4"/>
          <w:szCs w:val="28"/>
          <w:lang w:val="vi-VN"/>
        </w:rPr>
        <w:t>MN;</w:t>
      </w:r>
    </w:p>
    <w:p w14:paraId="00BAFC15" w14:textId="6DD189F0" w:rsidR="006C40FF" w:rsidRPr="00882ED0" w:rsidRDefault="00671ECA" w:rsidP="007A7C13">
      <w:pPr>
        <w:spacing w:before="120" w:after="0" w:line="340" w:lineRule="exact"/>
        <w:ind w:firstLine="567"/>
        <w:jc w:val="both"/>
        <w:rPr>
          <w:rFonts w:cs="Times New Roman"/>
          <w:szCs w:val="28"/>
        </w:rPr>
      </w:pPr>
      <w:r w:rsidRPr="00882ED0">
        <w:rPr>
          <w:rFonts w:cs="Times New Roman"/>
          <w:szCs w:val="28"/>
        </w:rPr>
        <w:t>b)</w:t>
      </w:r>
      <w:r w:rsidR="00172350" w:rsidRPr="00882ED0">
        <w:rPr>
          <w:rFonts w:cs="Times New Roman"/>
          <w:szCs w:val="28"/>
        </w:rPr>
        <w:t xml:space="preserve"> Cộng đồng, cá nhân người dân tộc thuộc danh sách các dân tộc có khó khăn đặc thù</w:t>
      </w:r>
      <w:r w:rsidR="004D3403" w:rsidRPr="00882ED0">
        <w:rPr>
          <w:rFonts w:cs="Times New Roman"/>
          <w:szCs w:val="28"/>
        </w:rPr>
        <w:t xml:space="preserve"> giai đoạn 2026 - 2030</w:t>
      </w:r>
      <w:r w:rsidR="00D23E78" w:rsidRPr="00882ED0">
        <w:rPr>
          <w:rFonts w:cs="Times New Roman"/>
          <w:szCs w:val="28"/>
          <w:lang w:val="vi-VN"/>
        </w:rPr>
        <w:t xml:space="preserve"> ở</w:t>
      </w:r>
      <w:r w:rsidR="00F126F5" w:rsidRPr="00882ED0">
        <w:rPr>
          <w:rFonts w:cs="Times New Roman"/>
          <w:spacing w:val="-4"/>
          <w:szCs w:val="28"/>
        </w:rPr>
        <w:t xml:space="preserve"> vùng đồng bào DTTS&amp;MN</w:t>
      </w:r>
      <w:r w:rsidR="004D3403" w:rsidRPr="00882ED0">
        <w:rPr>
          <w:rFonts w:cs="Times New Roman"/>
          <w:spacing w:val="-4"/>
          <w:szCs w:val="28"/>
        </w:rPr>
        <w:t>.</w:t>
      </w:r>
    </w:p>
    <w:p w14:paraId="644956F2" w14:textId="7CA38352"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2. Nội dung thực hiện</w:t>
      </w:r>
    </w:p>
    <w:p w14:paraId="5731C0B2" w14:textId="577B65EA" w:rsidR="00C367A9" w:rsidRPr="00882ED0" w:rsidRDefault="001063B9" w:rsidP="007A7C13">
      <w:pPr>
        <w:spacing w:before="120" w:after="0" w:line="340" w:lineRule="exact"/>
        <w:ind w:firstLine="567"/>
        <w:jc w:val="both"/>
        <w:rPr>
          <w:rFonts w:cs="Times New Roman"/>
          <w:szCs w:val="28"/>
        </w:rPr>
      </w:pPr>
      <w:r w:rsidRPr="00882ED0">
        <w:rPr>
          <w:rFonts w:cs="Times New Roman"/>
          <w:szCs w:val="28"/>
        </w:rPr>
        <w:t>a</w:t>
      </w:r>
      <w:r w:rsidR="00172350" w:rsidRPr="00882ED0">
        <w:rPr>
          <w:rFonts w:cs="Times New Roman"/>
          <w:szCs w:val="28"/>
        </w:rPr>
        <w:t>) Hỗ trợ phát triển sản xuất và sinh kế</w:t>
      </w:r>
      <w:r w:rsidR="002B3BEA">
        <w:rPr>
          <w:rFonts w:cs="Times New Roman"/>
          <w:szCs w:val="28"/>
        </w:rPr>
        <w:t>:</w:t>
      </w:r>
    </w:p>
    <w:p w14:paraId="2ABA509F" w14:textId="05BF43D5"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Hỗ trợ trọn gói trực tiếp kinh phí mua giống cây trồng, vật nuôi, thức ăn chăn nuôi, thức ăn thủy sản, phân bón, thuốc bảo vệ thực vật, vắc xin tiêm phòng, thuốc thú y, vật tư y tế, dụng cụ thú y để chăm sóc vật nuôi và các vật tư nông nghiệp khác theo quy định cho các hộ nghèo, hộ cận nghèo thuộc các dân tộc còn gặp nhiều khó khăn, có khó khăn đặc thù; ưu tiên hỗ trợ phát triển sản xuất theo nhóm hộ</w:t>
      </w:r>
      <w:r w:rsidR="006C40FF" w:rsidRPr="00882ED0">
        <w:rPr>
          <w:rFonts w:cs="Times New Roman"/>
          <w:szCs w:val="28"/>
        </w:rPr>
        <w:t xml:space="preserve"> </w:t>
      </w:r>
      <w:r w:rsidR="006C40FF" w:rsidRPr="00882ED0">
        <w:rPr>
          <w:rFonts w:cs="Times New Roman"/>
          <w:szCs w:val="28"/>
          <w:lang w:val="vi-VN"/>
        </w:rPr>
        <w:t xml:space="preserve">có </w:t>
      </w:r>
      <w:r w:rsidR="006C40FF" w:rsidRPr="00882ED0">
        <w:rPr>
          <w:rFonts w:cs="Times New Roman"/>
          <w:szCs w:val="28"/>
        </w:rPr>
        <w:t>dự án được cấp</w:t>
      </w:r>
      <w:r w:rsidR="006E0AAD" w:rsidRPr="00882ED0">
        <w:rPr>
          <w:rFonts w:cs="Times New Roman"/>
          <w:szCs w:val="28"/>
        </w:rPr>
        <w:t xml:space="preserve"> thẩm quyền phê duyệt</w:t>
      </w:r>
      <w:r w:rsidR="00097E71">
        <w:rPr>
          <w:rFonts w:cs="Times New Roman"/>
          <w:szCs w:val="28"/>
        </w:rPr>
        <w:t>.</w:t>
      </w:r>
    </w:p>
    <w:p w14:paraId="48B3A313" w14:textId="52A6FF6E"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Hỗ trợ tổ chức tập huấn, bồi dưỡng, tham quan trao đổi kinh nghiệm về kiến thức sản xuất, phát triển kinh tế cho các hộ, nhóm hộ.</w:t>
      </w:r>
    </w:p>
    <w:p w14:paraId="2E83FC66" w14:textId="2B55B2A1" w:rsidR="00C367A9" w:rsidRPr="002B3BEA" w:rsidRDefault="001063B9" w:rsidP="007A7C13">
      <w:pPr>
        <w:spacing w:before="120" w:after="0" w:line="340" w:lineRule="exact"/>
        <w:ind w:firstLine="567"/>
        <w:jc w:val="both"/>
        <w:rPr>
          <w:rFonts w:cs="Times New Roman"/>
          <w:szCs w:val="28"/>
        </w:rPr>
      </w:pPr>
      <w:r w:rsidRPr="00882ED0">
        <w:rPr>
          <w:rFonts w:cs="Times New Roman"/>
          <w:szCs w:val="28"/>
        </w:rPr>
        <w:t>b</w:t>
      </w:r>
      <w:r w:rsidR="00172350" w:rsidRPr="00882ED0">
        <w:rPr>
          <w:rFonts w:cs="Times New Roman"/>
          <w:szCs w:val="28"/>
        </w:rPr>
        <w:t>) Hỗ trợ khôi phục, bảo tồn, phát huy giá t</w:t>
      </w:r>
      <w:r w:rsidR="00D23E78" w:rsidRPr="00882ED0">
        <w:rPr>
          <w:rFonts w:cs="Times New Roman"/>
          <w:szCs w:val="28"/>
        </w:rPr>
        <w:t>rị bản sắc văn hóa truyền thống</w:t>
      </w:r>
      <w:r w:rsidR="00D23E78" w:rsidRPr="00882ED0">
        <w:rPr>
          <w:rFonts w:cs="Times New Roman"/>
          <w:szCs w:val="28"/>
          <w:lang w:val="vi-VN"/>
        </w:rPr>
        <w:t xml:space="preserve"> </w:t>
      </w:r>
      <w:r w:rsidR="00172350" w:rsidRPr="00882ED0">
        <w:rPr>
          <w:rFonts w:cs="Times New Roman"/>
          <w:szCs w:val="28"/>
        </w:rPr>
        <w:t>các dân tộc</w:t>
      </w:r>
      <w:r w:rsidR="006C40FF" w:rsidRPr="00882ED0">
        <w:rPr>
          <w:rFonts w:cs="Times New Roman"/>
          <w:szCs w:val="28"/>
          <w:lang w:val="vi-VN"/>
        </w:rPr>
        <w:t xml:space="preserve"> còn gặp nhiều</w:t>
      </w:r>
      <w:r w:rsidR="00172350" w:rsidRPr="00882ED0">
        <w:rPr>
          <w:rFonts w:cs="Times New Roman"/>
          <w:szCs w:val="28"/>
        </w:rPr>
        <w:t xml:space="preserve"> khó khăn, có khó khăn đặc </w:t>
      </w:r>
      <w:r w:rsidR="00D23E78" w:rsidRPr="00882ED0">
        <w:rPr>
          <w:rFonts w:cs="Times New Roman"/>
          <w:szCs w:val="28"/>
          <w:lang w:val="vi-VN"/>
        </w:rPr>
        <w:t>thù</w:t>
      </w:r>
      <w:r w:rsidR="002B3BEA">
        <w:rPr>
          <w:rFonts w:cs="Times New Roman"/>
          <w:szCs w:val="28"/>
        </w:rPr>
        <w:t>:</w:t>
      </w:r>
    </w:p>
    <w:p w14:paraId="1876AF7F" w14:textId="3A0090AD"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Tổ chức lớp học tiếng dân tộc theo hình thức truyền khẩu, lớp học truyền dạy</w:t>
      </w:r>
      <w:r w:rsidR="00097E71">
        <w:rPr>
          <w:rFonts w:cs="Times New Roman"/>
          <w:szCs w:val="28"/>
        </w:rPr>
        <w:t xml:space="preserve"> văn hóa truyền thống tiêu biểu.</w:t>
      </w:r>
    </w:p>
    <w:p w14:paraId="1C3757D5" w14:textId="6C4D2331"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 xml:space="preserve">Khôi </w:t>
      </w:r>
      <w:r w:rsidR="006C40FF" w:rsidRPr="00882ED0">
        <w:rPr>
          <w:rFonts w:cs="Times New Roman"/>
          <w:szCs w:val="28"/>
          <w:lang w:val="vi-VN"/>
        </w:rPr>
        <w:t>phục, phục dựng</w:t>
      </w:r>
      <w:r w:rsidRPr="00882ED0">
        <w:rPr>
          <w:rFonts w:cs="Times New Roman"/>
          <w:szCs w:val="28"/>
        </w:rPr>
        <w:t xml:space="preserve"> và bảo tồn nhạc cụ, trang phục, </w:t>
      </w:r>
      <w:r w:rsidR="006C40FF" w:rsidRPr="00882ED0">
        <w:rPr>
          <w:rFonts w:cs="Times New Roman"/>
          <w:szCs w:val="28"/>
        </w:rPr>
        <w:t>loại hình văn hóa, nghệ thuật</w:t>
      </w:r>
      <w:r w:rsidR="006C40FF" w:rsidRPr="00882ED0">
        <w:rPr>
          <w:rFonts w:cs="Times New Roman"/>
          <w:szCs w:val="28"/>
          <w:lang w:val="vi-VN"/>
        </w:rPr>
        <w:t xml:space="preserve">, </w:t>
      </w:r>
      <w:r w:rsidR="00097E71">
        <w:rPr>
          <w:rFonts w:cs="Times New Roman"/>
          <w:szCs w:val="28"/>
        </w:rPr>
        <w:t>nghề truyền thống tiêu biểu.</w:t>
      </w:r>
    </w:p>
    <w:p w14:paraId="06430FB3" w14:textId="4C3C1CD9" w:rsidR="00C367A9" w:rsidRPr="00882ED0" w:rsidRDefault="006C40FF" w:rsidP="007A7C13">
      <w:pPr>
        <w:spacing w:before="120" w:after="0" w:line="340" w:lineRule="exact"/>
        <w:ind w:firstLine="567"/>
        <w:jc w:val="both"/>
        <w:rPr>
          <w:rFonts w:cs="Times New Roman"/>
          <w:spacing w:val="4"/>
          <w:szCs w:val="28"/>
        </w:rPr>
      </w:pPr>
      <w:r w:rsidRPr="00882ED0">
        <w:rPr>
          <w:rFonts w:cs="Times New Roman"/>
          <w:spacing w:val="4"/>
          <w:szCs w:val="28"/>
          <w:lang w:val="vi-VN"/>
        </w:rPr>
        <w:t>Hỗ trợ</w:t>
      </w:r>
      <w:r w:rsidR="00172350" w:rsidRPr="00882ED0">
        <w:rPr>
          <w:rFonts w:cs="Times New Roman"/>
          <w:spacing w:val="4"/>
          <w:szCs w:val="28"/>
        </w:rPr>
        <w:t xml:space="preserve"> trang thiết bị cho nhà sinh hoạt cộng đồng phù hợp với văn </w:t>
      </w:r>
      <w:r w:rsidRPr="00882ED0">
        <w:rPr>
          <w:rFonts w:cs="Times New Roman"/>
          <w:spacing w:val="4"/>
          <w:szCs w:val="28"/>
        </w:rPr>
        <w:t>hóa truyền thống</w:t>
      </w:r>
      <w:r w:rsidR="00097E71">
        <w:rPr>
          <w:rFonts w:cs="Times New Roman"/>
          <w:spacing w:val="4"/>
          <w:szCs w:val="28"/>
        </w:rPr>
        <w:t>.</w:t>
      </w:r>
    </w:p>
    <w:p w14:paraId="55BDF59B" w14:textId="01EB74D3"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Thành lập và duy trì hoạt động của các câu lạc bộ văn hóa d</w:t>
      </w:r>
      <w:r w:rsidR="00097E71">
        <w:rPr>
          <w:rFonts w:cs="Times New Roman"/>
          <w:szCs w:val="28"/>
        </w:rPr>
        <w:t>ân gian, đội văn nghệ thôn, bản.</w:t>
      </w:r>
    </w:p>
    <w:p w14:paraId="73842242" w14:textId="657EC77C"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Tổ chức hội nghị, hội thảo, tọa đàm giao lưu văn hóa, học tập trao đổi</w:t>
      </w:r>
      <w:r w:rsidR="006C40FF" w:rsidRPr="00882ED0">
        <w:rPr>
          <w:rFonts w:cs="Times New Roman"/>
          <w:szCs w:val="28"/>
        </w:rPr>
        <w:t xml:space="preserve"> kinh nghiệm</w:t>
      </w:r>
      <w:r w:rsidR="00097E71">
        <w:rPr>
          <w:rFonts w:cs="Times New Roman"/>
          <w:szCs w:val="28"/>
        </w:rPr>
        <w:t>.</w:t>
      </w:r>
    </w:p>
    <w:p w14:paraId="2F232DD9" w14:textId="1FB0A513"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Tổ chức các</w:t>
      </w:r>
      <w:r w:rsidR="006C40FF" w:rsidRPr="00882ED0">
        <w:rPr>
          <w:rFonts w:cs="Times New Roman"/>
          <w:szCs w:val="28"/>
        </w:rPr>
        <w:t xml:space="preserve"> lễ hội truyền thống hằng năm; </w:t>
      </w:r>
      <w:r w:rsidR="006C40FF" w:rsidRPr="00882ED0">
        <w:rPr>
          <w:rFonts w:cs="Times New Roman"/>
          <w:szCs w:val="28"/>
          <w:lang w:val="vi-VN"/>
        </w:rPr>
        <w:t>t</w:t>
      </w:r>
      <w:r w:rsidRPr="00882ED0">
        <w:rPr>
          <w:rFonts w:cs="Times New Roman"/>
          <w:szCs w:val="28"/>
        </w:rPr>
        <w:t>ổ chức ngày hội, giao lưu, liên hoan về các loại hình văn hóa, nghệ thuật truyền thống, trình diễn tran</w:t>
      </w:r>
      <w:r w:rsidR="00097E71">
        <w:rPr>
          <w:rFonts w:cs="Times New Roman"/>
          <w:szCs w:val="28"/>
        </w:rPr>
        <w:t>g phục của đồng bào các dân tộc.</w:t>
      </w:r>
    </w:p>
    <w:p w14:paraId="73A298A6" w14:textId="556153A3" w:rsidR="00C367A9" w:rsidRPr="00882ED0" w:rsidRDefault="006C40FF" w:rsidP="007A7C13">
      <w:pPr>
        <w:spacing w:before="120" w:after="0" w:line="340" w:lineRule="exact"/>
        <w:ind w:firstLine="567"/>
        <w:jc w:val="both"/>
        <w:rPr>
          <w:rFonts w:cs="Times New Roman"/>
          <w:szCs w:val="28"/>
        </w:rPr>
      </w:pPr>
      <w:r w:rsidRPr="00882ED0">
        <w:rPr>
          <w:rFonts w:cs="Times New Roman"/>
          <w:szCs w:val="28"/>
        </w:rPr>
        <w:t xml:space="preserve">Tổ chức thông </w:t>
      </w:r>
      <w:r w:rsidRPr="00882ED0">
        <w:rPr>
          <w:rFonts w:cs="Times New Roman"/>
          <w:szCs w:val="28"/>
          <w:lang w:val="vi-VN"/>
        </w:rPr>
        <w:t xml:space="preserve">tin, </w:t>
      </w:r>
      <w:r w:rsidR="00172350" w:rsidRPr="00882ED0">
        <w:rPr>
          <w:rFonts w:cs="Times New Roman"/>
          <w:szCs w:val="28"/>
        </w:rPr>
        <w:t xml:space="preserve">truyền thông nâng cao </w:t>
      </w:r>
      <w:r w:rsidR="00743CED">
        <w:rPr>
          <w:rFonts w:cs="Times New Roman"/>
          <w:szCs w:val="28"/>
        </w:rPr>
        <w:t>đời sống tinh thần cho đồng bào.</w:t>
      </w:r>
    </w:p>
    <w:p w14:paraId="3FC708B3" w14:textId="4728B375" w:rsidR="00C367A9" w:rsidRPr="00882ED0" w:rsidRDefault="001063B9" w:rsidP="007A7C13">
      <w:pPr>
        <w:spacing w:before="120" w:after="0" w:line="340" w:lineRule="exact"/>
        <w:ind w:firstLine="567"/>
        <w:jc w:val="both"/>
        <w:rPr>
          <w:rFonts w:cs="Times New Roman"/>
          <w:szCs w:val="28"/>
        </w:rPr>
      </w:pPr>
      <w:r w:rsidRPr="00882ED0">
        <w:rPr>
          <w:rFonts w:cs="Times New Roman"/>
          <w:szCs w:val="28"/>
        </w:rPr>
        <w:t>c</w:t>
      </w:r>
      <w:r w:rsidR="00172350" w:rsidRPr="00882ED0">
        <w:rPr>
          <w:rFonts w:cs="Times New Roman"/>
          <w:szCs w:val="28"/>
        </w:rPr>
        <w:t>) Phát triển số lượng và nâng cao chất lượng dân số các dân tộc có khó khăn đặc thù (không bao gồm các dịch vụ của bảo hiểm y tế)</w:t>
      </w:r>
      <w:r w:rsidR="002B3BEA">
        <w:rPr>
          <w:rFonts w:cs="Times New Roman"/>
          <w:szCs w:val="28"/>
        </w:rPr>
        <w:t>:</w:t>
      </w:r>
    </w:p>
    <w:p w14:paraId="55337E03" w14:textId="2599D830"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Tổ chức hoạt động tư vấn dinh dưỡng</w:t>
      </w:r>
      <w:r w:rsidR="0032613B" w:rsidRPr="00882ED0">
        <w:rPr>
          <w:rFonts w:cs="Times New Roman"/>
          <w:szCs w:val="28"/>
        </w:rPr>
        <w:t xml:space="preserve"> </w:t>
      </w:r>
      <w:r w:rsidR="0032613B" w:rsidRPr="00882ED0">
        <w:rPr>
          <w:rFonts w:cs="Times New Roman"/>
          <w:szCs w:val="28"/>
          <w:lang w:val="vi-VN"/>
        </w:rPr>
        <w:t>đ</w:t>
      </w:r>
      <w:r w:rsidR="0032613B" w:rsidRPr="00882ED0">
        <w:rPr>
          <w:rFonts w:cs="Times New Roman"/>
          <w:szCs w:val="28"/>
        </w:rPr>
        <w:t>ối với bà mẹ mang thai</w:t>
      </w:r>
      <w:r w:rsidRPr="00882ED0">
        <w:rPr>
          <w:rFonts w:cs="Times New Roman"/>
          <w:szCs w:val="28"/>
        </w:rPr>
        <w:t xml:space="preserve"> tối thiểu 03 lần</w:t>
      </w:r>
      <w:r w:rsidR="00097E71">
        <w:rPr>
          <w:rFonts w:cs="Times New Roman"/>
          <w:szCs w:val="28"/>
        </w:rPr>
        <w:t>/thai kỳ.</w:t>
      </w:r>
    </w:p>
    <w:p w14:paraId="33762B5B" w14:textId="47D97E34"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Hỗ trợ cán bộ kỹ thuật khám, theo dõi, cập nhật thông tin và quản lý bà mẹ mang thai cho tới khi sinh con (ngoài chế độ công tác phí hiện hành): tối đa 04 lần/thai phụ</w:t>
      </w:r>
      <w:r w:rsidR="00097E71">
        <w:rPr>
          <w:rFonts w:cs="Times New Roman"/>
          <w:szCs w:val="28"/>
        </w:rPr>
        <w:t>.</w:t>
      </w:r>
    </w:p>
    <w:p w14:paraId="576A1BF9" w14:textId="3CB37D05"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Hỗ trợ dinh dưỡng cho bà mẹ trước, trong và sau sinh</w:t>
      </w:r>
      <w:r w:rsidR="00097E71">
        <w:rPr>
          <w:rFonts w:cs="Times New Roman"/>
          <w:szCs w:val="28"/>
        </w:rPr>
        <w:t>.</w:t>
      </w:r>
    </w:p>
    <w:p w14:paraId="1CBFF81A" w14:textId="15B92605"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Hỗ trợ phụ nữ mang thai thực hiện tầm soát, chẩn đoán một số bệnh tật bẩm sinh phổ biến theo Danh mục bệnh tật bẩm si</w:t>
      </w:r>
      <w:r w:rsidR="00097E71">
        <w:rPr>
          <w:rFonts w:cs="Times New Roman"/>
          <w:szCs w:val="28"/>
        </w:rPr>
        <w:t>nh phổ biến do Bộ Y tế quy định.</w:t>
      </w:r>
    </w:p>
    <w:p w14:paraId="0B9DAC5B" w14:textId="15166FAA"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Hỗ trợ chi phí đi lại cho phụ nữ mang thai đến cơ sở y tế khám thai và thực hiện tầm soát, chẩn đoán một số bệnh tật bẩm sinh phổ</w:t>
      </w:r>
      <w:r w:rsidR="00097E71">
        <w:rPr>
          <w:rFonts w:cs="Times New Roman"/>
          <w:szCs w:val="28"/>
        </w:rPr>
        <w:t xml:space="preserve"> biến.</w:t>
      </w:r>
    </w:p>
    <w:p w14:paraId="3AE9C74C" w14:textId="025D988E"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Hỗ trợ khuyến khích sinh con đối với các hộ dân tộc có khó khăn đặc thù, từ sinh con thứ hai trở đi được hưởng mức hỗ trợ cao hơn mức hỗ trợ của lần sinh con trước liền kề.</w:t>
      </w:r>
    </w:p>
    <w:p w14:paraId="5BCEF3D7" w14:textId="7794DA2D"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Hỗ trợ trẻ sơ sinh thực hiện tầm soát, chẩn đoán, điều trị các loại bệnh bẩm sinh phổ biến theo Danh mục bệnh tật bẩm si</w:t>
      </w:r>
      <w:r w:rsidR="00097E71">
        <w:rPr>
          <w:rFonts w:cs="Times New Roman"/>
          <w:szCs w:val="28"/>
        </w:rPr>
        <w:t>nh phổ biến do Bộ Y tế quy định.</w:t>
      </w:r>
    </w:p>
    <w:p w14:paraId="2D6D61DD" w14:textId="5EEBE6D8"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Hỗ trợ chi phí đi lại cho trẻ sơ sinh đến cơ sở y tế thực hiện tầm soát, chẩn đoán mộ</w:t>
      </w:r>
      <w:r w:rsidR="00097E71">
        <w:rPr>
          <w:rFonts w:cs="Times New Roman"/>
          <w:szCs w:val="28"/>
        </w:rPr>
        <w:t>t số bệnh tật bẩm sinh phổ biến.</w:t>
      </w:r>
    </w:p>
    <w:p w14:paraId="58501E32" w14:textId="1854B37C" w:rsidR="00C367A9" w:rsidRPr="00727C12" w:rsidRDefault="00172350" w:rsidP="007A7C13">
      <w:pPr>
        <w:spacing w:before="120" w:after="0" w:line="340" w:lineRule="exact"/>
        <w:ind w:firstLine="567"/>
        <w:jc w:val="both"/>
        <w:rPr>
          <w:rFonts w:cs="Times New Roman"/>
          <w:spacing w:val="-6"/>
          <w:szCs w:val="28"/>
        </w:rPr>
      </w:pPr>
      <w:r w:rsidRPr="00727C12">
        <w:rPr>
          <w:rFonts w:cs="Times New Roman"/>
          <w:spacing w:val="-6"/>
          <w:szCs w:val="28"/>
        </w:rPr>
        <w:t>Hỗ trợ điều trị suy dinh dưỡng cho trẻ</w:t>
      </w:r>
      <w:r w:rsidR="0032613B" w:rsidRPr="00727C12">
        <w:rPr>
          <w:rFonts w:cs="Times New Roman"/>
          <w:spacing w:val="-6"/>
          <w:szCs w:val="28"/>
          <w:lang w:val="vi-VN"/>
        </w:rPr>
        <w:t xml:space="preserve"> </w:t>
      </w:r>
      <w:r w:rsidR="0032613B" w:rsidRPr="00727C12">
        <w:rPr>
          <w:rFonts w:cs="Times New Roman"/>
          <w:spacing w:val="-6"/>
          <w:szCs w:val="28"/>
        </w:rPr>
        <w:t>dưới 05 tuổi</w:t>
      </w:r>
      <w:r w:rsidR="00097E71" w:rsidRPr="00727C12">
        <w:rPr>
          <w:rFonts w:cs="Times New Roman"/>
          <w:spacing w:val="-6"/>
          <w:szCs w:val="28"/>
        </w:rPr>
        <w:t xml:space="preserve"> bị suy dinh dưỡng cấp tính.</w:t>
      </w:r>
    </w:p>
    <w:p w14:paraId="14A345E0" w14:textId="481C053E" w:rsidR="00C367A9" w:rsidRPr="00882ED0" w:rsidRDefault="00172350" w:rsidP="007A7C13">
      <w:pPr>
        <w:spacing w:before="120" w:after="0" w:line="340" w:lineRule="exact"/>
        <w:ind w:firstLine="567"/>
        <w:jc w:val="both"/>
        <w:rPr>
          <w:rFonts w:cs="Times New Roman"/>
          <w:szCs w:val="28"/>
          <w:lang w:val="vi-VN"/>
        </w:rPr>
      </w:pPr>
      <w:r w:rsidRPr="00882ED0">
        <w:rPr>
          <w:rFonts w:cs="Times New Roman"/>
          <w:szCs w:val="28"/>
        </w:rPr>
        <w:t xml:space="preserve">Hỗ trợ bổ sung dinh dưỡng </w:t>
      </w:r>
      <w:r w:rsidR="0032613B" w:rsidRPr="00882ED0">
        <w:rPr>
          <w:rFonts w:cs="Times New Roman"/>
          <w:szCs w:val="28"/>
        </w:rPr>
        <w:t>hằng tháng tại gia đình</w:t>
      </w:r>
      <w:r w:rsidR="0032613B" w:rsidRPr="00882ED0">
        <w:rPr>
          <w:rFonts w:cs="Times New Roman"/>
          <w:szCs w:val="28"/>
          <w:lang w:val="vi-VN"/>
        </w:rPr>
        <w:t xml:space="preserve"> </w:t>
      </w:r>
      <w:r w:rsidR="0032613B" w:rsidRPr="00882ED0">
        <w:rPr>
          <w:rFonts w:cs="Times New Roman"/>
          <w:szCs w:val="28"/>
        </w:rPr>
        <w:t>cho trẻ</w:t>
      </w:r>
      <w:r w:rsidR="0032613B" w:rsidRPr="00882ED0">
        <w:rPr>
          <w:rFonts w:cs="Times New Roman"/>
          <w:szCs w:val="28"/>
          <w:lang w:val="vi-VN"/>
        </w:rPr>
        <w:t xml:space="preserve"> </w:t>
      </w:r>
      <w:r w:rsidR="0032613B" w:rsidRPr="00882ED0">
        <w:rPr>
          <w:rFonts w:cs="Times New Roman"/>
          <w:szCs w:val="28"/>
        </w:rPr>
        <w:t xml:space="preserve">dưới 05 </w:t>
      </w:r>
      <w:r w:rsidR="0032613B" w:rsidRPr="00882ED0">
        <w:rPr>
          <w:rFonts w:cs="Times New Roman"/>
          <w:szCs w:val="28"/>
          <w:lang w:val="vi-VN"/>
        </w:rPr>
        <w:t>tuổi.</w:t>
      </w:r>
    </w:p>
    <w:p w14:paraId="56BC5074" w14:textId="0AFD7105" w:rsidR="00C367A9" w:rsidRPr="00882ED0" w:rsidRDefault="001063B9" w:rsidP="007A7C13">
      <w:pPr>
        <w:spacing w:before="120" w:after="0" w:line="340" w:lineRule="exact"/>
        <w:ind w:firstLine="567"/>
        <w:jc w:val="both"/>
        <w:rPr>
          <w:rFonts w:cs="Times New Roman"/>
          <w:szCs w:val="28"/>
        </w:rPr>
      </w:pPr>
      <w:r w:rsidRPr="00882ED0">
        <w:rPr>
          <w:rFonts w:cs="Times New Roman"/>
          <w:szCs w:val="28"/>
        </w:rPr>
        <w:t>d</w:t>
      </w:r>
      <w:r w:rsidR="00172350" w:rsidRPr="00882ED0">
        <w:rPr>
          <w:rFonts w:cs="Times New Roman"/>
          <w:szCs w:val="28"/>
        </w:rPr>
        <w:t>) Hỗ trợ phát triển nguồn nhân lực</w:t>
      </w:r>
    </w:p>
    <w:p w14:paraId="1167672F" w14:textId="1C59B087"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Hỗ trợ học bổng cho học sinh, sinh viên thuộc dân tộc có khó khăn đặc thù có thành tích học tập xuất sắc đi đào tạo trình độ đại học, sau đại học tại các nước có nền giáo dục tiên tiến theo hướng</w:t>
      </w:r>
      <w:r w:rsidR="00097E71">
        <w:rPr>
          <w:rFonts w:cs="Times New Roman"/>
          <w:szCs w:val="28"/>
        </w:rPr>
        <w:t xml:space="preserve"> dẫn của Bộ Giáo dục và Đào tạo.</w:t>
      </w:r>
    </w:p>
    <w:p w14:paraId="46EE1EE9" w14:textId="174EE8D5" w:rsidR="00C367A9" w:rsidRPr="00882ED0" w:rsidRDefault="00172350" w:rsidP="007A7C13">
      <w:pPr>
        <w:spacing w:before="120" w:after="0" w:line="340" w:lineRule="exact"/>
        <w:ind w:firstLine="567"/>
        <w:jc w:val="both"/>
        <w:rPr>
          <w:rFonts w:cs="Times New Roman"/>
          <w:szCs w:val="28"/>
          <w:lang w:val="vi-VN"/>
        </w:rPr>
      </w:pPr>
      <w:r w:rsidRPr="00882ED0">
        <w:rPr>
          <w:rFonts w:cs="Times New Roman"/>
          <w:szCs w:val="28"/>
        </w:rPr>
        <w:t xml:space="preserve">Ưu tiên bố trí người lao động thuộc các dân tộc còn gặp nhiều khó khăn, có khó khăn đặc thù tham gia các hoạt động đào tạo, bồi dưỡng, tập huấn nghề nông nghiệp, ngành nghề nông </w:t>
      </w:r>
      <w:r w:rsidR="0032613B" w:rsidRPr="00882ED0">
        <w:rPr>
          <w:rFonts w:cs="Times New Roman"/>
          <w:szCs w:val="28"/>
          <w:lang w:val="vi-VN"/>
        </w:rPr>
        <w:t>thôn.</w:t>
      </w:r>
    </w:p>
    <w:p w14:paraId="78F9412C" w14:textId="64BF5715" w:rsidR="00140B20" w:rsidRPr="00882ED0" w:rsidRDefault="00E1002B" w:rsidP="007A7C13">
      <w:pPr>
        <w:spacing w:before="120" w:after="0" w:line="340" w:lineRule="exact"/>
        <w:ind w:firstLine="567"/>
        <w:jc w:val="both"/>
        <w:rPr>
          <w:rFonts w:cs="Times New Roman"/>
          <w:b/>
          <w:szCs w:val="28"/>
        </w:rPr>
      </w:pPr>
      <w:r w:rsidRPr="00882ED0">
        <w:rPr>
          <w:rFonts w:cs="Times New Roman"/>
          <w:szCs w:val="28"/>
        </w:rPr>
        <w:t xml:space="preserve">3. Nội dung hỗ trợ từ ngân sách nhà nước của Chương trình: </w:t>
      </w:r>
      <w:r w:rsidR="00097E71">
        <w:rPr>
          <w:rFonts w:cs="Times New Roman"/>
          <w:szCs w:val="28"/>
        </w:rPr>
        <w:t>k</w:t>
      </w:r>
      <w:r w:rsidR="00140B20" w:rsidRPr="00882ED0">
        <w:rPr>
          <w:rFonts w:cs="Times New Roman"/>
          <w:szCs w:val="28"/>
        </w:rPr>
        <w:t xml:space="preserve">inh phí thường xuyên hỗ trợ thực hiện các nội dung quy định tại khoản 2 Điều này. </w:t>
      </w:r>
      <w:r w:rsidR="00140B20" w:rsidRPr="00882ED0">
        <w:rPr>
          <w:rFonts w:cs="Times New Roman"/>
          <w:b/>
          <w:szCs w:val="28"/>
        </w:rPr>
        <w:t xml:space="preserve"> </w:t>
      </w:r>
    </w:p>
    <w:p w14:paraId="3DC470D4" w14:textId="664CBF66" w:rsidR="00C367A9" w:rsidRPr="00882ED0" w:rsidRDefault="00172350" w:rsidP="007A7C13">
      <w:pPr>
        <w:spacing w:before="120" w:after="0" w:line="340" w:lineRule="exact"/>
        <w:ind w:firstLine="567"/>
        <w:jc w:val="both"/>
        <w:rPr>
          <w:rFonts w:cs="Times New Roman"/>
          <w:szCs w:val="28"/>
        </w:rPr>
      </w:pPr>
      <w:r w:rsidRPr="00882ED0">
        <w:rPr>
          <w:rFonts w:cs="Times New Roman"/>
          <w:b/>
          <w:szCs w:val="28"/>
        </w:rPr>
        <w:t xml:space="preserve">Điều </w:t>
      </w:r>
      <w:r w:rsidR="0032613B" w:rsidRPr="00882ED0">
        <w:rPr>
          <w:rFonts w:cs="Times New Roman"/>
          <w:b/>
          <w:szCs w:val="28"/>
          <w:lang w:val="vi-VN"/>
        </w:rPr>
        <w:t>14</w:t>
      </w:r>
      <w:r w:rsidRPr="00882ED0">
        <w:rPr>
          <w:rFonts w:cs="Times New Roman"/>
          <w:b/>
          <w:szCs w:val="28"/>
        </w:rPr>
        <w:t xml:space="preserve">. </w:t>
      </w:r>
      <w:bookmarkStart w:id="6" w:name="_Hlk231482853"/>
      <w:r w:rsidRPr="00882ED0">
        <w:rPr>
          <w:rFonts w:cs="Times New Roman"/>
          <w:b/>
          <w:szCs w:val="28"/>
        </w:rPr>
        <w:t>Đầu tư phát triển bền vững cho cộng đồng người Đan Lai tại Vườn Quốc gia Pù Mát, tỉnh Nghệ An</w:t>
      </w:r>
      <w:bookmarkEnd w:id="6"/>
    </w:p>
    <w:p w14:paraId="34294E1B" w14:textId="21633B1F"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1. Đối tượng</w:t>
      </w:r>
    </w:p>
    <w:p w14:paraId="2FA63A86" w14:textId="2E0A8646" w:rsidR="00C367A9" w:rsidRPr="00882ED0" w:rsidRDefault="00172350" w:rsidP="007A7C13">
      <w:pPr>
        <w:spacing w:before="120" w:after="0" w:line="340" w:lineRule="exact"/>
        <w:ind w:firstLine="567"/>
        <w:jc w:val="both"/>
        <w:rPr>
          <w:rFonts w:cs="Times New Roman"/>
          <w:szCs w:val="28"/>
          <w:lang w:val="vi-VN"/>
        </w:rPr>
      </w:pPr>
      <w:r w:rsidRPr="00882ED0">
        <w:rPr>
          <w:rFonts w:cs="Times New Roman"/>
          <w:szCs w:val="28"/>
        </w:rPr>
        <w:t xml:space="preserve">Hộ gia đình, cá nhân, cộng đồng người Đan Lai (thuộc dân tộc Thổ) sinh sống tại vùng lõi Vườn Quốc gia Pù Mát, tỉnh Nghệ </w:t>
      </w:r>
      <w:r w:rsidR="00C142B8" w:rsidRPr="00882ED0">
        <w:rPr>
          <w:rFonts w:cs="Times New Roman"/>
          <w:szCs w:val="28"/>
          <w:lang w:val="vi-VN"/>
        </w:rPr>
        <w:t>An.</w:t>
      </w:r>
    </w:p>
    <w:p w14:paraId="172002EB" w14:textId="76DFD812"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2. Nội dung thực hiện</w:t>
      </w:r>
    </w:p>
    <w:p w14:paraId="421CBBDA" w14:textId="77777777"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a) Đầu tư phát triển cơ sở hạ tầng kinh tế - xã hội thiết yếu phục vụ phát triển cộng đồng;</w:t>
      </w:r>
    </w:p>
    <w:p w14:paraId="635F62CD" w14:textId="77777777"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b) Hỗ trợ xây dựng nhà ở, nhà vệ sinh, chuồng trại chăn nuôi;</w:t>
      </w:r>
    </w:p>
    <w:p w14:paraId="5D5E2CAF" w14:textId="77777777"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c) Hỗ trợ khai hoang cải tạo đất sản xuất, giống, vật tư sản xuất;</w:t>
      </w:r>
    </w:p>
    <w:p w14:paraId="00E52A18" w14:textId="77777777"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d) Hỗ trợ về giáo dục, văn hóa, y tế và chăm sóc sức khỏe người dân;</w:t>
      </w:r>
    </w:p>
    <w:p w14:paraId="728C7923" w14:textId="77777777"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đ) Đào tạo, bồi dưỡng đội ngũ cán bộ tộc người Đan Lai.</w:t>
      </w:r>
    </w:p>
    <w:p w14:paraId="6CB23975" w14:textId="72F48147" w:rsidR="00E1002B" w:rsidRPr="00882ED0" w:rsidRDefault="00E1002B" w:rsidP="007A7C13">
      <w:pPr>
        <w:spacing w:before="120" w:after="0" w:line="340" w:lineRule="exact"/>
        <w:ind w:firstLine="567"/>
        <w:jc w:val="both"/>
        <w:rPr>
          <w:rFonts w:cs="Times New Roman"/>
          <w:szCs w:val="28"/>
        </w:rPr>
      </w:pPr>
      <w:r w:rsidRPr="00882ED0">
        <w:rPr>
          <w:rFonts w:cs="Times New Roman"/>
          <w:szCs w:val="28"/>
        </w:rPr>
        <w:t xml:space="preserve">3. Nội dung hỗ trợ từ ngân </w:t>
      </w:r>
      <w:r w:rsidR="001F72DF">
        <w:rPr>
          <w:rFonts w:cs="Times New Roman"/>
          <w:szCs w:val="28"/>
        </w:rPr>
        <w:t>sách nhà nước của Chương trình</w:t>
      </w:r>
    </w:p>
    <w:p w14:paraId="112EEC79" w14:textId="60E92EB8" w:rsidR="00C367A9" w:rsidRPr="00882ED0" w:rsidRDefault="0059673D" w:rsidP="007A7C13">
      <w:pPr>
        <w:spacing w:before="120" w:after="0" w:line="340" w:lineRule="exact"/>
        <w:ind w:firstLine="567"/>
        <w:jc w:val="both"/>
        <w:rPr>
          <w:rFonts w:cs="Times New Roman"/>
          <w:szCs w:val="28"/>
        </w:rPr>
      </w:pPr>
      <w:r w:rsidRPr="00882ED0">
        <w:rPr>
          <w:rFonts w:cs="Times New Roman"/>
          <w:szCs w:val="28"/>
        </w:rPr>
        <w:t>a)</w:t>
      </w:r>
      <w:r w:rsidR="00172350" w:rsidRPr="00882ED0">
        <w:rPr>
          <w:rFonts w:cs="Times New Roman"/>
          <w:szCs w:val="28"/>
        </w:rPr>
        <w:t xml:space="preserve"> </w:t>
      </w:r>
      <w:r w:rsidR="00DD7C80" w:rsidRPr="00882ED0">
        <w:rPr>
          <w:rFonts w:cs="Times New Roman"/>
          <w:szCs w:val="28"/>
        </w:rPr>
        <w:t>V</w:t>
      </w:r>
      <w:r w:rsidR="00EF22C6" w:rsidRPr="00882ED0">
        <w:rPr>
          <w:rFonts w:cs="Times New Roman"/>
          <w:szCs w:val="28"/>
        </w:rPr>
        <w:t>ốn đầu tư công hỗ trợ th</w:t>
      </w:r>
      <w:r w:rsidR="0032613B" w:rsidRPr="00882ED0">
        <w:rPr>
          <w:rFonts w:cs="Times New Roman"/>
          <w:szCs w:val="28"/>
        </w:rPr>
        <w:t xml:space="preserve">ực hiện các nội dung </w:t>
      </w:r>
      <w:r w:rsidR="0032613B" w:rsidRPr="00882ED0">
        <w:rPr>
          <w:rFonts w:cs="Times New Roman"/>
          <w:szCs w:val="28"/>
          <w:lang w:val="vi-VN"/>
        </w:rPr>
        <w:t xml:space="preserve">quy định </w:t>
      </w:r>
      <w:r w:rsidR="0032613B" w:rsidRPr="00882ED0">
        <w:rPr>
          <w:rFonts w:cs="Times New Roman"/>
          <w:szCs w:val="28"/>
        </w:rPr>
        <w:t xml:space="preserve">tại điểm </w:t>
      </w:r>
      <w:r w:rsidR="0032613B" w:rsidRPr="00882ED0">
        <w:rPr>
          <w:rFonts w:cs="Times New Roman"/>
          <w:szCs w:val="28"/>
          <w:lang w:val="vi-VN"/>
        </w:rPr>
        <w:t xml:space="preserve">a </w:t>
      </w:r>
      <w:r w:rsidR="00172350" w:rsidRPr="00882ED0">
        <w:rPr>
          <w:rFonts w:cs="Times New Roman"/>
          <w:szCs w:val="28"/>
        </w:rPr>
        <w:t>khoản 2 Điều này;</w:t>
      </w:r>
    </w:p>
    <w:p w14:paraId="5032958E" w14:textId="716278EA" w:rsidR="00C367A9" w:rsidRPr="00882ED0" w:rsidRDefault="0059673D" w:rsidP="007A7C13">
      <w:pPr>
        <w:spacing w:before="120" w:after="0" w:line="340" w:lineRule="exact"/>
        <w:ind w:firstLine="567"/>
        <w:jc w:val="both"/>
        <w:rPr>
          <w:rFonts w:cs="Times New Roman"/>
          <w:szCs w:val="28"/>
        </w:rPr>
      </w:pPr>
      <w:r w:rsidRPr="00882ED0">
        <w:rPr>
          <w:rFonts w:cs="Times New Roman"/>
          <w:szCs w:val="28"/>
        </w:rPr>
        <w:t>b)</w:t>
      </w:r>
      <w:r w:rsidR="00172350" w:rsidRPr="00882ED0">
        <w:rPr>
          <w:rFonts w:cs="Times New Roman"/>
          <w:szCs w:val="28"/>
        </w:rPr>
        <w:t xml:space="preserve"> </w:t>
      </w:r>
      <w:r w:rsidR="00DD7C80" w:rsidRPr="00882ED0">
        <w:rPr>
          <w:rFonts w:cs="Times New Roman"/>
          <w:szCs w:val="28"/>
        </w:rPr>
        <w:t>Kinh phí thường xuyên hỗ trợ thực hiện các nội dung</w:t>
      </w:r>
      <w:r w:rsidR="0032613B" w:rsidRPr="00882ED0">
        <w:rPr>
          <w:rFonts w:cs="Times New Roman"/>
          <w:szCs w:val="28"/>
          <w:lang w:val="vi-VN"/>
        </w:rPr>
        <w:t xml:space="preserve"> quy định</w:t>
      </w:r>
      <w:r w:rsidR="00EF22C6" w:rsidRPr="00882ED0">
        <w:rPr>
          <w:rFonts w:cs="Times New Roman"/>
          <w:szCs w:val="28"/>
        </w:rPr>
        <w:t xml:space="preserve"> </w:t>
      </w:r>
      <w:r w:rsidR="00172350" w:rsidRPr="00882ED0">
        <w:rPr>
          <w:rFonts w:cs="Times New Roman"/>
          <w:szCs w:val="28"/>
        </w:rPr>
        <w:t>tại điểm b, c, d, đ</w:t>
      </w:r>
      <w:r w:rsidR="0032613B" w:rsidRPr="00882ED0">
        <w:rPr>
          <w:rFonts w:cs="Times New Roman"/>
          <w:szCs w:val="28"/>
        </w:rPr>
        <w:t xml:space="preserve"> </w:t>
      </w:r>
      <w:r w:rsidR="00172350" w:rsidRPr="00882ED0">
        <w:rPr>
          <w:rFonts w:cs="Times New Roman"/>
          <w:szCs w:val="28"/>
        </w:rPr>
        <w:t>khoản 2 Điều này.</w:t>
      </w:r>
    </w:p>
    <w:p w14:paraId="69C5A324" w14:textId="4DCA9D52" w:rsidR="00ED5CAC" w:rsidRPr="00882ED0" w:rsidRDefault="00ED5CAC" w:rsidP="007A7C13">
      <w:pPr>
        <w:spacing w:before="120" w:after="0" w:line="340" w:lineRule="exact"/>
        <w:ind w:firstLine="567"/>
        <w:jc w:val="both"/>
        <w:rPr>
          <w:rFonts w:cs="Times New Roman"/>
          <w:szCs w:val="28"/>
        </w:rPr>
      </w:pPr>
      <w:r w:rsidRPr="00882ED0">
        <w:rPr>
          <w:rFonts w:cs="Times New Roman"/>
          <w:szCs w:val="28"/>
        </w:rPr>
        <w:t>4. Ủy ban nhân dân tỉnh Nghệ An tổ chức triển khai thực hiện theo quy định</w:t>
      </w:r>
      <w:r w:rsidR="00D16A0D" w:rsidRPr="00882ED0">
        <w:rPr>
          <w:rFonts w:cs="Times New Roman"/>
          <w:szCs w:val="28"/>
        </w:rPr>
        <w:t>.</w:t>
      </w:r>
    </w:p>
    <w:p w14:paraId="32F44475" w14:textId="77777777" w:rsidR="003968B0" w:rsidRPr="00882ED0" w:rsidRDefault="003968B0" w:rsidP="0059673D">
      <w:pPr>
        <w:spacing w:after="0" w:line="240" w:lineRule="auto"/>
        <w:jc w:val="center"/>
        <w:rPr>
          <w:rFonts w:cs="Times New Roman"/>
          <w:b/>
          <w:sz w:val="18"/>
          <w:szCs w:val="18"/>
        </w:rPr>
      </w:pPr>
    </w:p>
    <w:p w14:paraId="30AB05EC" w14:textId="01942E3E" w:rsidR="00C367A9" w:rsidRPr="00882ED0" w:rsidRDefault="006976F8" w:rsidP="00727C12">
      <w:pPr>
        <w:spacing w:before="240" w:after="0" w:line="240" w:lineRule="auto"/>
        <w:jc w:val="center"/>
        <w:rPr>
          <w:rFonts w:cs="Times New Roman"/>
          <w:szCs w:val="28"/>
        </w:rPr>
      </w:pPr>
      <w:r w:rsidRPr="00882ED0">
        <w:rPr>
          <w:rFonts w:cs="Times New Roman"/>
          <w:b/>
          <w:szCs w:val="28"/>
        </w:rPr>
        <w:t>Chương VI</w:t>
      </w:r>
    </w:p>
    <w:p w14:paraId="638689BB" w14:textId="77777777" w:rsidR="003968B0" w:rsidRPr="00882ED0" w:rsidRDefault="00172350" w:rsidP="003968B0">
      <w:pPr>
        <w:spacing w:after="0" w:line="240" w:lineRule="auto"/>
        <w:jc w:val="center"/>
        <w:rPr>
          <w:rFonts w:cs="Times New Roman"/>
          <w:b/>
          <w:szCs w:val="28"/>
        </w:rPr>
      </w:pPr>
      <w:bookmarkStart w:id="7" w:name="_Hlk231398216"/>
      <w:r w:rsidRPr="00882ED0">
        <w:rPr>
          <w:rFonts w:cs="Times New Roman"/>
          <w:b/>
          <w:szCs w:val="28"/>
        </w:rPr>
        <w:t>CÔNG TÁC TRUYỀN THÔNG, TUYÊN TRUYỀN; ỨNG DỤNG</w:t>
      </w:r>
    </w:p>
    <w:p w14:paraId="2C0EF89E" w14:textId="2476256D" w:rsidR="00C367A9" w:rsidRPr="00882ED0" w:rsidRDefault="00172350" w:rsidP="00727C12">
      <w:pPr>
        <w:spacing w:after="240" w:line="240" w:lineRule="auto"/>
        <w:jc w:val="center"/>
        <w:rPr>
          <w:rFonts w:cs="Times New Roman"/>
          <w:szCs w:val="28"/>
        </w:rPr>
      </w:pPr>
      <w:r w:rsidRPr="00882ED0">
        <w:rPr>
          <w:rFonts w:cs="Times New Roman"/>
          <w:b/>
          <w:szCs w:val="28"/>
        </w:rPr>
        <w:t>CÔNG NGHỆ THÔNG TIN, CHUYỂN ĐỔI SỐ HỖ TRỢ PHÁT TRIỂN KINH TẾ - XÃ HỘI VÙNG ĐỒNG BÀO DTTS&amp;MN</w:t>
      </w:r>
    </w:p>
    <w:p w14:paraId="470E0176" w14:textId="4527597B" w:rsidR="00C367A9" w:rsidRPr="00882ED0" w:rsidRDefault="0032613B" w:rsidP="007A7C13">
      <w:pPr>
        <w:spacing w:before="120" w:after="0" w:line="340" w:lineRule="exact"/>
        <w:ind w:firstLine="567"/>
        <w:jc w:val="both"/>
        <w:rPr>
          <w:rFonts w:cs="Times New Roman"/>
          <w:szCs w:val="28"/>
        </w:rPr>
      </w:pPr>
      <w:bookmarkStart w:id="8" w:name="_Hlk231391580"/>
      <w:bookmarkEnd w:id="7"/>
      <w:r w:rsidRPr="00882ED0">
        <w:rPr>
          <w:rFonts w:cs="Times New Roman"/>
          <w:b/>
          <w:szCs w:val="28"/>
        </w:rPr>
        <w:t xml:space="preserve">Điều </w:t>
      </w:r>
      <w:r w:rsidRPr="00882ED0">
        <w:rPr>
          <w:rFonts w:cs="Times New Roman"/>
          <w:b/>
          <w:szCs w:val="28"/>
          <w:lang w:val="vi-VN"/>
        </w:rPr>
        <w:t>15</w:t>
      </w:r>
      <w:r w:rsidR="00172350" w:rsidRPr="00882ED0">
        <w:rPr>
          <w:rFonts w:cs="Times New Roman"/>
          <w:b/>
          <w:szCs w:val="28"/>
        </w:rPr>
        <w:t xml:space="preserve">. Biểu dương, tôn vinh điển hình tiên tiến; phát huy vai trò của người </w:t>
      </w:r>
      <w:r w:rsidR="001F72DF">
        <w:rPr>
          <w:rFonts w:cs="Times New Roman"/>
          <w:b/>
          <w:szCs w:val="28"/>
        </w:rPr>
        <w:t xml:space="preserve">có </w:t>
      </w:r>
      <w:r w:rsidR="00172350" w:rsidRPr="00882ED0">
        <w:rPr>
          <w:rFonts w:cs="Times New Roman"/>
          <w:b/>
          <w:szCs w:val="28"/>
        </w:rPr>
        <w:t>uy tín, chức sắc, chức việc tôn giáo, đồng bào DTTS và người dân sinh sống trên địa bàn</w:t>
      </w:r>
    </w:p>
    <w:p w14:paraId="7F5AE94D" w14:textId="21CA98D4"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1. Đối tượng</w:t>
      </w:r>
    </w:p>
    <w:p w14:paraId="5DB51C37" w14:textId="13AF06F2" w:rsidR="00C367A9" w:rsidRPr="00882ED0" w:rsidRDefault="0059673D" w:rsidP="007A7C13">
      <w:pPr>
        <w:spacing w:before="120" w:after="0" w:line="340" w:lineRule="exact"/>
        <w:ind w:firstLine="567"/>
        <w:jc w:val="both"/>
        <w:rPr>
          <w:rFonts w:cs="Times New Roman"/>
          <w:szCs w:val="28"/>
        </w:rPr>
      </w:pPr>
      <w:r w:rsidRPr="00882ED0">
        <w:rPr>
          <w:rFonts w:cs="Times New Roman"/>
          <w:szCs w:val="28"/>
        </w:rPr>
        <w:t>a)</w:t>
      </w:r>
      <w:r w:rsidR="00172350" w:rsidRPr="00882ED0">
        <w:rPr>
          <w:rFonts w:cs="Times New Roman"/>
          <w:szCs w:val="28"/>
        </w:rPr>
        <w:t xml:space="preserve"> </w:t>
      </w:r>
      <w:r w:rsidR="005A4D4D" w:rsidRPr="00882ED0">
        <w:rPr>
          <w:rFonts w:cs="Times New Roman"/>
          <w:szCs w:val="28"/>
        </w:rPr>
        <w:t>Đ</w:t>
      </w:r>
      <w:r w:rsidR="00172350" w:rsidRPr="00882ED0">
        <w:rPr>
          <w:rFonts w:cs="Times New Roman"/>
          <w:szCs w:val="28"/>
        </w:rPr>
        <w:t>iển hình tiên tiến xuất sắc, tiêu biểu trên các lĩnh vực của đời sống xã hội ở vùng đồng bào DTTS&amp;MN</w:t>
      </w:r>
      <w:r w:rsidRPr="00882ED0">
        <w:rPr>
          <w:rFonts w:cs="Times New Roman"/>
          <w:szCs w:val="28"/>
        </w:rPr>
        <w:t>;</w:t>
      </w:r>
    </w:p>
    <w:p w14:paraId="080863E4" w14:textId="27533C59" w:rsidR="00C367A9" w:rsidRPr="00882ED0" w:rsidRDefault="0059673D" w:rsidP="007A7C13">
      <w:pPr>
        <w:spacing w:before="120" w:after="0" w:line="340" w:lineRule="exact"/>
        <w:ind w:firstLine="567"/>
        <w:jc w:val="both"/>
        <w:rPr>
          <w:rFonts w:cs="Times New Roman"/>
          <w:szCs w:val="28"/>
        </w:rPr>
      </w:pPr>
      <w:r w:rsidRPr="00882ED0">
        <w:rPr>
          <w:rFonts w:cs="Times New Roman"/>
          <w:szCs w:val="28"/>
        </w:rPr>
        <w:t>b)</w:t>
      </w:r>
      <w:r w:rsidR="00172350" w:rsidRPr="00882ED0">
        <w:rPr>
          <w:rFonts w:cs="Times New Roman"/>
          <w:szCs w:val="28"/>
        </w:rPr>
        <w:t xml:space="preserve"> Chức sắc, chức việc tôn giáo, người </w:t>
      </w:r>
      <w:r w:rsidR="001F72DF">
        <w:rPr>
          <w:rFonts w:cs="Times New Roman"/>
          <w:szCs w:val="28"/>
        </w:rPr>
        <w:t xml:space="preserve">có </w:t>
      </w:r>
      <w:r w:rsidR="00172350" w:rsidRPr="00882ED0">
        <w:rPr>
          <w:rFonts w:cs="Times New Roman"/>
          <w:szCs w:val="28"/>
        </w:rPr>
        <w:t xml:space="preserve">uy tín, già làng, trưởng </w:t>
      </w:r>
      <w:r w:rsidR="00F627E7" w:rsidRPr="00882ED0">
        <w:rPr>
          <w:rFonts w:cs="Times New Roman"/>
          <w:szCs w:val="28"/>
        </w:rPr>
        <w:t>thôn</w:t>
      </w:r>
      <w:r w:rsidR="00172350" w:rsidRPr="00882ED0">
        <w:rPr>
          <w:rFonts w:cs="Times New Roman"/>
          <w:szCs w:val="28"/>
        </w:rPr>
        <w:t>, bí thư chi bộ, trưởng các tổ chức chính trị</w:t>
      </w:r>
      <w:r w:rsidR="00CF0B2A" w:rsidRPr="00882ED0">
        <w:rPr>
          <w:rFonts w:cs="Times New Roman"/>
          <w:szCs w:val="28"/>
        </w:rPr>
        <w:t>, xã hội</w:t>
      </w:r>
      <w:r w:rsidR="00172350" w:rsidRPr="00882ED0">
        <w:rPr>
          <w:rFonts w:cs="Times New Roman"/>
          <w:szCs w:val="28"/>
        </w:rPr>
        <w:t xml:space="preserve"> ở các thôn vùng đồng bào DTTS&amp;MN</w:t>
      </w:r>
      <w:r w:rsidRPr="00882ED0">
        <w:rPr>
          <w:rFonts w:cs="Times New Roman"/>
          <w:szCs w:val="28"/>
        </w:rPr>
        <w:t>;</w:t>
      </w:r>
    </w:p>
    <w:p w14:paraId="44ECE99C" w14:textId="63C91CD2" w:rsidR="00C367A9" w:rsidRPr="00882ED0" w:rsidRDefault="0059673D" w:rsidP="007A7C13">
      <w:pPr>
        <w:spacing w:before="120" w:after="0" w:line="340" w:lineRule="exact"/>
        <w:ind w:firstLine="567"/>
        <w:jc w:val="both"/>
        <w:rPr>
          <w:rFonts w:cs="Times New Roman"/>
          <w:szCs w:val="28"/>
        </w:rPr>
      </w:pPr>
      <w:r w:rsidRPr="00882ED0">
        <w:rPr>
          <w:rFonts w:cs="Times New Roman"/>
          <w:szCs w:val="28"/>
        </w:rPr>
        <w:t>c)</w:t>
      </w:r>
      <w:r w:rsidR="00172350" w:rsidRPr="00882ED0">
        <w:rPr>
          <w:rFonts w:cs="Times New Roman"/>
          <w:szCs w:val="28"/>
        </w:rPr>
        <w:t xml:space="preserve"> Cán bộ, công chức, viên chức trong hệ thống cơ quan công tác dân tộc và tôn giáo từ trung ương đến địa phương có nhiều đóng góp tiêu biểu trong ngành, lĩnh vực.</w:t>
      </w:r>
    </w:p>
    <w:p w14:paraId="4FCADFF6" w14:textId="7455BE46"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2. Nội dung thực hiện</w:t>
      </w:r>
    </w:p>
    <w:p w14:paraId="5EE5FCAB" w14:textId="124C5D67" w:rsidR="008D1E24" w:rsidRPr="00727C12" w:rsidRDefault="008D1E24" w:rsidP="007A7C13">
      <w:pPr>
        <w:spacing w:before="120" w:after="0" w:line="340" w:lineRule="exact"/>
        <w:ind w:firstLine="567"/>
        <w:jc w:val="both"/>
        <w:rPr>
          <w:rFonts w:cs="Times New Roman"/>
          <w:spacing w:val="-4"/>
          <w:szCs w:val="28"/>
        </w:rPr>
      </w:pPr>
      <w:r w:rsidRPr="00727C12">
        <w:rPr>
          <w:rFonts w:cs="Times New Roman"/>
          <w:spacing w:val="-4"/>
          <w:szCs w:val="28"/>
        </w:rPr>
        <w:t xml:space="preserve">a) Xây dựng, phát hiện, bồi dưỡng, lựa chọn, quản lý, phát huy vai trò của người </w:t>
      </w:r>
      <w:r w:rsidR="001F72DF" w:rsidRPr="00727C12">
        <w:rPr>
          <w:rFonts w:cs="Times New Roman"/>
          <w:spacing w:val="-4"/>
          <w:szCs w:val="28"/>
        </w:rPr>
        <w:t xml:space="preserve">có </w:t>
      </w:r>
      <w:r w:rsidRPr="00727C12">
        <w:rPr>
          <w:rFonts w:cs="Times New Roman"/>
          <w:spacing w:val="-4"/>
          <w:szCs w:val="28"/>
        </w:rPr>
        <w:t>uy tín trong đồng bào DTTS phù hợp với điều kiện thực tế của địa phương;</w:t>
      </w:r>
    </w:p>
    <w:p w14:paraId="381B0F67" w14:textId="16A1F8AD" w:rsidR="008D1E24" w:rsidRPr="00882ED0" w:rsidRDefault="008D1E24" w:rsidP="007A7C13">
      <w:pPr>
        <w:spacing w:before="120" w:after="0" w:line="340" w:lineRule="exact"/>
        <w:ind w:firstLine="567"/>
        <w:jc w:val="both"/>
        <w:rPr>
          <w:rFonts w:cs="Times New Roman"/>
          <w:szCs w:val="28"/>
        </w:rPr>
      </w:pPr>
      <w:bookmarkStart w:id="9" w:name="_Hlk231399710"/>
      <w:r w:rsidRPr="00882ED0">
        <w:rPr>
          <w:rFonts w:cs="Times New Roman"/>
          <w:szCs w:val="28"/>
        </w:rPr>
        <w:t xml:space="preserve">b) Sản xuất các phóng sự, phim tài liệu, chuyên đề, chuyên trang, chuyên mục; ứng dụng công nghệ thông tin, chuyển đổi số và nền tảng số để triển khai các nội dung </w:t>
      </w:r>
      <w:r w:rsidR="00B74E0E" w:rsidRPr="00882ED0">
        <w:rPr>
          <w:rFonts w:cs="Times New Roman"/>
          <w:szCs w:val="28"/>
        </w:rPr>
        <w:t>biểu dương, tôn vinh, phát huy vai trò</w:t>
      </w:r>
      <w:r w:rsidRPr="00882ED0">
        <w:rPr>
          <w:rFonts w:cs="Times New Roman"/>
          <w:szCs w:val="28"/>
        </w:rPr>
        <w:t xml:space="preserve"> đối với các đối tượng được quy định tại khoản 1 Điều này;</w:t>
      </w:r>
    </w:p>
    <w:bookmarkEnd w:id="9"/>
    <w:p w14:paraId="012AC6C0" w14:textId="77777777" w:rsidR="008D1E24" w:rsidRPr="00882ED0" w:rsidRDefault="008D1E24" w:rsidP="007A7C13">
      <w:pPr>
        <w:spacing w:before="120" w:after="0" w:line="340" w:lineRule="exact"/>
        <w:ind w:firstLine="567"/>
        <w:jc w:val="both"/>
        <w:rPr>
          <w:rFonts w:cs="Times New Roman"/>
          <w:szCs w:val="28"/>
        </w:rPr>
      </w:pPr>
      <w:r w:rsidRPr="00882ED0">
        <w:rPr>
          <w:rFonts w:cs="Times New Roman"/>
          <w:szCs w:val="28"/>
        </w:rPr>
        <w:t>c) Tổ chức biểu dương, tôn vinh các đối tượng quy định tại khoản 1 Điều này</w:t>
      </w:r>
      <w:r w:rsidRPr="00882ED0" w:rsidDel="00166503">
        <w:rPr>
          <w:rFonts w:cs="Times New Roman"/>
          <w:szCs w:val="28"/>
        </w:rPr>
        <w:t xml:space="preserve"> </w:t>
      </w:r>
      <w:r w:rsidRPr="00882ED0">
        <w:rPr>
          <w:rFonts w:cs="Times New Roman"/>
          <w:szCs w:val="28"/>
        </w:rPr>
        <w:t>tại cấp xã, cấp tỉnh, cấp trung ương. Tổ chức hoạt động triển lãm về thành tựu kinh tế - xã hội và trưng bày các sản phẩm nông sản tiêu biểu của các điển hình tiên tiến vùng đồng bào DTTS&amp;MN;</w:t>
      </w:r>
    </w:p>
    <w:p w14:paraId="61176F8B" w14:textId="77777777" w:rsidR="008D1E24" w:rsidRPr="00882ED0" w:rsidRDefault="008D1E24" w:rsidP="007A7C13">
      <w:pPr>
        <w:spacing w:before="120" w:after="0" w:line="340" w:lineRule="exact"/>
        <w:ind w:firstLine="567"/>
        <w:jc w:val="both"/>
        <w:rPr>
          <w:rFonts w:cs="Times New Roman"/>
          <w:szCs w:val="28"/>
        </w:rPr>
      </w:pPr>
      <w:r w:rsidRPr="00882ED0">
        <w:rPr>
          <w:rFonts w:cs="Times New Roman"/>
          <w:szCs w:val="28"/>
        </w:rPr>
        <w:t>d) Tổ chức các hội thảo, hội nghị, tập huấn, tọa đàm, giao lưu, gặp mặt, đón tiếp, tham quan, học tập kinh nghiệm nhằm giới thiệu, biểu dương các đối tượng quy định tại khoản 1 Điều này.</w:t>
      </w:r>
    </w:p>
    <w:p w14:paraId="295490AD" w14:textId="694E1AB9" w:rsidR="00DD7C80" w:rsidRPr="00882ED0" w:rsidRDefault="00E1002B" w:rsidP="007A7C13">
      <w:pPr>
        <w:spacing w:before="120" w:after="0" w:line="340" w:lineRule="exact"/>
        <w:ind w:firstLine="567"/>
        <w:jc w:val="both"/>
        <w:rPr>
          <w:rFonts w:cs="Times New Roman"/>
          <w:b/>
          <w:szCs w:val="28"/>
        </w:rPr>
      </w:pPr>
      <w:r w:rsidRPr="00882ED0">
        <w:rPr>
          <w:rFonts w:cs="Times New Roman"/>
          <w:szCs w:val="28"/>
        </w:rPr>
        <w:t xml:space="preserve">3. Nội dung hỗ trợ từ ngân sách nhà nước của Chương trình: </w:t>
      </w:r>
      <w:r w:rsidR="004B05A1">
        <w:rPr>
          <w:rFonts w:cs="Times New Roman"/>
          <w:szCs w:val="28"/>
        </w:rPr>
        <w:t>k</w:t>
      </w:r>
      <w:r w:rsidR="00DD7C80" w:rsidRPr="00882ED0">
        <w:rPr>
          <w:rFonts w:cs="Times New Roman"/>
          <w:szCs w:val="28"/>
        </w:rPr>
        <w:t xml:space="preserve">inh phí thường xuyên hỗ trợ thực hiện các nội dung quy định tại khoản 2 Điều này. </w:t>
      </w:r>
      <w:r w:rsidR="00DD7C80" w:rsidRPr="00882ED0">
        <w:rPr>
          <w:rFonts w:cs="Times New Roman"/>
          <w:b/>
          <w:szCs w:val="28"/>
        </w:rPr>
        <w:t xml:space="preserve"> </w:t>
      </w:r>
    </w:p>
    <w:p w14:paraId="1FA6223B" w14:textId="77777777" w:rsidR="00FD3C8C" w:rsidRPr="00882ED0" w:rsidRDefault="00FD3C8C" w:rsidP="007A7C13">
      <w:pPr>
        <w:spacing w:before="120" w:after="0" w:line="340" w:lineRule="exact"/>
        <w:ind w:firstLine="720"/>
        <w:jc w:val="both"/>
        <w:rPr>
          <w:rFonts w:eastAsia="Calibri" w:cs="Times New Roman"/>
          <w:b/>
          <w:szCs w:val="28"/>
        </w:rPr>
      </w:pPr>
      <w:bookmarkStart w:id="10" w:name="_Hlk231483229"/>
      <w:bookmarkEnd w:id="8"/>
      <w:r w:rsidRPr="00882ED0">
        <w:rPr>
          <w:rFonts w:eastAsia="Calibri" w:cs="Times New Roman"/>
          <w:b/>
          <w:szCs w:val="28"/>
        </w:rPr>
        <w:t>Điều 16. Phổ biến, giáo dục pháp luật</w:t>
      </w:r>
    </w:p>
    <w:bookmarkEnd w:id="10"/>
    <w:p w14:paraId="437C0308" w14:textId="77777777" w:rsidR="00FD3C8C" w:rsidRPr="00882ED0" w:rsidRDefault="00FD3C8C" w:rsidP="007A7C13">
      <w:pPr>
        <w:spacing w:before="120" w:after="0" w:line="340" w:lineRule="exact"/>
        <w:ind w:firstLine="720"/>
        <w:jc w:val="both"/>
        <w:rPr>
          <w:rFonts w:eastAsia="Calibri" w:cs="Times New Roman"/>
          <w:szCs w:val="28"/>
        </w:rPr>
      </w:pPr>
      <w:r w:rsidRPr="00882ED0">
        <w:rPr>
          <w:rFonts w:eastAsia="Calibri" w:cs="Times New Roman"/>
          <w:szCs w:val="28"/>
        </w:rPr>
        <w:t>1. Đối tượng</w:t>
      </w:r>
    </w:p>
    <w:p w14:paraId="078D1C55" w14:textId="5C6AD67C" w:rsidR="00FD3C8C" w:rsidRPr="00882ED0" w:rsidRDefault="00FD3C8C" w:rsidP="007A7C13">
      <w:pPr>
        <w:spacing w:before="120" w:after="0" w:line="340" w:lineRule="exact"/>
        <w:ind w:firstLine="720"/>
        <w:jc w:val="both"/>
        <w:rPr>
          <w:rFonts w:eastAsia="Calibri" w:cs="Times New Roman"/>
          <w:szCs w:val="28"/>
        </w:rPr>
      </w:pPr>
      <w:r w:rsidRPr="00882ED0">
        <w:rPr>
          <w:rFonts w:eastAsia="Calibri" w:cs="Times New Roman"/>
          <w:szCs w:val="28"/>
        </w:rPr>
        <w:t xml:space="preserve">a) Già làng, trưởng bản, người có uy tín, chức sắc, chức việc, nhà tu hành trong tôn giáo, đồng bào DTTS và người dân sinh sống trên địa bàn vùng đồng bào DTTS&amp;MN. Trong đó, ưu tiên đồng bào </w:t>
      </w:r>
      <w:r w:rsidR="004D3403" w:rsidRPr="00882ED0">
        <w:rPr>
          <w:rFonts w:eastAsia="Calibri" w:cs="Times New Roman"/>
          <w:szCs w:val="28"/>
        </w:rPr>
        <w:t>DTTS</w:t>
      </w:r>
      <w:r w:rsidRPr="00882ED0">
        <w:rPr>
          <w:rFonts w:eastAsia="Calibri" w:cs="Times New Roman"/>
          <w:szCs w:val="28"/>
        </w:rPr>
        <w:t xml:space="preserve"> rất ít người, dân tộc còn gặp nhiều khó khăn, có khó khăn đặc thù; người </w:t>
      </w:r>
      <w:r w:rsidR="004D3403" w:rsidRPr="00882ED0">
        <w:rPr>
          <w:rFonts w:eastAsia="Calibri" w:cs="Times New Roman"/>
          <w:szCs w:val="28"/>
        </w:rPr>
        <w:t>DTTS</w:t>
      </w:r>
      <w:r w:rsidRPr="00882ED0">
        <w:rPr>
          <w:rFonts w:eastAsia="Calibri" w:cs="Times New Roman"/>
          <w:szCs w:val="28"/>
        </w:rPr>
        <w:t xml:space="preserve"> có đạo; học sinh, sinh viên học tập tại các cơ sở giáo dục đào tạo trên địa bàn vùng đồng bào DTTS&amp;MN; </w:t>
      </w:r>
    </w:p>
    <w:p w14:paraId="4B8494DD" w14:textId="2FA6320A" w:rsidR="00FD3C8C" w:rsidRDefault="00FD3C8C" w:rsidP="007A7C13">
      <w:pPr>
        <w:spacing w:before="120" w:after="0" w:line="340" w:lineRule="exact"/>
        <w:ind w:firstLine="720"/>
        <w:jc w:val="both"/>
        <w:rPr>
          <w:rFonts w:eastAsia="Calibri" w:cs="Times New Roman"/>
          <w:szCs w:val="28"/>
        </w:rPr>
      </w:pPr>
      <w:r w:rsidRPr="00882ED0">
        <w:rPr>
          <w:rFonts w:eastAsia="Calibri" w:cs="Times New Roman"/>
          <w:szCs w:val="28"/>
        </w:rPr>
        <w:t xml:space="preserve">b) Đội ngũ hạt nhân nòng cốt làm công tác </w:t>
      </w:r>
      <w:r w:rsidR="004D3403" w:rsidRPr="00882ED0">
        <w:rPr>
          <w:rFonts w:eastAsia="Calibri" w:cs="Times New Roman"/>
          <w:szCs w:val="28"/>
        </w:rPr>
        <w:t>phổ biến giáo dục pháp luật (</w:t>
      </w:r>
      <w:r w:rsidRPr="00882ED0">
        <w:rPr>
          <w:rFonts w:eastAsia="Calibri" w:cs="Times New Roman"/>
          <w:szCs w:val="28"/>
        </w:rPr>
        <w:t>PBGDPL</w:t>
      </w:r>
      <w:r w:rsidR="004D3403" w:rsidRPr="00882ED0">
        <w:rPr>
          <w:rFonts w:eastAsia="Calibri" w:cs="Times New Roman"/>
          <w:szCs w:val="28"/>
        </w:rPr>
        <w:t>)</w:t>
      </w:r>
      <w:r w:rsidRPr="00882ED0">
        <w:rPr>
          <w:rFonts w:eastAsia="Calibri" w:cs="Times New Roman"/>
          <w:szCs w:val="28"/>
        </w:rPr>
        <w:t xml:space="preserve">; </w:t>
      </w:r>
      <w:bookmarkStart w:id="11" w:name="_Hlk220068973"/>
      <w:r w:rsidRPr="00882ED0">
        <w:rPr>
          <w:rFonts w:eastAsia="Calibri" w:cs="Times New Roman"/>
          <w:szCs w:val="28"/>
        </w:rPr>
        <w:t>người làm công tác dân tộc, tôn giáo tại địa phương</w:t>
      </w:r>
      <w:bookmarkEnd w:id="11"/>
      <w:r w:rsidRPr="00882ED0">
        <w:rPr>
          <w:rFonts w:eastAsia="Calibri" w:cs="Times New Roman"/>
          <w:szCs w:val="28"/>
        </w:rPr>
        <w:t xml:space="preserve">; cán bộ, công chức, viên chức, người được giao thực hiện nhiệm vụ </w:t>
      </w:r>
      <w:r w:rsidR="005D1F83" w:rsidRPr="00882ED0">
        <w:rPr>
          <w:rFonts w:eastAsia="Calibri" w:cs="Times New Roman"/>
          <w:szCs w:val="28"/>
        </w:rPr>
        <w:t xml:space="preserve">PBGDPL </w:t>
      </w:r>
      <w:r w:rsidRPr="00882ED0">
        <w:rPr>
          <w:rFonts w:eastAsia="Calibri" w:cs="Times New Roman"/>
          <w:szCs w:val="28"/>
        </w:rPr>
        <w:t xml:space="preserve">tại vùng đồng bào DTTS&amp;MN. </w:t>
      </w:r>
    </w:p>
    <w:p w14:paraId="384FADAA" w14:textId="28057F59" w:rsidR="00FD3C8C" w:rsidRPr="00882ED0" w:rsidRDefault="00FD3C8C" w:rsidP="007A7C13">
      <w:pPr>
        <w:spacing w:before="120" w:after="0" w:line="340" w:lineRule="exact"/>
        <w:ind w:firstLine="720"/>
        <w:jc w:val="both"/>
        <w:rPr>
          <w:rFonts w:eastAsia="Calibri" w:cs="Times New Roman"/>
          <w:szCs w:val="28"/>
        </w:rPr>
      </w:pPr>
      <w:r w:rsidRPr="00882ED0">
        <w:rPr>
          <w:rFonts w:eastAsia="Calibri" w:cs="Times New Roman"/>
          <w:szCs w:val="28"/>
        </w:rPr>
        <w:t>2. Nội dung</w:t>
      </w:r>
      <w:r w:rsidR="004D3403" w:rsidRPr="00882ED0">
        <w:rPr>
          <w:rFonts w:eastAsia="Calibri" w:cs="Times New Roman"/>
          <w:szCs w:val="28"/>
        </w:rPr>
        <w:t xml:space="preserve"> thực hiện</w:t>
      </w:r>
    </w:p>
    <w:p w14:paraId="63C62241" w14:textId="0F6F7337" w:rsidR="00FD3C8C" w:rsidRPr="00882ED0" w:rsidRDefault="00FD3C8C" w:rsidP="007A7C13">
      <w:pPr>
        <w:spacing w:before="120" w:after="0" w:line="340" w:lineRule="exact"/>
        <w:ind w:firstLine="720"/>
        <w:jc w:val="both"/>
        <w:rPr>
          <w:rFonts w:eastAsia="Calibri" w:cs="Times New Roman"/>
          <w:szCs w:val="28"/>
        </w:rPr>
      </w:pPr>
      <w:r w:rsidRPr="00882ED0">
        <w:rPr>
          <w:rFonts w:eastAsia="Calibri" w:cs="Times New Roman"/>
          <w:szCs w:val="28"/>
        </w:rPr>
        <w:t xml:space="preserve">a) Truyền thông, phổ biến chủ trương, chính sách của Đảng, Hiến pháp và các quy định của pháp luật có tác động trực tiếp đến đời sống của đồng bào </w:t>
      </w:r>
      <w:r w:rsidR="004B05A1">
        <w:rPr>
          <w:rFonts w:eastAsia="Calibri" w:cs="Times New Roman"/>
          <w:szCs w:val="28"/>
        </w:rPr>
        <w:t>DTTS</w:t>
      </w:r>
      <w:r w:rsidRPr="00882ED0">
        <w:rPr>
          <w:rFonts w:eastAsia="Calibri" w:cs="Times New Roman"/>
          <w:szCs w:val="28"/>
        </w:rPr>
        <w:t xml:space="preserve">, người dân sinh sống tại vùng đồng bào DTTS&amp;MN; công tác dân tộc, chính sách dân tộc, chính sách tôn giáo, chính sách phát triển kinh tế - xã hội, giải quyết sinh kế, việc làm, an sinh xã hội đối với vùng đồng bào DTTS&amp;MN; lợi ích của việc chấp hành pháp luật, tuân thủ pháp luật gắn với phong tục, tập quán, văn hóa truyền thống tốt đẹp của các dân tộc, gắn với giáo lý, giáo luật đối với đồng bào </w:t>
      </w:r>
      <w:r w:rsidR="0059083D" w:rsidRPr="00882ED0">
        <w:rPr>
          <w:rFonts w:eastAsia="Calibri" w:cs="Times New Roman"/>
          <w:szCs w:val="28"/>
        </w:rPr>
        <w:t>DTTS</w:t>
      </w:r>
      <w:r w:rsidRPr="00882ED0">
        <w:rPr>
          <w:rFonts w:eastAsia="Calibri" w:cs="Times New Roman"/>
          <w:szCs w:val="28"/>
        </w:rPr>
        <w:t xml:space="preserve"> có đạo; tác động của chính sách, pháp luật đối với việc nâng cao đời sống vật chất, tinh thần của người dân; </w:t>
      </w:r>
    </w:p>
    <w:p w14:paraId="431D0D1A" w14:textId="403775CC" w:rsidR="00FD3C8C" w:rsidRPr="00882ED0" w:rsidRDefault="00FD3C8C" w:rsidP="007A7C13">
      <w:pPr>
        <w:spacing w:before="120" w:after="0" w:line="340" w:lineRule="exact"/>
        <w:ind w:firstLine="720"/>
        <w:jc w:val="both"/>
        <w:rPr>
          <w:rFonts w:eastAsia="Calibri" w:cs="Times New Roman"/>
          <w:spacing w:val="-2"/>
          <w:szCs w:val="28"/>
        </w:rPr>
      </w:pPr>
      <w:r w:rsidRPr="00882ED0">
        <w:rPr>
          <w:rFonts w:eastAsia="Calibri" w:cs="Times New Roman"/>
          <w:spacing w:val="-2"/>
          <w:szCs w:val="28"/>
        </w:rPr>
        <w:t xml:space="preserve">b) Xây dựng các tình huống thực tế, nhân vật cụ thể, tiểu phẩm, phóng sự, bản tin, câu chuyện pháp luật gắn với đời sống của đồng bào </w:t>
      </w:r>
      <w:r w:rsidR="004B05A1">
        <w:rPr>
          <w:rFonts w:eastAsia="Calibri" w:cs="Times New Roman"/>
          <w:spacing w:val="-2"/>
          <w:szCs w:val="28"/>
        </w:rPr>
        <w:t>DTTS</w:t>
      </w:r>
      <w:r w:rsidRPr="00882ED0">
        <w:rPr>
          <w:rFonts w:eastAsia="Calibri" w:cs="Times New Roman"/>
          <w:spacing w:val="-2"/>
          <w:szCs w:val="28"/>
        </w:rPr>
        <w:t xml:space="preserve">, vùng đồng bào DTTS&amp;MN; cảnh báo, phòng ngừa vi phạm pháp luật... trong đó, khuyến khích, ưu tiên sản xuất nội dung PBGDPL bằng tiếng </w:t>
      </w:r>
      <w:r w:rsidR="004B05A1">
        <w:rPr>
          <w:rFonts w:eastAsia="Calibri" w:cs="Times New Roman"/>
          <w:spacing w:val="-2"/>
          <w:szCs w:val="28"/>
        </w:rPr>
        <w:t>DTTS</w:t>
      </w:r>
      <w:r w:rsidRPr="00882ED0">
        <w:rPr>
          <w:rFonts w:eastAsia="Calibri" w:cs="Times New Roman"/>
          <w:spacing w:val="-2"/>
          <w:szCs w:val="28"/>
        </w:rPr>
        <w:t xml:space="preserve"> trên sóng phát thanh, truyền hình, đăng tải trên chuyên trang, chuyên mục của báo, tạp chí, cổng/trang thông tin điện tử của bộ</w:t>
      </w:r>
      <w:r w:rsidR="003162DA">
        <w:rPr>
          <w:rFonts w:eastAsia="Calibri" w:cs="Times New Roman"/>
          <w:spacing w:val="-2"/>
          <w:szCs w:val="28"/>
        </w:rPr>
        <w:t>, cơ quan trung ương</w:t>
      </w:r>
      <w:r w:rsidRPr="00882ED0">
        <w:rPr>
          <w:rFonts w:eastAsia="Calibri" w:cs="Times New Roman"/>
          <w:spacing w:val="-2"/>
          <w:szCs w:val="28"/>
        </w:rPr>
        <w:t>, địa phương, cơ quan, tổ chứ</w:t>
      </w:r>
      <w:r w:rsidR="003162DA">
        <w:rPr>
          <w:rFonts w:eastAsia="Calibri" w:cs="Times New Roman"/>
          <w:spacing w:val="-2"/>
          <w:szCs w:val="28"/>
        </w:rPr>
        <w:t xml:space="preserve">c; </w:t>
      </w:r>
      <w:r w:rsidRPr="00882ED0">
        <w:rPr>
          <w:rFonts w:eastAsia="Calibri" w:cs="Times New Roman"/>
          <w:spacing w:val="-2"/>
          <w:szCs w:val="28"/>
        </w:rPr>
        <w:t xml:space="preserve">chia sẻ, kết nối dữ liệu với Cổng pháp luật Quốc gia, các nền tảng số, mạng xã hội;  </w:t>
      </w:r>
    </w:p>
    <w:p w14:paraId="4C8C7117" w14:textId="77777777" w:rsidR="00FD3C8C" w:rsidRPr="00882ED0" w:rsidRDefault="00FD3C8C" w:rsidP="007A7C13">
      <w:pPr>
        <w:spacing w:before="120" w:after="0" w:line="340" w:lineRule="exact"/>
        <w:ind w:firstLine="720"/>
        <w:jc w:val="both"/>
        <w:rPr>
          <w:rFonts w:eastAsia="Calibri" w:cs="Times New Roman"/>
          <w:szCs w:val="28"/>
        </w:rPr>
      </w:pPr>
      <w:r w:rsidRPr="00882ED0">
        <w:rPr>
          <w:rFonts w:eastAsia="Calibri" w:cs="Times New Roman"/>
          <w:szCs w:val="28"/>
        </w:rPr>
        <w:t>c) Xây dựng, duy trì và nhân rộng các mô hình PBGDPL tại cộng đồng hiệu quả, phù hợp với đặc thù đối tượng, địa bàn vùng đồng bào DTTS&amp;MN. Chú trọng các mô hình phát huy bản sắc văn hóa truyền thống tốt đẹp, giáo lý, giáo luật (sống tốt đời, đẹp đạo); vai trò trung tâm của người dân, của cộng đồng; vai trò, uy tín của đội ngũ hạt nhân nòng cốt, tuyên truyền viên pháp luật, trưởng thôn, bản, người có uy tín trong đồng bào DTTS, chức sắc, chức việc trong các tôn giáo;</w:t>
      </w:r>
    </w:p>
    <w:p w14:paraId="42DB669B" w14:textId="212E6FAA" w:rsidR="00FD3C8C" w:rsidRPr="00882ED0" w:rsidRDefault="00FD3C8C" w:rsidP="007A7C13">
      <w:pPr>
        <w:spacing w:before="120" w:after="0" w:line="340" w:lineRule="exact"/>
        <w:ind w:firstLine="720"/>
        <w:jc w:val="both"/>
        <w:rPr>
          <w:rFonts w:eastAsia="Calibri" w:cs="Times New Roman"/>
          <w:szCs w:val="28"/>
        </w:rPr>
      </w:pPr>
      <w:r w:rsidRPr="00882ED0">
        <w:rPr>
          <w:rFonts w:eastAsia="Calibri" w:cs="Times New Roman"/>
          <w:szCs w:val="28"/>
        </w:rPr>
        <w:t xml:space="preserve">d) Xây dựng, biên soạn chương trình, tài liệu </w:t>
      </w:r>
      <w:r w:rsidR="003162DA">
        <w:rPr>
          <w:rFonts w:eastAsia="Calibri" w:cs="Times New Roman"/>
          <w:szCs w:val="28"/>
        </w:rPr>
        <w:t>PBGDPL</w:t>
      </w:r>
      <w:r w:rsidRPr="00882ED0">
        <w:rPr>
          <w:rFonts w:eastAsia="Calibri" w:cs="Times New Roman"/>
          <w:szCs w:val="28"/>
        </w:rPr>
        <w:t xml:space="preserve">; thường xuyên cập nhật, bổ sung chương trình, tài liệu; số hóa toàn bộ chương trình, tài liệu PBGDPL;   </w:t>
      </w:r>
    </w:p>
    <w:p w14:paraId="75FC2DAF" w14:textId="192C9E86" w:rsidR="00FD3C8C" w:rsidRPr="00882ED0" w:rsidRDefault="00FD3C8C" w:rsidP="007A7C13">
      <w:pPr>
        <w:spacing w:before="120" w:after="0" w:line="340" w:lineRule="exact"/>
        <w:ind w:firstLine="720"/>
        <w:jc w:val="both"/>
        <w:rPr>
          <w:rFonts w:eastAsia="Calibri" w:cs="Times New Roman"/>
          <w:szCs w:val="28"/>
        </w:rPr>
      </w:pPr>
      <w:r w:rsidRPr="00882ED0">
        <w:rPr>
          <w:rFonts w:eastAsia="Calibri" w:cs="Times New Roman"/>
          <w:szCs w:val="28"/>
        </w:rPr>
        <w:t xml:space="preserve">đ) Tổ chức bồi dưỡng, tập huấn kỹ năng, nghiệp vụ </w:t>
      </w:r>
      <w:r w:rsidR="0059083D" w:rsidRPr="00882ED0">
        <w:rPr>
          <w:rFonts w:eastAsia="Calibri" w:cs="Times New Roman"/>
          <w:szCs w:val="28"/>
        </w:rPr>
        <w:t>PBGDPL</w:t>
      </w:r>
      <w:r w:rsidRPr="00882ED0">
        <w:rPr>
          <w:rFonts w:eastAsia="Calibri" w:cs="Times New Roman"/>
          <w:szCs w:val="28"/>
        </w:rPr>
        <w:t xml:space="preserve"> chú trọng các kỹ năng ứng dụng công nghệ thông tin, công nghệ số, chuyển đổi số và sử dụng AI, nền tảng số; chủ trương, chính sách của Đảng, pháp luật của Nhà nước về công tác dân tộc, chính sách dân tộc, </w:t>
      </w:r>
      <w:r w:rsidRPr="00882ED0">
        <w:rPr>
          <w:rFonts w:eastAsia="Calibri" w:cs="Times New Roman"/>
          <w:szCs w:val="28"/>
          <w:lang w:val="vi-VN"/>
        </w:rPr>
        <w:t xml:space="preserve">chính sách tôn giáo, </w:t>
      </w:r>
      <w:r w:rsidRPr="00882ED0">
        <w:rPr>
          <w:rFonts w:eastAsia="Calibri" w:cs="Times New Roman"/>
          <w:szCs w:val="28"/>
        </w:rPr>
        <w:t xml:space="preserve">tình hình phát triển kinh tế - xã hội vùng đồng bào DTTS&amp;MN để nâng cao hiệu quả PBGDPL; </w:t>
      </w:r>
    </w:p>
    <w:p w14:paraId="6671898F" w14:textId="265EFA7B" w:rsidR="00FD3C8C" w:rsidRPr="00882ED0" w:rsidRDefault="00FD3C8C" w:rsidP="007A7C13">
      <w:pPr>
        <w:spacing w:before="120" w:after="0" w:line="340" w:lineRule="exact"/>
        <w:ind w:firstLine="720"/>
        <w:jc w:val="both"/>
        <w:rPr>
          <w:rFonts w:eastAsia="Calibri" w:cs="Times New Roman"/>
          <w:szCs w:val="28"/>
        </w:rPr>
      </w:pPr>
      <w:r w:rsidRPr="00882ED0">
        <w:rPr>
          <w:rFonts w:eastAsia="Calibri" w:cs="Times New Roman"/>
          <w:szCs w:val="28"/>
        </w:rPr>
        <w:t>e) Tổ chức đối thoại, hội nghị, hội thảo, tọa đàm trao đổi kinh nghiệ</w:t>
      </w:r>
      <w:r w:rsidR="00103415">
        <w:rPr>
          <w:rFonts w:eastAsia="Calibri" w:cs="Times New Roman"/>
          <w:szCs w:val="28"/>
        </w:rPr>
        <w:t>m trong,</w:t>
      </w:r>
      <w:r w:rsidRPr="00882ED0">
        <w:rPr>
          <w:rFonts w:eastAsia="Calibri" w:cs="Times New Roman"/>
          <w:szCs w:val="28"/>
        </w:rPr>
        <w:t xml:space="preserve"> ngoài nước và các hoạt động khác để trao đổi, chia sẻ kinh nghiệm về kiến thức, kỹ năng, nghiệp vụ, cách làm hay, mô hình hiệu quả phù hợp với thực tiễn, đặc thù các đối tượng, địa bàn vùng đồng bào DTTS&amp;MN để kịp thời tháo gỡ những khó khăn, vướng mắc,</w:t>
      </w:r>
      <w:r w:rsidRPr="00882ED0">
        <w:rPr>
          <w:rFonts w:ascii="Calibri" w:eastAsia="Calibri" w:hAnsi="Calibri" w:cs="Times New Roman"/>
          <w:sz w:val="22"/>
        </w:rPr>
        <w:t xml:space="preserve"> </w:t>
      </w:r>
      <w:r w:rsidRPr="00882ED0">
        <w:rPr>
          <w:rFonts w:eastAsia="Calibri" w:cs="Times New Roman"/>
          <w:szCs w:val="28"/>
        </w:rPr>
        <w:t xml:space="preserve">nâng cao hiệu quả PBGDPL; </w:t>
      </w:r>
    </w:p>
    <w:p w14:paraId="6C293009" w14:textId="436C7F49" w:rsidR="005A6A6D" w:rsidRDefault="00FD3C8C" w:rsidP="007A7C13">
      <w:pPr>
        <w:spacing w:before="120" w:after="0" w:line="340" w:lineRule="exact"/>
        <w:ind w:firstLine="720"/>
        <w:jc w:val="both"/>
        <w:rPr>
          <w:rFonts w:eastAsia="Calibri" w:cs="Times New Roman"/>
          <w:szCs w:val="28"/>
        </w:rPr>
      </w:pPr>
      <w:r w:rsidRPr="00882ED0">
        <w:rPr>
          <w:rFonts w:eastAsia="Calibri" w:cs="Times New Roman"/>
          <w:szCs w:val="28"/>
        </w:rPr>
        <w:t>g) Rà soát tập quán, hủ tục trái với quy định của pháp luật; tuyên truyền, vận động xóa bỏ cơ bản các tập quán, hủ tụ</w:t>
      </w:r>
      <w:r w:rsidR="005A6A6D">
        <w:rPr>
          <w:rFonts w:eastAsia="Calibri" w:cs="Times New Roman"/>
          <w:szCs w:val="28"/>
        </w:rPr>
        <w:t>c;</w:t>
      </w:r>
    </w:p>
    <w:p w14:paraId="77951D79" w14:textId="5FC3D3B8" w:rsidR="005A6A6D" w:rsidRPr="00882ED0" w:rsidRDefault="005A6A6D" w:rsidP="007A7C13">
      <w:pPr>
        <w:spacing w:before="120" w:after="0" w:line="340" w:lineRule="exact"/>
        <w:ind w:firstLine="720"/>
        <w:jc w:val="both"/>
        <w:rPr>
          <w:rFonts w:eastAsia="Calibri" w:cs="Times New Roman"/>
          <w:szCs w:val="28"/>
        </w:rPr>
      </w:pPr>
      <w:r w:rsidRPr="005A6A6D">
        <w:rPr>
          <w:rFonts w:cs="Times New Roman"/>
          <w:szCs w:val="28"/>
        </w:rPr>
        <w:t>h) Biên soạn chương trình, tài liệu và tổ chức tập huấn, bồi dưỡng cho đội ngũ hạt nhâ</w:t>
      </w:r>
      <w:r w:rsidR="001D1B92">
        <w:rPr>
          <w:rFonts w:cs="Times New Roman"/>
          <w:szCs w:val="28"/>
        </w:rPr>
        <w:t>n nòng cốt làm công tác PBGDPL.</w:t>
      </w:r>
    </w:p>
    <w:p w14:paraId="0801D592" w14:textId="63D5FC29" w:rsidR="00FD3C8C" w:rsidRPr="00882ED0" w:rsidRDefault="00FD3C8C" w:rsidP="007A7C13">
      <w:pPr>
        <w:spacing w:before="120" w:after="0" w:line="340" w:lineRule="exact"/>
        <w:ind w:firstLine="720"/>
        <w:jc w:val="both"/>
        <w:rPr>
          <w:rFonts w:eastAsia="Calibri" w:cs="Times New Roman"/>
          <w:szCs w:val="28"/>
        </w:rPr>
      </w:pPr>
      <w:r w:rsidRPr="00882ED0">
        <w:rPr>
          <w:rFonts w:eastAsia="Calibri" w:cs="Times New Roman"/>
          <w:szCs w:val="28"/>
        </w:rPr>
        <w:t xml:space="preserve">3. </w:t>
      </w:r>
      <w:r w:rsidR="0059083D" w:rsidRPr="00882ED0">
        <w:rPr>
          <w:rFonts w:cs="Times New Roman"/>
          <w:szCs w:val="28"/>
        </w:rPr>
        <w:t>Nội dung hỗ trợ từ ngân sách nhà nước của Chương trình:</w:t>
      </w:r>
      <w:r w:rsidR="006A6F97">
        <w:rPr>
          <w:rFonts w:eastAsia="Calibri" w:cs="Times New Roman"/>
          <w:szCs w:val="28"/>
        </w:rPr>
        <w:t xml:space="preserve"> k</w:t>
      </w:r>
      <w:r w:rsidRPr="00882ED0">
        <w:rPr>
          <w:rFonts w:eastAsia="Calibri" w:cs="Times New Roman"/>
          <w:szCs w:val="28"/>
        </w:rPr>
        <w:t>inh phí thường xuyên hỗ trợ thực hiện các nội dung quy định tại khoản 2 Điều này.</w:t>
      </w:r>
    </w:p>
    <w:p w14:paraId="23080645" w14:textId="0F75192C" w:rsidR="0062431B" w:rsidRPr="00882ED0" w:rsidRDefault="0032613B" w:rsidP="007A7C13">
      <w:pPr>
        <w:spacing w:before="120" w:after="0" w:line="340" w:lineRule="exact"/>
        <w:ind w:firstLine="567"/>
        <w:jc w:val="both"/>
        <w:rPr>
          <w:rFonts w:cs="Times New Roman"/>
          <w:b/>
          <w:szCs w:val="28"/>
        </w:rPr>
      </w:pPr>
      <w:r w:rsidRPr="00882ED0">
        <w:rPr>
          <w:rFonts w:cs="Times New Roman"/>
          <w:b/>
          <w:szCs w:val="28"/>
        </w:rPr>
        <w:t xml:space="preserve">Điều </w:t>
      </w:r>
      <w:r w:rsidRPr="00882ED0">
        <w:rPr>
          <w:rFonts w:cs="Times New Roman"/>
          <w:b/>
          <w:szCs w:val="28"/>
          <w:lang w:val="vi-VN"/>
        </w:rPr>
        <w:t>17</w:t>
      </w:r>
      <w:r w:rsidR="0062431B" w:rsidRPr="00882ED0">
        <w:rPr>
          <w:rFonts w:cs="Times New Roman"/>
          <w:b/>
          <w:szCs w:val="28"/>
        </w:rPr>
        <w:t xml:space="preserve">. </w:t>
      </w:r>
      <w:bookmarkStart w:id="12" w:name="_Hlk231483284"/>
      <w:r w:rsidR="0062431B" w:rsidRPr="00882ED0">
        <w:rPr>
          <w:rFonts w:cs="Times New Roman"/>
          <w:b/>
          <w:szCs w:val="28"/>
        </w:rPr>
        <w:t>Tuyên truyền, vận động đồng bào DTTS&amp;MN</w:t>
      </w:r>
      <w:bookmarkEnd w:id="12"/>
    </w:p>
    <w:p w14:paraId="6D70790C" w14:textId="77777777" w:rsidR="0062431B" w:rsidRPr="00882ED0" w:rsidRDefault="0062431B" w:rsidP="007A7C13">
      <w:pPr>
        <w:spacing w:before="120" w:after="0" w:line="340" w:lineRule="exact"/>
        <w:ind w:firstLine="567"/>
        <w:jc w:val="both"/>
        <w:rPr>
          <w:rFonts w:cs="Times New Roman"/>
          <w:bCs/>
          <w:iCs/>
          <w:szCs w:val="28"/>
          <w:lang w:val="vi-VN"/>
        </w:rPr>
      </w:pPr>
      <w:r w:rsidRPr="00882ED0">
        <w:rPr>
          <w:rFonts w:cs="Times New Roman"/>
          <w:bCs/>
          <w:iCs/>
          <w:szCs w:val="28"/>
        </w:rPr>
        <w:t>1.</w:t>
      </w:r>
      <w:r w:rsidRPr="00882ED0">
        <w:rPr>
          <w:rFonts w:cs="Times New Roman"/>
          <w:bCs/>
          <w:iCs/>
          <w:szCs w:val="28"/>
          <w:lang w:val="vi-VN"/>
        </w:rPr>
        <w:t xml:space="preserve"> Đối tượng</w:t>
      </w:r>
    </w:p>
    <w:p w14:paraId="296813B0" w14:textId="6B15ACD1" w:rsidR="0062431B" w:rsidRPr="00882ED0" w:rsidRDefault="0062431B" w:rsidP="007A7C13">
      <w:pPr>
        <w:spacing w:before="120" w:after="0" w:line="340" w:lineRule="exact"/>
        <w:ind w:firstLine="567"/>
        <w:jc w:val="both"/>
        <w:rPr>
          <w:rFonts w:cs="Times New Roman"/>
          <w:szCs w:val="28"/>
        </w:rPr>
      </w:pPr>
      <w:r w:rsidRPr="00882ED0">
        <w:rPr>
          <w:rFonts w:cs="Times New Roman"/>
          <w:szCs w:val="28"/>
        </w:rPr>
        <w:t>a) Cán bộ, công chức, viên chức trong hệ thống cơ qu</w:t>
      </w:r>
      <w:r w:rsidR="00B35802" w:rsidRPr="00882ED0">
        <w:rPr>
          <w:rFonts w:cs="Times New Roman"/>
          <w:szCs w:val="28"/>
        </w:rPr>
        <w:t>an công tác dân tộc và tôn giáo, người làm công tác tuyên truyền, vận động các cấp</w:t>
      </w:r>
      <w:r w:rsidRPr="00882ED0">
        <w:rPr>
          <w:rFonts w:cs="Times New Roman"/>
          <w:szCs w:val="28"/>
        </w:rPr>
        <w:t>;</w:t>
      </w:r>
      <w:r w:rsidRPr="00882ED0">
        <w:t xml:space="preserve"> lãnh đạo </w:t>
      </w:r>
      <w:r w:rsidRPr="00882ED0">
        <w:rPr>
          <w:rFonts w:cs="Times New Roman"/>
          <w:szCs w:val="28"/>
        </w:rPr>
        <w:t>các tổ chức chính trị - xã hội cấp xã, thôn;</w:t>
      </w:r>
    </w:p>
    <w:p w14:paraId="5A4E755D" w14:textId="161EAA99" w:rsidR="0062431B" w:rsidRPr="00882ED0" w:rsidRDefault="0062431B" w:rsidP="007A7C13">
      <w:pPr>
        <w:spacing w:before="120" w:after="0" w:line="340" w:lineRule="exact"/>
        <w:ind w:firstLine="567"/>
        <w:jc w:val="both"/>
        <w:rPr>
          <w:rFonts w:cs="Times New Roman"/>
          <w:szCs w:val="28"/>
          <w:lang w:val="vi-VN"/>
        </w:rPr>
      </w:pPr>
      <w:r w:rsidRPr="00882ED0">
        <w:rPr>
          <w:rFonts w:cs="Times New Roman"/>
          <w:szCs w:val="28"/>
        </w:rPr>
        <w:t>b) G</w:t>
      </w:r>
      <w:r w:rsidRPr="00882ED0">
        <w:rPr>
          <w:rFonts w:cs="Times New Roman"/>
          <w:szCs w:val="28"/>
          <w:lang w:val="vi-VN"/>
        </w:rPr>
        <w:t xml:space="preserve">ià làng, trưởng thôn, người </w:t>
      </w:r>
      <w:r w:rsidR="001F72DF">
        <w:rPr>
          <w:rFonts w:cs="Times New Roman"/>
          <w:szCs w:val="28"/>
        </w:rPr>
        <w:t xml:space="preserve">có </w:t>
      </w:r>
      <w:r w:rsidRPr="00882ED0">
        <w:rPr>
          <w:rFonts w:cs="Times New Roman"/>
          <w:szCs w:val="28"/>
          <w:lang w:val="vi-VN"/>
        </w:rPr>
        <w:t xml:space="preserve">uy tín, các chức sắc, chức việc tôn giáo ở vùng </w:t>
      </w:r>
      <w:r w:rsidR="00E258DE">
        <w:rPr>
          <w:rFonts w:cs="Times New Roman"/>
          <w:szCs w:val="28"/>
        </w:rPr>
        <w:t xml:space="preserve">đồng bào </w:t>
      </w:r>
      <w:r w:rsidRPr="00882ED0">
        <w:rPr>
          <w:rFonts w:cs="Times New Roman"/>
          <w:bCs/>
          <w:szCs w:val="28"/>
          <w:lang w:val="vi-VN"/>
        </w:rPr>
        <w:t>DTTS&amp;MN</w:t>
      </w:r>
      <w:r w:rsidRPr="00882ED0">
        <w:rPr>
          <w:rFonts w:cs="Times New Roman"/>
          <w:szCs w:val="28"/>
          <w:lang w:val="vi-VN"/>
        </w:rPr>
        <w:t xml:space="preserve">; </w:t>
      </w:r>
    </w:p>
    <w:p w14:paraId="2C524BD6" w14:textId="7DC091DD" w:rsidR="0062431B" w:rsidRPr="00882ED0" w:rsidRDefault="0062431B" w:rsidP="007A7C13">
      <w:pPr>
        <w:spacing w:before="120" w:after="0" w:line="340" w:lineRule="exact"/>
        <w:ind w:firstLine="567"/>
        <w:jc w:val="both"/>
        <w:rPr>
          <w:rFonts w:cs="Times New Roman"/>
          <w:szCs w:val="28"/>
        </w:rPr>
      </w:pPr>
      <w:r w:rsidRPr="00882ED0">
        <w:rPr>
          <w:rFonts w:cs="Times New Roman"/>
          <w:szCs w:val="28"/>
        </w:rPr>
        <w:t>c) D</w:t>
      </w:r>
      <w:r w:rsidRPr="00882ED0">
        <w:rPr>
          <w:rFonts w:cs="Times New Roman"/>
          <w:szCs w:val="28"/>
          <w:lang w:val="vi-VN"/>
        </w:rPr>
        <w:t xml:space="preserve">oanh nghiệp, </w:t>
      </w:r>
      <w:r w:rsidRPr="00882ED0">
        <w:rPr>
          <w:rFonts w:cs="Times New Roman"/>
          <w:szCs w:val="28"/>
        </w:rPr>
        <w:t>hợp tác xã</w:t>
      </w:r>
      <w:r w:rsidR="001007F6" w:rsidRPr="00882ED0">
        <w:rPr>
          <w:rFonts w:cs="Times New Roman"/>
          <w:szCs w:val="28"/>
        </w:rPr>
        <w:t>, tổ chức kinh tế</w:t>
      </w:r>
      <w:r w:rsidRPr="00882ED0">
        <w:rPr>
          <w:rFonts w:cs="Times New Roman"/>
          <w:szCs w:val="28"/>
          <w:lang w:val="vi-VN"/>
        </w:rPr>
        <w:t xml:space="preserve"> hoạt động ở vùng đồng bào DTTS&amp;MN;</w:t>
      </w:r>
    </w:p>
    <w:p w14:paraId="673DBCB8" w14:textId="10F609DA" w:rsidR="0062431B" w:rsidRPr="00882ED0" w:rsidRDefault="0062431B" w:rsidP="007A7C13">
      <w:pPr>
        <w:spacing w:before="120" w:after="0" w:line="340" w:lineRule="exact"/>
        <w:ind w:firstLine="567"/>
        <w:jc w:val="both"/>
        <w:rPr>
          <w:rFonts w:cs="Times New Roman"/>
          <w:szCs w:val="28"/>
          <w:lang w:val="vi-VN"/>
        </w:rPr>
      </w:pPr>
      <w:r w:rsidRPr="00882ED0">
        <w:rPr>
          <w:rFonts w:cs="Times New Roman"/>
          <w:szCs w:val="28"/>
        </w:rPr>
        <w:t xml:space="preserve">d) </w:t>
      </w:r>
      <w:r w:rsidRPr="00882ED0">
        <w:rPr>
          <w:rFonts w:cs="Times New Roman"/>
          <w:szCs w:val="28"/>
          <w:lang w:val="vi-VN"/>
        </w:rPr>
        <w:t xml:space="preserve">Người dân ở vùng đồng bào </w:t>
      </w:r>
      <w:r w:rsidRPr="00882ED0">
        <w:rPr>
          <w:rFonts w:cs="Times New Roman"/>
          <w:bCs/>
          <w:szCs w:val="28"/>
          <w:lang w:val="vi-VN"/>
        </w:rPr>
        <w:t>DTTS&amp;MN</w:t>
      </w:r>
      <w:r w:rsidR="001007F6" w:rsidRPr="00882ED0">
        <w:rPr>
          <w:rFonts w:cs="Times New Roman"/>
          <w:szCs w:val="28"/>
          <w:lang w:val="vi-VN"/>
        </w:rPr>
        <w:t>.</w:t>
      </w:r>
    </w:p>
    <w:p w14:paraId="5C3E27C9" w14:textId="36EE8ACF" w:rsidR="0062431B" w:rsidRPr="00882ED0" w:rsidRDefault="0062431B" w:rsidP="007A7C13">
      <w:pPr>
        <w:spacing w:before="120" w:after="0" w:line="340" w:lineRule="exact"/>
        <w:ind w:firstLine="567"/>
        <w:jc w:val="both"/>
        <w:rPr>
          <w:rFonts w:cs="Times New Roman"/>
          <w:bCs/>
          <w:iCs/>
          <w:szCs w:val="28"/>
          <w:lang w:val="vi-VN"/>
        </w:rPr>
      </w:pPr>
      <w:r w:rsidRPr="00882ED0">
        <w:rPr>
          <w:rFonts w:cs="Times New Roman"/>
          <w:bCs/>
          <w:iCs/>
          <w:szCs w:val="28"/>
        </w:rPr>
        <w:t>2.</w:t>
      </w:r>
      <w:r w:rsidRPr="00882ED0">
        <w:rPr>
          <w:rFonts w:cs="Times New Roman"/>
          <w:bCs/>
          <w:iCs/>
          <w:szCs w:val="28"/>
          <w:lang w:val="vi-VN"/>
        </w:rPr>
        <w:t xml:space="preserve"> Nội dung thực hiện</w:t>
      </w:r>
    </w:p>
    <w:p w14:paraId="39714B22" w14:textId="6B6D7207" w:rsidR="00121711" w:rsidRPr="00882ED0" w:rsidRDefault="00121711" w:rsidP="007A7C13">
      <w:pPr>
        <w:spacing w:before="120" w:after="0" w:line="340" w:lineRule="exact"/>
        <w:ind w:firstLine="567"/>
        <w:jc w:val="both"/>
        <w:rPr>
          <w:rFonts w:cs="Times New Roman"/>
          <w:szCs w:val="28"/>
        </w:rPr>
      </w:pPr>
      <w:r w:rsidRPr="00882ED0">
        <w:rPr>
          <w:rFonts w:cs="Times New Roman"/>
          <w:szCs w:val="28"/>
        </w:rPr>
        <w:t>a) X</w:t>
      </w:r>
      <w:r w:rsidR="00766BA5" w:rsidRPr="00882ED0">
        <w:rPr>
          <w:rFonts w:cs="Times New Roman"/>
          <w:szCs w:val="28"/>
        </w:rPr>
        <w:t>ây dựng</w:t>
      </w:r>
      <w:r w:rsidR="00302F1F" w:rsidRPr="00882ED0">
        <w:rPr>
          <w:rFonts w:cs="Times New Roman"/>
          <w:szCs w:val="28"/>
        </w:rPr>
        <w:t xml:space="preserve"> </w:t>
      </w:r>
      <w:r w:rsidRPr="00882ED0">
        <w:rPr>
          <w:rFonts w:cs="Times New Roman"/>
          <w:szCs w:val="28"/>
        </w:rPr>
        <w:t>tài liệu,</w:t>
      </w:r>
      <w:r w:rsidR="00766BA5" w:rsidRPr="00882ED0">
        <w:rPr>
          <w:rFonts w:cs="Times New Roman"/>
          <w:szCs w:val="28"/>
        </w:rPr>
        <w:t xml:space="preserve"> </w:t>
      </w:r>
      <w:r w:rsidR="00302F1F" w:rsidRPr="00882ED0">
        <w:rPr>
          <w:rFonts w:cs="Times New Roman"/>
          <w:szCs w:val="28"/>
        </w:rPr>
        <w:t xml:space="preserve">cẩm nang, </w:t>
      </w:r>
      <w:r w:rsidR="00766BA5" w:rsidRPr="00882ED0">
        <w:rPr>
          <w:rFonts w:cs="Times New Roman"/>
          <w:szCs w:val="28"/>
        </w:rPr>
        <w:t>ấn phẩm, sổ tay, tờ rơi, tờ gấp</w:t>
      </w:r>
      <w:r w:rsidR="00302F1F" w:rsidRPr="00882ED0">
        <w:rPr>
          <w:rFonts w:cs="Times New Roman"/>
          <w:szCs w:val="28"/>
        </w:rPr>
        <w:t>;</w:t>
      </w:r>
    </w:p>
    <w:p w14:paraId="39B23C6A" w14:textId="3158B4C1" w:rsidR="00766BA5" w:rsidRPr="00882ED0" w:rsidRDefault="00121711" w:rsidP="007A7C13">
      <w:pPr>
        <w:spacing w:before="120" w:after="0" w:line="340" w:lineRule="exact"/>
        <w:ind w:firstLine="567"/>
        <w:jc w:val="both"/>
        <w:rPr>
          <w:rFonts w:cs="Times New Roman"/>
          <w:szCs w:val="28"/>
        </w:rPr>
      </w:pPr>
      <w:r w:rsidRPr="00882ED0">
        <w:rPr>
          <w:rFonts w:cs="Times New Roman"/>
          <w:szCs w:val="28"/>
        </w:rPr>
        <w:t xml:space="preserve">b) </w:t>
      </w:r>
      <w:r w:rsidR="00766BA5" w:rsidRPr="00882ED0">
        <w:rPr>
          <w:rFonts w:cs="Times New Roman"/>
          <w:szCs w:val="28"/>
        </w:rPr>
        <w:t>Tổ chức hội thảo, hội nghị, tập huấn, tọa đàm, giao lưu, gặp mặt, tham quan, học tập kinh nghiệm, các cuộc thi bằng hình thức sân khấu hóa; t</w:t>
      </w:r>
      <w:r w:rsidRPr="00882ED0">
        <w:rPr>
          <w:rFonts w:cs="Times New Roman"/>
          <w:szCs w:val="28"/>
        </w:rPr>
        <w:t>uyên truyền đường lối, chủ trương của Đảng, chính sách, pháp luật của Nhà nước đối với người DTTS, đồng bào có đạo, người dân sinh sống tại vùng đồng bào DTTS&amp;MN</w:t>
      </w:r>
      <w:r w:rsidR="00766BA5" w:rsidRPr="00882ED0">
        <w:rPr>
          <w:rFonts w:cs="Times New Roman"/>
          <w:szCs w:val="28"/>
        </w:rPr>
        <w:t>;</w:t>
      </w:r>
    </w:p>
    <w:p w14:paraId="245D379D" w14:textId="30C8B181" w:rsidR="00121711" w:rsidRDefault="00766BA5" w:rsidP="007A7C13">
      <w:pPr>
        <w:spacing w:before="120" w:after="0" w:line="340" w:lineRule="exact"/>
        <w:ind w:firstLine="567"/>
        <w:jc w:val="both"/>
        <w:rPr>
          <w:rFonts w:cs="Times New Roman"/>
          <w:szCs w:val="28"/>
        </w:rPr>
      </w:pPr>
      <w:r w:rsidRPr="00882ED0">
        <w:rPr>
          <w:rFonts w:cs="Times New Roman"/>
          <w:szCs w:val="28"/>
        </w:rPr>
        <w:t>c) Truyền thông bằng các hình thức</w:t>
      </w:r>
      <w:r w:rsidR="00302F1F" w:rsidRPr="00882ED0">
        <w:rPr>
          <w:rFonts w:cs="Times New Roman"/>
          <w:szCs w:val="28"/>
        </w:rPr>
        <w:t>:</w:t>
      </w:r>
      <w:r w:rsidRPr="00882ED0">
        <w:rPr>
          <w:rFonts w:cs="Times New Roman"/>
          <w:szCs w:val="28"/>
        </w:rPr>
        <w:t xml:space="preserve"> </w:t>
      </w:r>
      <w:r w:rsidR="00302F1F" w:rsidRPr="00882ED0">
        <w:rPr>
          <w:rFonts w:cs="Times New Roman"/>
          <w:szCs w:val="28"/>
        </w:rPr>
        <w:t>p</w:t>
      </w:r>
      <w:r w:rsidR="00121711" w:rsidRPr="00882ED0">
        <w:rPr>
          <w:rFonts w:cs="Times New Roman"/>
          <w:szCs w:val="28"/>
        </w:rPr>
        <w:t xml:space="preserve">hóng sự, phim tài liệu, </w:t>
      </w:r>
      <w:r w:rsidRPr="00882ED0">
        <w:rPr>
          <w:rFonts w:cs="Times New Roman"/>
          <w:szCs w:val="28"/>
        </w:rPr>
        <w:t xml:space="preserve">chuyên đề, </w:t>
      </w:r>
      <w:r w:rsidR="00121711" w:rsidRPr="00882ED0">
        <w:rPr>
          <w:rFonts w:cs="Times New Roman"/>
          <w:szCs w:val="28"/>
        </w:rPr>
        <w:t>chu</w:t>
      </w:r>
      <w:r w:rsidRPr="00882ED0">
        <w:rPr>
          <w:rFonts w:cs="Times New Roman"/>
          <w:szCs w:val="28"/>
        </w:rPr>
        <w:t xml:space="preserve">yên trang, chuyên mục; ứng dụng công nghệ thông tin, chuyển đổi số và nền tảng số </w:t>
      </w:r>
      <w:r w:rsidR="00121711" w:rsidRPr="00882ED0">
        <w:rPr>
          <w:rFonts w:cs="Times New Roman"/>
          <w:szCs w:val="28"/>
        </w:rPr>
        <w:t>để triển khai các nội dung tuyên truyền, vận động đồng bào DTTS&amp;MN;</w:t>
      </w:r>
    </w:p>
    <w:p w14:paraId="4A3C0659" w14:textId="22A50015" w:rsidR="0062431B" w:rsidRDefault="005A6A6D" w:rsidP="007A7C13">
      <w:pPr>
        <w:spacing w:before="120" w:after="0" w:line="340" w:lineRule="exact"/>
        <w:ind w:firstLine="567"/>
        <w:jc w:val="both"/>
        <w:rPr>
          <w:rFonts w:cs="Times New Roman"/>
          <w:bCs/>
          <w:szCs w:val="28"/>
        </w:rPr>
      </w:pPr>
      <w:r>
        <w:rPr>
          <w:rFonts w:cs="Times New Roman"/>
          <w:bCs/>
          <w:szCs w:val="28"/>
        </w:rPr>
        <w:t>d</w:t>
      </w:r>
      <w:r w:rsidR="0062431B" w:rsidRPr="00882ED0">
        <w:rPr>
          <w:rFonts w:cs="Times New Roman"/>
          <w:bCs/>
          <w:szCs w:val="28"/>
        </w:rPr>
        <w:t xml:space="preserve">) Khuyến khích thực hiện tuyên truyền, vận động bằng tiếng </w:t>
      </w:r>
      <w:r w:rsidR="00302F1F" w:rsidRPr="00882ED0">
        <w:rPr>
          <w:rFonts w:cs="Times New Roman"/>
          <w:bCs/>
          <w:szCs w:val="28"/>
        </w:rPr>
        <w:t>DTTS</w:t>
      </w:r>
      <w:r w:rsidR="0062431B" w:rsidRPr="00882ED0">
        <w:rPr>
          <w:rFonts w:cs="Times New Roman"/>
          <w:bCs/>
          <w:szCs w:val="28"/>
        </w:rPr>
        <w:t xml:space="preserve"> </w:t>
      </w:r>
      <w:r w:rsidR="00302F1F" w:rsidRPr="00882ED0">
        <w:rPr>
          <w:rFonts w:cs="Times New Roman"/>
          <w:bCs/>
          <w:szCs w:val="28"/>
        </w:rPr>
        <w:t xml:space="preserve">và trên </w:t>
      </w:r>
      <w:r w:rsidR="0062431B" w:rsidRPr="00882ED0">
        <w:rPr>
          <w:rFonts w:cs="Times New Roman"/>
          <w:bCs/>
          <w:szCs w:val="28"/>
        </w:rPr>
        <w:t>nền tảng số</w:t>
      </w:r>
      <w:r w:rsidR="00302F1F" w:rsidRPr="00882ED0">
        <w:rPr>
          <w:rFonts w:cs="Times New Roman"/>
          <w:bCs/>
          <w:szCs w:val="28"/>
        </w:rPr>
        <w:t>.</w:t>
      </w:r>
    </w:p>
    <w:p w14:paraId="6BC6BE53" w14:textId="1B67751D" w:rsidR="0062431B" w:rsidRPr="00882ED0" w:rsidRDefault="00E1002B" w:rsidP="007A7C13">
      <w:pPr>
        <w:spacing w:before="120" w:after="0" w:line="340" w:lineRule="exact"/>
        <w:ind w:firstLine="567"/>
        <w:jc w:val="both"/>
        <w:rPr>
          <w:rFonts w:cs="Times New Roman"/>
          <w:szCs w:val="28"/>
          <w:lang w:val="vi-VN"/>
        </w:rPr>
      </w:pPr>
      <w:bookmarkStart w:id="13" w:name="_Hlk231231332"/>
      <w:r w:rsidRPr="00882ED0">
        <w:rPr>
          <w:rFonts w:cs="Times New Roman"/>
          <w:szCs w:val="28"/>
        </w:rPr>
        <w:t>3. Nội dung hỗ trợ từ ngân sách nhà nước của Chương trình:</w:t>
      </w:r>
      <w:r w:rsidR="00302F1F" w:rsidRPr="00882ED0">
        <w:rPr>
          <w:rFonts w:cs="Times New Roman"/>
          <w:szCs w:val="28"/>
        </w:rPr>
        <w:t xml:space="preserve"> </w:t>
      </w:r>
      <w:bookmarkEnd w:id="13"/>
      <w:r w:rsidR="00967DE3">
        <w:rPr>
          <w:rFonts w:cs="Times New Roman"/>
          <w:szCs w:val="28"/>
          <w:lang w:val="vi-VN"/>
        </w:rPr>
        <w:t>k</w:t>
      </w:r>
      <w:r w:rsidR="0084442E" w:rsidRPr="00882ED0">
        <w:rPr>
          <w:rFonts w:cs="Times New Roman"/>
          <w:szCs w:val="28"/>
          <w:lang w:val="vi-VN"/>
        </w:rPr>
        <w:t xml:space="preserve">inh phí </w:t>
      </w:r>
      <w:r w:rsidR="0062431B" w:rsidRPr="00882ED0">
        <w:rPr>
          <w:rFonts w:cs="Times New Roman"/>
          <w:szCs w:val="28"/>
          <w:lang w:val="vi-VN"/>
        </w:rPr>
        <w:t xml:space="preserve">thường xuyên hỗ trợ thực hiện các nội dung quy định tại khoản </w:t>
      </w:r>
      <w:r w:rsidR="00302F1F" w:rsidRPr="00882ED0">
        <w:rPr>
          <w:rFonts w:cs="Times New Roman"/>
          <w:szCs w:val="28"/>
        </w:rPr>
        <w:t xml:space="preserve">2 </w:t>
      </w:r>
      <w:r w:rsidR="0062431B" w:rsidRPr="00882ED0">
        <w:rPr>
          <w:rFonts w:cs="Times New Roman"/>
          <w:szCs w:val="28"/>
          <w:lang w:val="vi-VN"/>
        </w:rPr>
        <w:t>Điều này.</w:t>
      </w:r>
    </w:p>
    <w:p w14:paraId="143D7471" w14:textId="215C075E" w:rsidR="00C367A9" w:rsidRPr="00882ED0" w:rsidRDefault="00172350" w:rsidP="007A7C13">
      <w:pPr>
        <w:spacing w:before="120" w:after="0" w:line="340" w:lineRule="exact"/>
        <w:ind w:firstLine="567"/>
        <w:jc w:val="both"/>
        <w:rPr>
          <w:rFonts w:cs="Times New Roman"/>
          <w:b/>
          <w:szCs w:val="28"/>
        </w:rPr>
      </w:pPr>
      <w:r w:rsidRPr="00882ED0">
        <w:rPr>
          <w:rFonts w:cs="Times New Roman"/>
          <w:b/>
          <w:szCs w:val="28"/>
        </w:rPr>
        <w:t xml:space="preserve">Điều </w:t>
      </w:r>
      <w:r w:rsidR="0032613B" w:rsidRPr="00882ED0">
        <w:rPr>
          <w:rFonts w:cs="Times New Roman"/>
          <w:b/>
          <w:szCs w:val="28"/>
          <w:lang w:val="vi-VN"/>
        </w:rPr>
        <w:t>18</w:t>
      </w:r>
      <w:r w:rsidR="001E7F6A">
        <w:rPr>
          <w:rFonts w:cs="Times New Roman"/>
          <w:b/>
          <w:szCs w:val="28"/>
        </w:rPr>
        <w:t xml:space="preserve">. Tăng cường, nâng cao </w:t>
      </w:r>
      <w:r w:rsidRPr="00882ED0">
        <w:rPr>
          <w:rFonts w:cs="Times New Roman"/>
          <w:b/>
          <w:szCs w:val="28"/>
        </w:rPr>
        <w:t>khả năng tiếp cận và thụ hưởng hoạt độ</w:t>
      </w:r>
      <w:r w:rsidR="001E7F6A">
        <w:rPr>
          <w:rFonts w:cs="Times New Roman"/>
          <w:b/>
          <w:szCs w:val="28"/>
        </w:rPr>
        <w:t>ng trợ giúp pháp lý,</w:t>
      </w:r>
      <w:r w:rsidR="00F816BF" w:rsidRPr="00882ED0">
        <w:rPr>
          <w:rFonts w:cs="Times New Roman"/>
          <w:b/>
          <w:szCs w:val="28"/>
        </w:rPr>
        <w:t xml:space="preserve"> </w:t>
      </w:r>
      <w:r w:rsidR="001E7F6A">
        <w:rPr>
          <w:rFonts w:cs="Times New Roman"/>
          <w:b/>
          <w:szCs w:val="28"/>
        </w:rPr>
        <w:t xml:space="preserve">hòa giải ở cơ sở, </w:t>
      </w:r>
      <w:r w:rsidRPr="00882ED0">
        <w:rPr>
          <w:rFonts w:cs="Times New Roman"/>
          <w:b/>
          <w:szCs w:val="28"/>
        </w:rPr>
        <w:t>biện pháp bảo đảm, đăng ký biện pháp bảo đảm</w:t>
      </w:r>
      <w:r w:rsidR="001E7F6A">
        <w:rPr>
          <w:rFonts w:cs="Times New Roman"/>
          <w:b/>
          <w:szCs w:val="28"/>
        </w:rPr>
        <w:t xml:space="preserve">, </w:t>
      </w:r>
      <w:r w:rsidRPr="00882ED0">
        <w:rPr>
          <w:rFonts w:cs="Times New Roman"/>
          <w:b/>
          <w:szCs w:val="28"/>
        </w:rPr>
        <w:t>bồi thường của nhà nước cho vùng đồng bào DTTS&amp;MN</w:t>
      </w:r>
    </w:p>
    <w:p w14:paraId="4DF953EE" w14:textId="77777777" w:rsidR="00BC753F" w:rsidRPr="00882ED0" w:rsidRDefault="00BC753F" w:rsidP="007A7C13">
      <w:pPr>
        <w:spacing w:before="120" w:after="0" w:line="340" w:lineRule="exact"/>
        <w:ind w:firstLine="567"/>
        <w:jc w:val="both"/>
        <w:rPr>
          <w:rFonts w:cs="Times New Roman"/>
          <w:bCs/>
          <w:szCs w:val="28"/>
        </w:rPr>
      </w:pPr>
      <w:r w:rsidRPr="00882ED0">
        <w:rPr>
          <w:rFonts w:cs="Times New Roman"/>
          <w:bCs/>
          <w:szCs w:val="28"/>
        </w:rPr>
        <w:t>1. Đối tượng</w:t>
      </w:r>
    </w:p>
    <w:p w14:paraId="65B5CD86" w14:textId="4819684B" w:rsidR="00BC753F" w:rsidRPr="00882ED0" w:rsidRDefault="00BC753F" w:rsidP="007A7C13">
      <w:pPr>
        <w:spacing w:before="120" w:after="0" w:line="340" w:lineRule="exact"/>
        <w:ind w:firstLine="567"/>
        <w:jc w:val="both"/>
        <w:rPr>
          <w:rFonts w:cs="Times New Roman"/>
          <w:bCs/>
          <w:szCs w:val="28"/>
        </w:rPr>
      </w:pPr>
      <w:r w:rsidRPr="00882ED0">
        <w:rPr>
          <w:rFonts w:cs="Times New Roman"/>
          <w:bCs/>
          <w:szCs w:val="28"/>
        </w:rPr>
        <w:t>a) Trợ giúp pháp lý</w:t>
      </w:r>
      <w:r w:rsidR="00797DA3" w:rsidRPr="00882ED0">
        <w:rPr>
          <w:rFonts w:cs="Times New Roman"/>
          <w:bCs/>
          <w:szCs w:val="28"/>
        </w:rPr>
        <w:t xml:space="preserve">: </w:t>
      </w:r>
      <w:r w:rsidR="001E7F6A">
        <w:rPr>
          <w:rFonts w:cs="Times New Roman"/>
          <w:bCs/>
          <w:szCs w:val="28"/>
        </w:rPr>
        <w:t>t</w:t>
      </w:r>
      <w:r w:rsidRPr="00882ED0">
        <w:rPr>
          <w:rFonts w:cs="Times New Roman"/>
          <w:bCs/>
          <w:szCs w:val="28"/>
        </w:rPr>
        <w:t>heo Điều 7 Luật Trợ giúp pháp lý và các đối tượng: người dân ở vùng đồng bào DTTS&amp;MN; phụ nữ và trẻ em gái tại vùng DTTS là nạn nhân của bạo lực trên cơ sở giới; cán bộ, công chức, viên chức trong hệ thống cơ quan công tác dân tộc và tôn giáo từ trung ương đến địa phương; người thực hiện trợ giúp pháp lý vùng đồng bào DTTS&amp;MN; người có thẩm quyền tiến hành tố tụng, công chức Tư pháp, cán bộ cấp xã, thôn, bản, đại diện cộng đồng, lãnh đạo tố nhóm, cán bộ chi hội tổ chức đoàn thể vùng đồng bào DTTS&amp;MN; hòa giải viên ở cơ sở; báo cáo viên pháp luật, tuyên truyền viên pháp luật; già làng, trưởng thôn, người có uy tín, các chức sắc, chức việc tôn giáo ở vùng DTTS&amp;MN; doanh nghiệp, chủ thể kinh doanh, hợp tác xã, các tổ chức kinh tế, tổ chức xã hội hoạt động ở vùng đồng bào DTTS&amp;MN</w:t>
      </w:r>
      <w:r w:rsidR="00432541" w:rsidRPr="00882ED0">
        <w:rPr>
          <w:rFonts w:cs="Times New Roman"/>
          <w:bCs/>
          <w:szCs w:val="28"/>
        </w:rPr>
        <w:t>;</w:t>
      </w:r>
    </w:p>
    <w:p w14:paraId="645EFE80" w14:textId="09AE9D16" w:rsidR="00BC753F" w:rsidRPr="00882ED0" w:rsidRDefault="00BC753F" w:rsidP="007A7C13">
      <w:pPr>
        <w:spacing w:before="120" w:after="0" w:line="340" w:lineRule="exact"/>
        <w:ind w:firstLine="567"/>
        <w:jc w:val="both"/>
        <w:rPr>
          <w:rFonts w:cs="Times New Roman"/>
          <w:bCs/>
          <w:szCs w:val="28"/>
        </w:rPr>
      </w:pPr>
      <w:r w:rsidRPr="00882ED0">
        <w:rPr>
          <w:rFonts w:cs="Times New Roman"/>
          <w:bCs/>
          <w:szCs w:val="28"/>
        </w:rPr>
        <w:t>b) Hòa giải ở cơ sở</w:t>
      </w:r>
      <w:r w:rsidR="00797DA3" w:rsidRPr="00882ED0">
        <w:rPr>
          <w:rFonts w:cs="Times New Roman"/>
          <w:bCs/>
          <w:szCs w:val="28"/>
        </w:rPr>
        <w:t xml:space="preserve">: </w:t>
      </w:r>
      <w:r w:rsidR="004B5A55">
        <w:rPr>
          <w:rFonts w:cs="Times New Roman"/>
          <w:bCs/>
          <w:szCs w:val="28"/>
        </w:rPr>
        <w:t>h</w:t>
      </w:r>
      <w:r w:rsidRPr="00882ED0">
        <w:rPr>
          <w:rFonts w:cs="Times New Roman"/>
          <w:bCs/>
          <w:szCs w:val="28"/>
        </w:rPr>
        <w:t xml:space="preserve">òa giải viên, thành viên tổ hòa giải quy định tại Luật Hòa giải ở cơ sở và các đối tượng sau: Lãnh đạo tổ chức Đảng, chính quyền, đoàn thể ở xã, thôn; già làng, trưởng thôn, bản, người </w:t>
      </w:r>
      <w:r w:rsidR="001F72DF">
        <w:rPr>
          <w:rFonts w:cs="Times New Roman"/>
          <w:bCs/>
          <w:szCs w:val="28"/>
        </w:rPr>
        <w:t xml:space="preserve">có </w:t>
      </w:r>
      <w:r w:rsidRPr="00882ED0">
        <w:rPr>
          <w:rFonts w:cs="Times New Roman"/>
          <w:bCs/>
          <w:szCs w:val="28"/>
        </w:rPr>
        <w:t>uy tín, các chức sắc, chức việc tôn giáo ở vùng DTTS&amp;MN, đội ngũ tập huấn viên</w:t>
      </w:r>
      <w:r w:rsidR="00432541" w:rsidRPr="00882ED0">
        <w:rPr>
          <w:rFonts w:cs="Times New Roman"/>
          <w:bCs/>
          <w:szCs w:val="28"/>
        </w:rPr>
        <w:t>;</w:t>
      </w:r>
    </w:p>
    <w:p w14:paraId="293BEEF3" w14:textId="68CF0498" w:rsidR="00BC753F" w:rsidRPr="00882ED0" w:rsidRDefault="00BC753F" w:rsidP="007A7C13">
      <w:pPr>
        <w:spacing w:before="120" w:after="0" w:line="340" w:lineRule="exact"/>
        <w:ind w:firstLine="567"/>
        <w:jc w:val="both"/>
        <w:rPr>
          <w:rFonts w:cs="Times New Roman"/>
          <w:bCs/>
          <w:szCs w:val="28"/>
        </w:rPr>
      </w:pPr>
      <w:r w:rsidRPr="00882ED0">
        <w:rPr>
          <w:rFonts w:cs="Times New Roman"/>
          <w:bCs/>
          <w:szCs w:val="28"/>
        </w:rPr>
        <w:t>c) Tiếp cận và thụ hưởng biện pháp bảo đảm, đăng ký biện pháp bảo đảm</w:t>
      </w:r>
      <w:r w:rsidR="00797DA3" w:rsidRPr="00882ED0">
        <w:rPr>
          <w:rFonts w:cs="Times New Roman"/>
          <w:bCs/>
          <w:szCs w:val="28"/>
        </w:rPr>
        <w:t xml:space="preserve">: </w:t>
      </w:r>
      <w:r w:rsidR="004B5A55">
        <w:rPr>
          <w:rFonts w:cs="Times New Roman"/>
          <w:bCs/>
          <w:szCs w:val="28"/>
        </w:rPr>
        <w:t>n</w:t>
      </w:r>
      <w:r w:rsidRPr="00882ED0">
        <w:rPr>
          <w:rFonts w:cs="Times New Roman"/>
          <w:bCs/>
          <w:szCs w:val="28"/>
        </w:rPr>
        <w:t>gười thực hiện quản lý nhà nước về đăng ký biện pháp bảo đảm tại vùng đồng bào DTTS&amp;MN; người thực hiện đăng ký biện pháp bảo đảm tại các cơ quan đăng ký biện pháp bảo đảm; người hỗ trợ hoạt động đ</w:t>
      </w:r>
      <w:r w:rsidR="00C6111B" w:rsidRPr="00882ED0">
        <w:rPr>
          <w:rFonts w:cs="Times New Roman"/>
          <w:bCs/>
          <w:szCs w:val="28"/>
        </w:rPr>
        <w:t>ă</w:t>
      </w:r>
      <w:r w:rsidRPr="00882ED0">
        <w:rPr>
          <w:rFonts w:cs="Times New Roman"/>
          <w:bCs/>
          <w:szCs w:val="28"/>
        </w:rPr>
        <w:t>ng ký biện pháp bảo đảm và cán bộ cơ sở, cán bộ cấp xã, già làng, trưởng thôn, người có uy tín, người dân vùng đồng bào DTTS&amp;MN</w:t>
      </w:r>
      <w:r w:rsidR="00432541" w:rsidRPr="00882ED0">
        <w:rPr>
          <w:rFonts w:cs="Times New Roman"/>
          <w:bCs/>
          <w:szCs w:val="28"/>
        </w:rPr>
        <w:t>;</w:t>
      </w:r>
    </w:p>
    <w:p w14:paraId="7D235EF2" w14:textId="4C1D3EF9" w:rsidR="00BC753F" w:rsidRPr="00882ED0" w:rsidRDefault="00BC753F" w:rsidP="007A7C13">
      <w:pPr>
        <w:spacing w:before="120" w:after="0" w:line="340" w:lineRule="exact"/>
        <w:ind w:firstLine="567"/>
        <w:jc w:val="both"/>
        <w:rPr>
          <w:rFonts w:cs="Times New Roman"/>
          <w:bCs/>
          <w:szCs w:val="28"/>
        </w:rPr>
      </w:pPr>
      <w:r w:rsidRPr="00882ED0">
        <w:rPr>
          <w:rFonts w:cs="Times New Roman"/>
          <w:bCs/>
          <w:szCs w:val="28"/>
        </w:rPr>
        <w:t>d) Bồi thường của nhà nước</w:t>
      </w:r>
      <w:r w:rsidR="00797DA3" w:rsidRPr="00882ED0">
        <w:rPr>
          <w:rFonts w:cs="Times New Roman"/>
          <w:bCs/>
          <w:szCs w:val="28"/>
        </w:rPr>
        <w:t xml:space="preserve">: </w:t>
      </w:r>
      <w:r w:rsidR="004B5A55">
        <w:rPr>
          <w:rFonts w:cs="Times New Roman"/>
          <w:bCs/>
          <w:szCs w:val="28"/>
        </w:rPr>
        <w:t>n</w:t>
      </w:r>
      <w:r w:rsidRPr="00882ED0">
        <w:rPr>
          <w:rFonts w:cs="Times New Roman"/>
          <w:bCs/>
          <w:szCs w:val="28"/>
        </w:rPr>
        <w:t>gười dân vùng đồng bào DTTS&amp;MN, các cơ quan, tổ chức đang hoạt động ở vùng đồng bào DTTS&amp;MN; người thực hiện công tác bồi thường nhà nước, cán bộ, công chức cơ quan nhà nước, trợ giúp viên pháp lý, cá nhân, tổ chức thực hiện việc hỗ trợ pháp lý tại vùng đồng bào DTTS&amp;MN.</w:t>
      </w:r>
    </w:p>
    <w:p w14:paraId="50FE6984" w14:textId="77777777" w:rsidR="00BC753F" w:rsidRPr="00882ED0" w:rsidRDefault="00BC753F" w:rsidP="007A7C13">
      <w:pPr>
        <w:spacing w:before="120" w:after="0" w:line="340" w:lineRule="exact"/>
        <w:ind w:firstLine="567"/>
        <w:jc w:val="both"/>
        <w:rPr>
          <w:rFonts w:cs="Times New Roman"/>
          <w:bCs/>
          <w:szCs w:val="28"/>
        </w:rPr>
      </w:pPr>
      <w:r w:rsidRPr="00882ED0">
        <w:rPr>
          <w:rFonts w:cs="Times New Roman"/>
          <w:bCs/>
          <w:szCs w:val="28"/>
        </w:rPr>
        <w:t>2. Nội dung thực hiện</w:t>
      </w:r>
    </w:p>
    <w:p w14:paraId="4B22D3AE" w14:textId="759737FA" w:rsidR="00BC753F" w:rsidRPr="00882ED0" w:rsidRDefault="00BC753F" w:rsidP="007A7C13">
      <w:pPr>
        <w:spacing w:before="120" w:after="0" w:line="340" w:lineRule="exact"/>
        <w:ind w:firstLine="567"/>
        <w:jc w:val="both"/>
        <w:rPr>
          <w:rFonts w:cs="Times New Roman"/>
          <w:bCs/>
          <w:szCs w:val="28"/>
        </w:rPr>
      </w:pPr>
      <w:r w:rsidRPr="00882ED0">
        <w:rPr>
          <w:rFonts w:cs="Times New Roman"/>
          <w:bCs/>
          <w:szCs w:val="28"/>
        </w:rPr>
        <w:t xml:space="preserve">Theo </w:t>
      </w:r>
      <w:r w:rsidR="002216B2" w:rsidRPr="00882ED0">
        <w:rPr>
          <w:rFonts w:cs="Times New Roman"/>
          <w:bCs/>
          <w:szCs w:val="28"/>
        </w:rPr>
        <w:t>các</w:t>
      </w:r>
      <w:r w:rsidR="00B616FE" w:rsidRPr="00882ED0">
        <w:rPr>
          <w:rFonts w:cs="Times New Roman"/>
          <w:bCs/>
          <w:szCs w:val="28"/>
        </w:rPr>
        <w:t xml:space="preserve"> nội dung</w:t>
      </w:r>
      <w:r w:rsidRPr="00882ED0">
        <w:rPr>
          <w:rFonts w:cs="Times New Roman"/>
          <w:bCs/>
          <w:szCs w:val="28"/>
        </w:rPr>
        <w:t xml:space="preserve"> tại</w:t>
      </w:r>
      <w:r w:rsidR="00B616FE" w:rsidRPr="00882ED0">
        <w:rPr>
          <w:rFonts w:cs="Times New Roman"/>
          <w:bCs/>
          <w:szCs w:val="28"/>
        </w:rPr>
        <w:t xml:space="preserve"> mục B</w:t>
      </w:r>
      <w:r w:rsidR="00775E59" w:rsidRPr="00882ED0">
        <w:rPr>
          <w:rFonts w:cs="Times New Roman"/>
          <w:bCs/>
          <w:szCs w:val="28"/>
        </w:rPr>
        <w:t>.</w:t>
      </w:r>
      <w:r w:rsidR="00B616FE" w:rsidRPr="00882ED0">
        <w:rPr>
          <w:rFonts w:cs="Times New Roman"/>
          <w:bCs/>
          <w:szCs w:val="28"/>
        </w:rPr>
        <w:t xml:space="preserve"> Nội dung 03 Phần thứ hai,</w:t>
      </w:r>
      <w:r w:rsidRPr="00882ED0">
        <w:rPr>
          <w:rFonts w:cs="Times New Roman"/>
          <w:bCs/>
          <w:szCs w:val="28"/>
        </w:rPr>
        <w:t xml:space="preserve"> </w:t>
      </w:r>
      <w:r w:rsidR="00B616FE" w:rsidRPr="00882ED0">
        <w:rPr>
          <w:rFonts w:cs="Times New Roman"/>
          <w:bCs/>
          <w:szCs w:val="28"/>
        </w:rPr>
        <w:t>v</w:t>
      </w:r>
      <w:r w:rsidRPr="00882ED0">
        <w:rPr>
          <w:rFonts w:cs="Times New Roman"/>
          <w:bCs/>
          <w:szCs w:val="28"/>
        </w:rPr>
        <w:t>ăn bản số 2855/HD-</w:t>
      </w:r>
      <w:r w:rsidRPr="004B5A55">
        <w:rPr>
          <w:rFonts w:cs="Times New Roman"/>
          <w:bCs/>
          <w:spacing w:val="-2"/>
          <w:szCs w:val="28"/>
        </w:rPr>
        <w:t>BTP ngày 29 tháng 4 năm 2026 của Bộ Tư pháp</w:t>
      </w:r>
      <w:r w:rsidR="002216B2" w:rsidRPr="004B5A55">
        <w:rPr>
          <w:rFonts w:cs="Times New Roman"/>
          <w:bCs/>
          <w:spacing w:val="-2"/>
          <w:szCs w:val="28"/>
        </w:rPr>
        <w:t xml:space="preserve"> hướng dẫn về thực hiện một số nội dung thành phần thuộc Chương trình mục ti</w:t>
      </w:r>
      <w:r w:rsidR="00C6111B" w:rsidRPr="004B5A55">
        <w:rPr>
          <w:rFonts w:cs="Times New Roman"/>
          <w:bCs/>
          <w:spacing w:val="-2"/>
          <w:szCs w:val="28"/>
        </w:rPr>
        <w:t>ê</w:t>
      </w:r>
      <w:r w:rsidR="002216B2" w:rsidRPr="004B5A55">
        <w:rPr>
          <w:rFonts w:cs="Times New Roman"/>
          <w:bCs/>
          <w:spacing w:val="-2"/>
          <w:szCs w:val="28"/>
        </w:rPr>
        <w:t xml:space="preserve">u quốc gia xây dựng nông thôn mới, giảm nghèo bền vững và phát triển kinh tế - xã hội vùng đồng bào </w:t>
      </w:r>
      <w:r w:rsidR="004B5A55">
        <w:rPr>
          <w:rFonts w:cs="Times New Roman"/>
          <w:bCs/>
          <w:spacing w:val="-2"/>
          <w:szCs w:val="28"/>
        </w:rPr>
        <w:t xml:space="preserve">DTTS&amp;MN </w:t>
      </w:r>
      <w:r w:rsidR="002216B2" w:rsidRPr="004B5A55">
        <w:rPr>
          <w:rFonts w:cs="Times New Roman"/>
          <w:bCs/>
          <w:spacing w:val="-2"/>
          <w:szCs w:val="28"/>
        </w:rPr>
        <w:t xml:space="preserve">giai </w:t>
      </w:r>
      <w:r w:rsidR="004B5A55" w:rsidRPr="004B5A55">
        <w:rPr>
          <w:rFonts w:cs="Times New Roman"/>
          <w:bCs/>
          <w:spacing w:val="-2"/>
          <w:szCs w:val="28"/>
        </w:rPr>
        <w:t>đoạn 2026 - 2035, giai đoạn I: T</w:t>
      </w:r>
      <w:r w:rsidR="002216B2" w:rsidRPr="004B5A55">
        <w:rPr>
          <w:rFonts w:cs="Times New Roman"/>
          <w:bCs/>
          <w:spacing w:val="-2"/>
          <w:szCs w:val="28"/>
        </w:rPr>
        <w:t>ừ năm 2026 đến năm 2030</w:t>
      </w:r>
      <w:r w:rsidR="00432541" w:rsidRPr="004B5A55">
        <w:rPr>
          <w:rFonts w:cs="Times New Roman"/>
          <w:bCs/>
          <w:spacing w:val="-2"/>
          <w:szCs w:val="28"/>
        </w:rPr>
        <w:t>.</w:t>
      </w:r>
    </w:p>
    <w:p w14:paraId="4C4331D3" w14:textId="4D5B868B" w:rsidR="00BC753F" w:rsidRPr="00882ED0" w:rsidRDefault="00BC753F" w:rsidP="007A7C13">
      <w:pPr>
        <w:spacing w:before="120" w:after="0" w:line="340" w:lineRule="exact"/>
        <w:ind w:firstLine="567"/>
        <w:jc w:val="both"/>
        <w:rPr>
          <w:rFonts w:cs="Times New Roman"/>
          <w:bCs/>
          <w:szCs w:val="28"/>
        </w:rPr>
      </w:pPr>
      <w:r w:rsidRPr="00882ED0">
        <w:rPr>
          <w:rFonts w:cs="Times New Roman"/>
          <w:bCs/>
          <w:szCs w:val="28"/>
        </w:rPr>
        <w:t>3. Nội dung hỗ trợ từ ngân s</w:t>
      </w:r>
      <w:r w:rsidR="004B5A55">
        <w:rPr>
          <w:rFonts w:cs="Times New Roman"/>
          <w:bCs/>
          <w:szCs w:val="28"/>
        </w:rPr>
        <w:t>ách nhà nước của Chương trình: k</w:t>
      </w:r>
      <w:r w:rsidRPr="00882ED0">
        <w:rPr>
          <w:rFonts w:cs="Times New Roman"/>
          <w:bCs/>
          <w:szCs w:val="28"/>
        </w:rPr>
        <w:t>inh phí thường xuyên hỗ trợ thực hiện các nội dung quy định tại khoản 2 Điều này.</w:t>
      </w:r>
    </w:p>
    <w:p w14:paraId="74BA57D1" w14:textId="117EF4DB" w:rsidR="00C367A9" w:rsidRPr="00882ED0" w:rsidRDefault="00172350" w:rsidP="007A7C13">
      <w:pPr>
        <w:spacing w:before="120" w:after="0" w:line="340" w:lineRule="exact"/>
        <w:ind w:firstLine="567"/>
        <w:jc w:val="both"/>
        <w:rPr>
          <w:rFonts w:cs="Times New Roman"/>
          <w:szCs w:val="28"/>
        </w:rPr>
      </w:pPr>
      <w:r w:rsidRPr="00882ED0">
        <w:rPr>
          <w:rFonts w:cs="Times New Roman"/>
          <w:b/>
          <w:szCs w:val="28"/>
        </w:rPr>
        <w:t xml:space="preserve">Điều </w:t>
      </w:r>
      <w:r w:rsidR="00F816BF" w:rsidRPr="00882ED0">
        <w:rPr>
          <w:rFonts w:cs="Times New Roman"/>
          <w:b/>
          <w:szCs w:val="28"/>
        </w:rPr>
        <w:t>19</w:t>
      </w:r>
      <w:r w:rsidRPr="00882ED0">
        <w:rPr>
          <w:rFonts w:cs="Times New Roman"/>
          <w:b/>
          <w:szCs w:val="28"/>
        </w:rPr>
        <w:t xml:space="preserve">. </w:t>
      </w:r>
      <w:bookmarkStart w:id="14" w:name="_Hlk231483376"/>
      <w:r w:rsidRPr="00882ED0">
        <w:rPr>
          <w:rFonts w:cs="Times New Roman"/>
          <w:b/>
          <w:szCs w:val="28"/>
        </w:rPr>
        <w:t xml:space="preserve">Xây dựng và duy trì, vận hành hệ thống quản lý theo dõi trình độ phát triển vùng đồng bào DTTS&amp;MN, danh sách các dân tộc còn gặp nhiều khó khăn, có khó khăn đặc thù </w:t>
      </w:r>
      <w:bookmarkEnd w:id="14"/>
    </w:p>
    <w:p w14:paraId="2BC7E7E2" w14:textId="736064FB" w:rsidR="00C367A9" w:rsidRPr="00882ED0" w:rsidRDefault="00172350" w:rsidP="007A7C13">
      <w:pPr>
        <w:spacing w:before="120" w:after="0" w:line="340" w:lineRule="exact"/>
        <w:ind w:firstLine="567"/>
        <w:jc w:val="both"/>
        <w:rPr>
          <w:rFonts w:cs="Times New Roman"/>
          <w:szCs w:val="28"/>
        </w:rPr>
      </w:pPr>
      <w:r w:rsidRPr="00882ED0">
        <w:rPr>
          <w:rFonts w:cs="Times New Roman"/>
          <w:szCs w:val="28"/>
        </w:rPr>
        <w:t>1. Nội dung thực hiện</w:t>
      </w:r>
    </w:p>
    <w:p w14:paraId="2F17A5CA" w14:textId="7F7A8522" w:rsidR="00C367A9" w:rsidRPr="00882ED0" w:rsidRDefault="000258B1" w:rsidP="007A7C13">
      <w:pPr>
        <w:spacing w:before="120" w:after="0" w:line="340" w:lineRule="exact"/>
        <w:ind w:firstLine="567"/>
        <w:jc w:val="both"/>
        <w:rPr>
          <w:rFonts w:cs="Times New Roman"/>
          <w:szCs w:val="28"/>
        </w:rPr>
      </w:pPr>
      <w:r w:rsidRPr="00882ED0">
        <w:rPr>
          <w:rFonts w:cs="Times New Roman"/>
          <w:szCs w:val="28"/>
        </w:rPr>
        <w:t>a)</w:t>
      </w:r>
      <w:r w:rsidR="00172350" w:rsidRPr="00882ED0">
        <w:rPr>
          <w:rFonts w:cs="Times New Roman"/>
          <w:szCs w:val="28"/>
        </w:rPr>
        <w:t xml:space="preserve"> Xây dựng hệ thống quản lý theo dõi trình độ phát triển vùng đồng bào DTTS&amp;MN, danh sách các dân tộc còn gặp nhiều khó khăn, có khó khăn đặc thù;</w:t>
      </w:r>
    </w:p>
    <w:p w14:paraId="3940044F" w14:textId="53481C36" w:rsidR="00C367A9" w:rsidRPr="00882ED0" w:rsidRDefault="000258B1" w:rsidP="007A7C13">
      <w:pPr>
        <w:spacing w:before="120" w:after="0" w:line="340" w:lineRule="exact"/>
        <w:ind w:firstLine="567"/>
        <w:jc w:val="both"/>
        <w:rPr>
          <w:rFonts w:cs="Times New Roman"/>
          <w:szCs w:val="28"/>
        </w:rPr>
      </w:pPr>
      <w:r w:rsidRPr="00882ED0">
        <w:rPr>
          <w:rFonts w:cs="Times New Roman"/>
          <w:szCs w:val="28"/>
        </w:rPr>
        <w:t>b)</w:t>
      </w:r>
      <w:r w:rsidR="00172350" w:rsidRPr="00882ED0">
        <w:rPr>
          <w:rFonts w:cs="Times New Roman"/>
          <w:szCs w:val="28"/>
        </w:rPr>
        <w:t xml:space="preserve"> Hỗ trợ các hoạt động phục vụ quản lý, vận hành, duy trì hệ thống;</w:t>
      </w:r>
    </w:p>
    <w:p w14:paraId="67F220F1" w14:textId="516C27B9" w:rsidR="00C367A9" w:rsidRPr="00727C12" w:rsidRDefault="000258B1" w:rsidP="007A7C13">
      <w:pPr>
        <w:spacing w:before="120" w:after="0" w:line="340" w:lineRule="exact"/>
        <w:ind w:firstLine="567"/>
        <w:jc w:val="both"/>
        <w:rPr>
          <w:rFonts w:cs="Times New Roman"/>
          <w:spacing w:val="-4"/>
          <w:szCs w:val="28"/>
        </w:rPr>
      </w:pPr>
      <w:r w:rsidRPr="00727C12">
        <w:rPr>
          <w:rFonts w:cs="Times New Roman"/>
          <w:spacing w:val="-4"/>
          <w:szCs w:val="28"/>
        </w:rPr>
        <w:t>c)</w:t>
      </w:r>
      <w:r w:rsidR="00172350" w:rsidRPr="00727C12">
        <w:rPr>
          <w:rFonts w:cs="Times New Roman"/>
          <w:spacing w:val="-4"/>
          <w:szCs w:val="28"/>
        </w:rPr>
        <w:t xml:space="preserve"> Chi hỗ trợ các hoạt động quản lý, kiểm tra, đánh giá trình độ phát triển vùng đồng bào DTTS&amp;MN và theo dõi, đánh giá các</w:t>
      </w:r>
      <w:r w:rsidR="004B5A55" w:rsidRPr="00727C12">
        <w:rPr>
          <w:rFonts w:cs="Times New Roman"/>
          <w:spacing w:val="-4"/>
          <w:szCs w:val="28"/>
        </w:rPr>
        <w:t xml:space="preserve"> hoạt động của hợp phần thứ hai;</w:t>
      </w:r>
    </w:p>
    <w:p w14:paraId="3D3CB2CF" w14:textId="01C55D5A" w:rsidR="004B5A55" w:rsidRPr="00882ED0" w:rsidRDefault="004B5A55" w:rsidP="007A7C13">
      <w:pPr>
        <w:spacing w:before="120" w:after="0" w:line="340" w:lineRule="exact"/>
        <w:ind w:firstLine="567"/>
        <w:jc w:val="both"/>
        <w:rPr>
          <w:rFonts w:cs="Times New Roman"/>
          <w:szCs w:val="28"/>
        </w:rPr>
      </w:pPr>
      <w:r>
        <w:rPr>
          <w:rFonts w:cs="Times New Roman"/>
          <w:szCs w:val="28"/>
        </w:rPr>
        <w:t>d) Tổ chức hội nghị, hội thảo, tập huấn, trao đổi chuyên môn phục vụ công tác xây dựng, quản lý, vận hành, duy trì hệ thống.</w:t>
      </w:r>
    </w:p>
    <w:p w14:paraId="30901881" w14:textId="5CBC1C1A" w:rsidR="0084442E" w:rsidRPr="00882ED0" w:rsidRDefault="00F627E7" w:rsidP="007A7C13">
      <w:pPr>
        <w:spacing w:before="120" w:after="0" w:line="340" w:lineRule="exact"/>
        <w:ind w:firstLine="567"/>
        <w:jc w:val="both"/>
        <w:rPr>
          <w:rFonts w:cs="Times New Roman"/>
          <w:szCs w:val="28"/>
          <w:lang w:val="vi-VN"/>
        </w:rPr>
      </w:pPr>
      <w:r w:rsidRPr="00882ED0">
        <w:rPr>
          <w:rFonts w:cs="Times New Roman"/>
          <w:szCs w:val="28"/>
        </w:rPr>
        <w:t>2</w:t>
      </w:r>
      <w:r w:rsidR="00E1002B" w:rsidRPr="00882ED0">
        <w:rPr>
          <w:rFonts w:cs="Times New Roman"/>
          <w:szCs w:val="28"/>
        </w:rPr>
        <w:t xml:space="preserve">. Nội dung hỗ trợ từ ngân sách nhà nước của Chương trình: </w:t>
      </w:r>
      <w:r w:rsidR="004B5A55">
        <w:rPr>
          <w:rFonts w:cs="Times New Roman"/>
          <w:szCs w:val="28"/>
          <w:lang w:val="vi-VN"/>
        </w:rPr>
        <w:t>k</w:t>
      </w:r>
      <w:r w:rsidR="0084442E" w:rsidRPr="00882ED0">
        <w:rPr>
          <w:rFonts w:cs="Times New Roman"/>
          <w:szCs w:val="28"/>
          <w:lang w:val="vi-VN"/>
        </w:rPr>
        <w:t xml:space="preserve">inh phí thường xuyên hỗ trợ thực hiện các nội dung quy định tại khoản </w:t>
      </w:r>
      <w:r w:rsidR="0084442E" w:rsidRPr="00882ED0">
        <w:rPr>
          <w:rFonts w:cs="Times New Roman"/>
          <w:szCs w:val="28"/>
        </w:rPr>
        <w:t xml:space="preserve">1 </w:t>
      </w:r>
      <w:r w:rsidR="0084442E" w:rsidRPr="00882ED0">
        <w:rPr>
          <w:rFonts w:cs="Times New Roman"/>
          <w:szCs w:val="28"/>
          <w:lang w:val="vi-VN"/>
        </w:rPr>
        <w:t>Điều này.</w:t>
      </w:r>
    </w:p>
    <w:p w14:paraId="45332391" w14:textId="77777777" w:rsidR="003968B0" w:rsidRPr="00882ED0" w:rsidRDefault="003968B0" w:rsidP="000258B1">
      <w:pPr>
        <w:spacing w:after="0" w:line="240" w:lineRule="auto"/>
        <w:ind w:firstLine="567"/>
        <w:jc w:val="center"/>
        <w:rPr>
          <w:rFonts w:cs="Times New Roman"/>
          <w:b/>
          <w:sz w:val="14"/>
          <w:szCs w:val="14"/>
        </w:rPr>
      </w:pPr>
    </w:p>
    <w:p w14:paraId="6998AE95" w14:textId="4669839E" w:rsidR="00C367A9" w:rsidRPr="00882ED0" w:rsidRDefault="00172350" w:rsidP="00727C12">
      <w:pPr>
        <w:spacing w:before="240" w:after="0" w:line="240" w:lineRule="auto"/>
        <w:jc w:val="center"/>
        <w:rPr>
          <w:rFonts w:cs="Times New Roman"/>
          <w:szCs w:val="28"/>
        </w:rPr>
      </w:pPr>
      <w:r w:rsidRPr="00882ED0">
        <w:rPr>
          <w:rFonts w:cs="Times New Roman"/>
          <w:b/>
          <w:szCs w:val="28"/>
        </w:rPr>
        <w:t xml:space="preserve">Chương </w:t>
      </w:r>
      <w:r w:rsidR="00BC564E" w:rsidRPr="00882ED0">
        <w:rPr>
          <w:rFonts w:cs="Times New Roman"/>
          <w:b/>
          <w:szCs w:val="28"/>
        </w:rPr>
        <w:t>VI</w:t>
      </w:r>
      <w:r w:rsidRPr="00882ED0">
        <w:rPr>
          <w:rFonts w:cs="Times New Roman"/>
          <w:b/>
          <w:szCs w:val="28"/>
        </w:rPr>
        <w:t>I</w:t>
      </w:r>
    </w:p>
    <w:p w14:paraId="216E7F3E" w14:textId="58EB3098" w:rsidR="00C367A9" w:rsidRPr="00882ED0" w:rsidRDefault="00172350" w:rsidP="00727C12">
      <w:pPr>
        <w:spacing w:before="120" w:after="240" w:line="340" w:lineRule="exact"/>
        <w:jc w:val="center"/>
        <w:rPr>
          <w:rFonts w:cs="Times New Roman"/>
          <w:szCs w:val="28"/>
        </w:rPr>
      </w:pPr>
      <w:r w:rsidRPr="00882ED0">
        <w:rPr>
          <w:rFonts w:cs="Times New Roman"/>
          <w:b/>
          <w:szCs w:val="28"/>
        </w:rPr>
        <w:t>TỔ CHỨC THỰC HIỆN</w:t>
      </w:r>
    </w:p>
    <w:p w14:paraId="271443B1" w14:textId="51B41C25" w:rsidR="00C367A9" w:rsidRPr="00882ED0" w:rsidRDefault="00172350" w:rsidP="00727C12">
      <w:pPr>
        <w:spacing w:before="120" w:after="0"/>
        <w:ind w:firstLine="567"/>
        <w:jc w:val="both"/>
        <w:rPr>
          <w:rFonts w:cs="Times New Roman"/>
          <w:szCs w:val="28"/>
        </w:rPr>
      </w:pPr>
      <w:r w:rsidRPr="00882ED0">
        <w:rPr>
          <w:rFonts w:cs="Times New Roman"/>
          <w:b/>
          <w:szCs w:val="28"/>
        </w:rPr>
        <w:t xml:space="preserve">Điều </w:t>
      </w:r>
      <w:r w:rsidR="001570F1" w:rsidRPr="00882ED0">
        <w:rPr>
          <w:rFonts w:cs="Times New Roman"/>
          <w:b/>
          <w:szCs w:val="28"/>
          <w:lang w:val="vi-VN"/>
        </w:rPr>
        <w:t>2</w:t>
      </w:r>
      <w:r w:rsidR="00DC40F1" w:rsidRPr="00882ED0">
        <w:rPr>
          <w:rFonts w:cs="Times New Roman"/>
          <w:b/>
          <w:szCs w:val="28"/>
        </w:rPr>
        <w:t>0</w:t>
      </w:r>
      <w:r w:rsidRPr="00882ED0">
        <w:rPr>
          <w:rFonts w:cs="Times New Roman"/>
          <w:b/>
          <w:szCs w:val="28"/>
        </w:rPr>
        <w:t>. Tổ chức thực hiện</w:t>
      </w:r>
    </w:p>
    <w:p w14:paraId="7158F940" w14:textId="14F50BAF" w:rsidR="00C367A9" w:rsidRPr="00882ED0" w:rsidRDefault="00172350" w:rsidP="00727C12">
      <w:pPr>
        <w:spacing w:before="120" w:after="0"/>
        <w:ind w:firstLine="567"/>
        <w:jc w:val="both"/>
        <w:rPr>
          <w:rFonts w:cs="Times New Roman"/>
          <w:spacing w:val="4"/>
          <w:szCs w:val="28"/>
        </w:rPr>
      </w:pPr>
      <w:r w:rsidRPr="00882ED0">
        <w:rPr>
          <w:rFonts w:cs="Times New Roman"/>
          <w:szCs w:val="28"/>
        </w:rPr>
        <w:t>1. Bộ Dân tộc và Tôn giáo</w:t>
      </w:r>
      <w:r w:rsidR="003C05E9">
        <w:rPr>
          <w:rFonts w:cs="Times New Roman"/>
          <w:szCs w:val="28"/>
        </w:rPr>
        <w:t xml:space="preserve"> </w:t>
      </w:r>
      <w:r w:rsidRPr="00882ED0">
        <w:rPr>
          <w:rFonts w:cs="Times New Roman"/>
          <w:spacing w:val="4"/>
          <w:szCs w:val="28"/>
        </w:rPr>
        <w:t xml:space="preserve">là cơ quan chủ trì hướng dẫn, </w:t>
      </w:r>
      <w:r w:rsidR="003C05E9">
        <w:rPr>
          <w:rFonts w:cs="Times New Roman"/>
          <w:spacing w:val="4"/>
          <w:szCs w:val="28"/>
        </w:rPr>
        <w:t xml:space="preserve">tổ chức thực hiện, </w:t>
      </w:r>
      <w:r w:rsidRPr="00882ED0">
        <w:rPr>
          <w:rFonts w:cs="Times New Roman"/>
          <w:spacing w:val="4"/>
          <w:szCs w:val="28"/>
        </w:rPr>
        <w:t xml:space="preserve">theo dõi, đôn đốc, kiểm tra, tổng hợp tình hình thực hiện </w:t>
      </w:r>
      <w:r w:rsidR="001570F1" w:rsidRPr="00882ED0">
        <w:rPr>
          <w:rFonts w:cs="Times New Roman"/>
          <w:spacing w:val="4"/>
          <w:szCs w:val="28"/>
          <w:lang w:val="vi-VN"/>
        </w:rPr>
        <w:t>các n</w:t>
      </w:r>
      <w:r w:rsidRPr="00882ED0">
        <w:rPr>
          <w:rFonts w:cs="Times New Roman"/>
          <w:spacing w:val="4"/>
          <w:szCs w:val="28"/>
        </w:rPr>
        <w:t>ội dung</w:t>
      </w:r>
      <w:r w:rsidR="001570F1" w:rsidRPr="00882ED0">
        <w:rPr>
          <w:rFonts w:cs="Times New Roman"/>
          <w:spacing w:val="4"/>
          <w:szCs w:val="28"/>
          <w:lang w:val="vi-VN"/>
        </w:rPr>
        <w:t xml:space="preserve"> quy định tại Thông tư này</w:t>
      </w:r>
      <w:r w:rsidRPr="00882ED0">
        <w:rPr>
          <w:rFonts w:cs="Times New Roman"/>
          <w:spacing w:val="4"/>
          <w:szCs w:val="28"/>
        </w:rPr>
        <w:t xml:space="preserve">; phối hợp với Bộ Nông nghiệp và Môi trường, Bộ Tài chính và các bộ, cơ quan trung ương có liên quan trong quá trình tổ chức thực </w:t>
      </w:r>
      <w:r w:rsidR="001570F1" w:rsidRPr="00882ED0">
        <w:rPr>
          <w:rFonts w:cs="Times New Roman"/>
          <w:spacing w:val="4"/>
          <w:szCs w:val="28"/>
          <w:lang w:val="vi-VN"/>
        </w:rPr>
        <w:t>hiện.</w:t>
      </w:r>
    </w:p>
    <w:p w14:paraId="3DEFC39E" w14:textId="4E87C40F" w:rsidR="00C367A9" w:rsidRPr="00882ED0" w:rsidRDefault="00172350" w:rsidP="00727C12">
      <w:pPr>
        <w:spacing w:before="120" w:after="0"/>
        <w:ind w:firstLine="567"/>
        <w:jc w:val="both"/>
        <w:rPr>
          <w:rFonts w:cs="Times New Roman"/>
          <w:szCs w:val="28"/>
        </w:rPr>
      </w:pPr>
      <w:r w:rsidRPr="00882ED0">
        <w:rPr>
          <w:rFonts w:cs="Times New Roman"/>
          <w:szCs w:val="28"/>
        </w:rPr>
        <w:t xml:space="preserve">a) </w:t>
      </w:r>
      <w:r w:rsidR="0077651D" w:rsidRPr="00882ED0">
        <w:rPr>
          <w:rFonts w:cs="Times New Roman"/>
          <w:szCs w:val="28"/>
        </w:rPr>
        <w:t>Theo dõi, đôn đốc, h</w:t>
      </w:r>
      <w:r w:rsidRPr="00882ED0">
        <w:rPr>
          <w:rFonts w:cs="Times New Roman"/>
          <w:szCs w:val="28"/>
        </w:rPr>
        <w:t xml:space="preserve">ướng dẫn, tháo gỡ khó khăn, vướng mắc trong quá trình tổ chức thực hiện các nội dung thuộc phạm vi </w:t>
      </w:r>
      <w:r w:rsidR="001570F1" w:rsidRPr="00882ED0">
        <w:rPr>
          <w:rFonts w:cs="Times New Roman"/>
          <w:szCs w:val="28"/>
          <w:lang w:val="vi-VN"/>
        </w:rPr>
        <w:t>Thông tư</w:t>
      </w:r>
      <w:r w:rsidRPr="00882ED0">
        <w:rPr>
          <w:rFonts w:cs="Times New Roman"/>
          <w:szCs w:val="28"/>
        </w:rPr>
        <w:t xml:space="preserve"> này;</w:t>
      </w:r>
    </w:p>
    <w:p w14:paraId="323063A2" w14:textId="70F23E80" w:rsidR="00C367A9" w:rsidRPr="00882ED0" w:rsidRDefault="00172350" w:rsidP="00727C12">
      <w:pPr>
        <w:spacing w:before="120" w:after="0"/>
        <w:ind w:firstLine="567"/>
        <w:jc w:val="both"/>
        <w:rPr>
          <w:rFonts w:cs="Times New Roman"/>
          <w:szCs w:val="28"/>
        </w:rPr>
      </w:pPr>
      <w:r w:rsidRPr="00882ED0">
        <w:rPr>
          <w:rFonts w:cs="Times New Roman"/>
          <w:szCs w:val="28"/>
        </w:rPr>
        <w:t>b) Chủ trì</w:t>
      </w:r>
      <w:r w:rsidR="0012019B">
        <w:rPr>
          <w:rFonts w:cs="Times New Roman"/>
          <w:szCs w:val="28"/>
        </w:rPr>
        <w:t>,</w:t>
      </w:r>
      <w:r w:rsidRPr="00882ED0">
        <w:rPr>
          <w:rFonts w:cs="Times New Roman"/>
          <w:szCs w:val="28"/>
        </w:rPr>
        <w:t xml:space="preserve"> phối hợp</w:t>
      </w:r>
      <w:r w:rsidR="0012019B">
        <w:rPr>
          <w:rFonts w:cs="Times New Roman"/>
          <w:szCs w:val="28"/>
        </w:rPr>
        <w:t xml:space="preserve"> với </w:t>
      </w:r>
      <w:r w:rsidR="0012019B" w:rsidRPr="00882ED0">
        <w:rPr>
          <w:rFonts w:cs="Times New Roman"/>
          <w:spacing w:val="4"/>
          <w:szCs w:val="28"/>
        </w:rPr>
        <w:t>các bộ, cơ quan trung ương có liên quan</w:t>
      </w:r>
      <w:r w:rsidRPr="00882ED0">
        <w:rPr>
          <w:rFonts w:cs="Times New Roman"/>
          <w:szCs w:val="28"/>
        </w:rPr>
        <w:t xml:space="preserve"> xây dựng tài liệu, biểu mẫu, công cụ theo dõi, kiểm tra, đánh giá đối với các nội dung thuộc Hợp phần thứ hai;</w:t>
      </w:r>
    </w:p>
    <w:p w14:paraId="056B1286" w14:textId="29C5AED3" w:rsidR="00C367A9" w:rsidRPr="00882ED0" w:rsidRDefault="001570F1" w:rsidP="00727C12">
      <w:pPr>
        <w:spacing w:before="120" w:after="0"/>
        <w:ind w:firstLine="567"/>
        <w:jc w:val="both"/>
        <w:rPr>
          <w:rFonts w:cs="Times New Roman"/>
          <w:szCs w:val="28"/>
        </w:rPr>
      </w:pPr>
      <w:r w:rsidRPr="00882ED0">
        <w:rPr>
          <w:rFonts w:cs="Times New Roman"/>
          <w:szCs w:val="28"/>
        </w:rPr>
        <w:t xml:space="preserve">c) Tổng hợp </w:t>
      </w:r>
      <w:r w:rsidRPr="00882ED0">
        <w:rPr>
          <w:rFonts w:cs="Times New Roman"/>
          <w:szCs w:val="28"/>
          <w:lang w:val="vi-VN"/>
        </w:rPr>
        <w:t>tiến độ</w:t>
      </w:r>
      <w:r w:rsidRPr="00882ED0">
        <w:rPr>
          <w:rFonts w:cs="Times New Roman"/>
          <w:szCs w:val="28"/>
        </w:rPr>
        <w:t xml:space="preserve">, kết quả thực </w:t>
      </w:r>
      <w:r w:rsidRPr="00882ED0">
        <w:rPr>
          <w:rFonts w:cs="Times New Roman"/>
          <w:szCs w:val="28"/>
          <w:lang w:val="vi-VN"/>
        </w:rPr>
        <w:t>hiện</w:t>
      </w:r>
      <w:r w:rsidR="001023B5">
        <w:rPr>
          <w:rFonts w:cs="Times New Roman"/>
          <w:szCs w:val="28"/>
        </w:rPr>
        <w:t>,</w:t>
      </w:r>
      <w:r w:rsidRPr="00882ED0">
        <w:rPr>
          <w:rFonts w:cs="Times New Roman"/>
          <w:szCs w:val="28"/>
          <w:lang w:val="vi-VN"/>
        </w:rPr>
        <w:t xml:space="preserve"> </w:t>
      </w:r>
      <w:r w:rsidR="00172350" w:rsidRPr="00882ED0">
        <w:rPr>
          <w:rFonts w:cs="Times New Roman"/>
          <w:szCs w:val="28"/>
        </w:rPr>
        <w:t xml:space="preserve">kiến nghị của các bộ, cơ quan trung ương </w:t>
      </w:r>
      <w:r w:rsidRPr="00882ED0">
        <w:rPr>
          <w:rFonts w:cs="Times New Roman"/>
          <w:szCs w:val="28"/>
          <w:lang w:val="vi-VN"/>
        </w:rPr>
        <w:t xml:space="preserve">và địa phương </w:t>
      </w:r>
      <w:r w:rsidR="00172350" w:rsidRPr="00882ED0">
        <w:rPr>
          <w:rFonts w:cs="Times New Roman"/>
          <w:szCs w:val="28"/>
        </w:rPr>
        <w:t>để báo cáo cấp có thẩm quyền theo quy định;</w:t>
      </w:r>
    </w:p>
    <w:p w14:paraId="433A4048" w14:textId="7F5D0226" w:rsidR="005A6A6D" w:rsidRDefault="005A6A6D" w:rsidP="00727C12">
      <w:pPr>
        <w:spacing w:before="120" w:after="0"/>
        <w:ind w:firstLine="567"/>
        <w:jc w:val="both"/>
        <w:rPr>
          <w:rFonts w:cs="Times New Roman"/>
          <w:szCs w:val="28"/>
        </w:rPr>
      </w:pPr>
      <w:r>
        <w:rPr>
          <w:rFonts w:cs="Times New Roman"/>
          <w:szCs w:val="28"/>
        </w:rPr>
        <w:t>d) Ch</w:t>
      </w:r>
      <w:r w:rsidR="001D1B92">
        <w:rPr>
          <w:rFonts w:cs="Times New Roman"/>
          <w:szCs w:val="28"/>
        </w:rPr>
        <w:t xml:space="preserve">ủ trì, phối hợp với </w:t>
      </w:r>
      <w:r>
        <w:rPr>
          <w:rFonts w:cs="Times New Roman"/>
          <w:szCs w:val="28"/>
        </w:rPr>
        <w:t xml:space="preserve">bộ, cơ quan trung ương </w:t>
      </w:r>
      <w:r w:rsidR="001D1B92">
        <w:rPr>
          <w:rFonts w:cs="Times New Roman"/>
          <w:szCs w:val="28"/>
        </w:rPr>
        <w:t xml:space="preserve">có liên quan </w:t>
      </w:r>
      <w:r>
        <w:rPr>
          <w:rFonts w:cs="Times New Roman"/>
          <w:szCs w:val="28"/>
        </w:rPr>
        <w:t xml:space="preserve">tổ chức thực hiện các nội dung hoạt động ở quy mô </w:t>
      </w:r>
      <w:r w:rsidR="001D1B92">
        <w:rPr>
          <w:rFonts w:cs="Times New Roman"/>
          <w:szCs w:val="28"/>
        </w:rPr>
        <w:t xml:space="preserve">vùng, </w:t>
      </w:r>
      <w:r>
        <w:rPr>
          <w:rFonts w:cs="Times New Roman"/>
          <w:szCs w:val="28"/>
        </w:rPr>
        <w:t>liên vùng, toàn quốc</w:t>
      </w:r>
      <w:r w:rsidR="001D1B92">
        <w:rPr>
          <w:rFonts w:cs="Times New Roman"/>
          <w:szCs w:val="28"/>
        </w:rPr>
        <w:t>;</w:t>
      </w:r>
    </w:p>
    <w:p w14:paraId="77B25BE5" w14:textId="650B11F5" w:rsidR="00C367A9" w:rsidRPr="00882ED0" w:rsidRDefault="001D1B92" w:rsidP="00727C12">
      <w:pPr>
        <w:spacing w:before="120" w:after="0"/>
        <w:ind w:firstLine="567"/>
        <w:jc w:val="both"/>
        <w:rPr>
          <w:rFonts w:cs="Times New Roman"/>
          <w:szCs w:val="28"/>
        </w:rPr>
      </w:pPr>
      <w:r>
        <w:rPr>
          <w:rFonts w:cs="Times New Roman"/>
          <w:szCs w:val="28"/>
        </w:rPr>
        <w:t>đ</w:t>
      </w:r>
      <w:r w:rsidR="00172350" w:rsidRPr="00882ED0">
        <w:rPr>
          <w:rFonts w:cs="Times New Roman"/>
          <w:szCs w:val="28"/>
        </w:rPr>
        <w:t>) Phối hợp với các bộ, cơ quan trung ương kiểm tra, đánh giá</w:t>
      </w:r>
      <w:r w:rsidR="0077651D" w:rsidRPr="00882ED0">
        <w:rPr>
          <w:rFonts w:cs="Times New Roman"/>
          <w:szCs w:val="28"/>
        </w:rPr>
        <w:t>, sơ kết, tổng kết</w:t>
      </w:r>
      <w:r w:rsidR="00172350" w:rsidRPr="00882ED0">
        <w:rPr>
          <w:rFonts w:cs="Times New Roman"/>
          <w:szCs w:val="28"/>
        </w:rPr>
        <w:t xml:space="preserve"> việc thực hiện các nội dung thuộc Hợp phần thứ hai; kịp thời đề xuất điều chỉnh, bổ sung hoặc xử lý những vấn đề phát sinh vượt thẩm quyền.</w:t>
      </w:r>
    </w:p>
    <w:p w14:paraId="0B185C12" w14:textId="0D64C9EF" w:rsidR="00C367A9" w:rsidRPr="00882ED0" w:rsidRDefault="00172350" w:rsidP="00727C12">
      <w:pPr>
        <w:spacing w:before="120" w:after="0"/>
        <w:ind w:firstLine="567"/>
        <w:jc w:val="both"/>
        <w:rPr>
          <w:rFonts w:cs="Times New Roman"/>
          <w:szCs w:val="28"/>
        </w:rPr>
      </w:pPr>
      <w:r w:rsidRPr="00882ED0">
        <w:rPr>
          <w:rFonts w:cs="Times New Roman"/>
          <w:szCs w:val="28"/>
        </w:rPr>
        <w:t xml:space="preserve">2. Ủy ban nhân dân cấp tỉnh chịu trách nhiệm toàn diện về tổ chức triển khai thực hiện </w:t>
      </w:r>
      <w:r w:rsidR="005D1DC6">
        <w:rPr>
          <w:rFonts w:cs="Times New Roman"/>
          <w:szCs w:val="28"/>
        </w:rPr>
        <w:t>các nội dung quy định tại Thông tư này</w:t>
      </w:r>
      <w:r w:rsidR="001570F1" w:rsidRPr="00882ED0">
        <w:rPr>
          <w:rFonts w:cs="Times New Roman"/>
          <w:szCs w:val="28"/>
        </w:rPr>
        <w:t xml:space="preserve"> bảo đảm đúng mục tiêu</w:t>
      </w:r>
      <w:r w:rsidRPr="00882ED0">
        <w:rPr>
          <w:rFonts w:cs="Times New Roman"/>
          <w:szCs w:val="28"/>
        </w:rPr>
        <w:t>, đúng đối tượng,</w:t>
      </w:r>
      <w:r w:rsidR="001570F1" w:rsidRPr="00882ED0">
        <w:rPr>
          <w:rFonts w:cs="Times New Roman"/>
          <w:szCs w:val="28"/>
        </w:rPr>
        <w:t xml:space="preserve"> địa </w:t>
      </w:r>
      <w:r w:rsidR="001570F1" w:rsidRPr="00882ED0">
        <w:rPr>
          <w:rFonts w:cs="Times New Roman"/>
          <w:szCs w:val="28"/>
          <w:lang w:val="vi-VN"/>
        </w:rPr>
        <w:t xml:space="preserve">bàn, </w:t>
      </w:r>
      <w:r w:rsidRPr="00882ED0">
        <w:rPr>
          <w:rFonts w:cs="Times New Roman"/>
          <w:szCs w:val="28"/>
        </w:rPr>
        <w:t>nội dung, nguồn vốn và quy định pháp luật.</w:t>
      </w:r>
    </w:p>
    <w:p w14:paraId="64E55DDF" w14:textId="27CBD4B8" w:rsidR="00C367A9" w:rsidRPr="00882ED0" w:rsidRDefault="00172350" w:rsidP="00727C12">
      <w:pPr>
        <w:spacing w:before="120" w:after="0"/>
        <w:ind w:firstLine="567"/>
        <w:jc w:val="both"/>
        <w:rPr>
          <w:rFonts w:cs="Times New Roman"/>
          <w:szCs w:val="28"/>
        </w:rPr>
      </w:pPr>
      <w:r w:rsidRPr="00882ED0">
        <w:rPr>
          <w:rFonts w:cs="Times New Roman"/>
          <w:szCs w:val="28"/>
        </w:rPr>
        <w:t xml:space="preserve">a) </w:t>
      </w:r>
      <w:r w:rsidR="005D1DC6">
        <w:rPr>
          <w:rFonts w:cs="Times New Roman"/>
          <w:szCs w:val="28"/>
        </w:rPr>
        <w:t>Chỉ</w:t>
      </w:r>
      <w:r w:rsidRPr="00882ED0">
        <w:rPr>
          <w:rFonts w:cs="Times New Roman"/>
          <w:szCs w:val="28"/>
        </w:rPr>
        <w:t xml:space="preserve"> đạo rà soát, xác định đối tượng, </w:t>
      </w:r>
      <w:r w:rsidR="001570F1" w:rsidRPr="00882ED0">
        <w:rPr>
          <w:rFonts w:cs="Times New Roman"/>
          <w:szCs w:val="28"/>
        </w:rPr>
        <w:t xml:space="preserve">địa bàn, </w:t>
      </w:r>
      <w:r w:rsidRPr="00882ED0">
        <w:rPr>
          <w:rFonts w:cs="Times New Roman"/>
          <w:szCs w:val="28"/>
        </w:rPr>
        <w:t xml:space="preserve">nhu cầu </w:t>
      </w:r>
      <w:r w:rsidR="001570F1" w:rsidRPr="00882ED0">
        <w:rPr>
          <w:rFonts w:cs="Times New Roman"/>
          <w:szCs w:val="28"/>
          <w:lang w:val="vi-VN"/>
        </w:rPr>
        <w:t xml:space="preserve">và thứ tự ưu tiên đầu tư, </w:t>
      </w:r>
      <w:r w:rsidRPr="00882ED0">
        <w:rPr>
          <w:rFonts w:cs="Times New Roman"/>
          <w:szCs w:val="28"/>
        </w:rPr>
        <w:t>hỗ trợ;</w:t>
      </w:r>
    </w:p>
    <w:p w14:paraId="4E4F223B" w14:textId="7D898DB4" w:rsidR="00C367A9" w:rsidRPr="00882ED0" w:rsidRDefault="005D1DC6" w:rsidP="00727C12">
      <w:pPr>
        <w:spacing w:before="120" w:after="0"/>
        <w:ind w:firstLine="567"/>
        <w:jc w:val="both"/>
        <w:rPr>
          <w:rFonts w:cs="Times New Roman"/>
          <w:szCs w:val="28"/>
        </w:rPr>
      </w:pPr>
      <w:r>
        <w:rPr>
          <w:rFonts w:cs="Times New Roman"/>
          <w:szCs w:val="28"/>
        </w:rPr>
        <w:t>b</w:t>
      </w:r>
      <w:r w:rsidR="00172350" w:rsidRPr="00882ED0">
        <w:rPr>
          <w:rFonts w:cs="Times New Roman"/>
          <w:szCs w:val="28"/>
        </w:rPr>
        <w:t xml:space="preserve">) </w:t>
      </w:r>
      <w:r w:rsidR="001570F1" w:rsidRPr="00882ED0">
        <w:rPr>
          <w:rFonts w:cs="Times New Roman"/>
          <w:szCs w:val="28"/>
        </w:rPr>
        <w:t>Phân công rõ trách nhiệm của</w:t>
      </w:r>
      <w:r w:rsidR="00172350" w:rsidRPr="00882ED0">
        <w:rPr>
          <w:rFonts w:cs="Times New Roman"/>
          <w:szCs w:val="28"/>
        </w:rPr>
        <w:t xml:space="preserve"> cơ quan công tác dân tộc và tôn giáo cấp tỉnh, </w:t>
      </w:r>
      <w:r w:rsidR="001570F1" w:rsidRPr="00882ED0">
        <w:rPr>
          <w:rFonts w:cs="Times New Roman"/>
          <w:szCs w:val="28"/>
          <w:lang w:val="vi-VN"/>
        </w:rPr>
        <w:t xml:space="preserve">các </w:t>
      </w:r>
      <w:r w:rsidR="001570F1" w:rsidRPr="00882ED0">
        <w:rPr>
          <w:rFonts w:cs="Times New Roman"/>
          <w:szCs w:val="28"/>
        </w:rPr>
        <w:t xml:space="preserve">sở, ngành, </w:t>
      </w:r>
      <w:r w:rsidR="00172350" w:rsidRPr="00882ED0">
        <w:rPr>
          <w:rFonts w:cs="Times New Roman"/>
          <w:szCs w:val="28"/>
        </w:rPr>
        <w:t>Ủy ban nhân dân cấp xã và các cơ quan, đơn vị liên quan;</w:t>
      </w:r>
    </w:p>
    <w:p w14:paraId="4CE112B1" w14:textId="096F1F9F" w:rsidR="00C367A9" w:rsidRPr="00882ED0" w:rsidRDefault="005D1DC6" w:rsidP="00727C12">
      <w:pPr>
        <w:spacing w:before="120" w:after="0"/>
        <w:ind w:firstLine="567"/>
        <w:jc w:val="both"/>
        <w:rPr>
          <w:rFonts w:cs="Times New Roman"/>
          <w:szCs w:val="28"/>
        </w:rPr>
      </w:pPr>
      <w:r>
        <w:rPr>
          <w:rFonts w:cs="Times New Roman"/>
          <w:szCs w:val="28"/>
        </w:rPr>
        <w:t>c</w:t>
      </w:r>
      <w:r w:rsidR="00172350" w:rsidRPr="00882ED0">
        <w:rPr>
          <w:rFonts w:cs="Times New Roman"/>
          <w:szCs w:val="28"/>
        </w:rPr>
        <w:t xml:space="preserve">) </w:t>
      </w:r>
      <w:r>
        <w:rPr>
          <w:rFonts w:cs="Times New Roman"/>
          <w:szCs w:val="28"/>
        </w:rPr>
        <w:t>L</w:t>
      </w:r>
      <w:r w:rsidR="00172350" w:rsidRPr="00882ED0">
        <w:rPr>
          <w:rFonts w:cs="Times New Roman"/>
          <w:szCs w:val="28"/>
        </w:rPr>
        <w:t xml:space="preserve">ồng ghép nguồn lực, tránh trùng lặp chính sách, tránh phân tán nguồn lực, ưu tiên địa bàn đặc biệt khó khăn, </w:t>
      </w:r>
      <w:r w:rsidR="001570F1" w:rsidRPr="00882ED0">
        <w:rPr>
          <w:rFonts w:cs="Times New Roman"/>
          <w:szCs w:val="28"/>
          <w:lang w:val="vi-VN"/>
        </w:rPr>
        <w:t>các</w:t>
      </w:r>
      <w:r w:rsidR="00172350" w:rsidRPr="00882ED0">
        <w:rPr>
          <w:rFonts w:cs="Times New Roman"/>
          <w:szCs w:val="28"/>
        </w:rPr>
        <w:t xml:space="preserve"> dân tộc còn gặp nhiều khó khăn, có khó khăn đặc thù và các đối tượng yếu thế;</w:t>
      </w:r>
    </w:p>
    <w:p w14:paraId="444E0803" w14:textId="27633409" w:rsidR="00C367A9" w:rsidRDefault="005D1DC6" w:rsidP="00727C12">
      <w:pPr>
        <w:spacing w:before="120" w:after="0"/>
        <w:ind w:firstLine="567"/>
        <w:jc w:val="both"/>
        <w:rPr>
          <w:rFonts w:cs="Times New Roman"/>
          <w:szCs w:val="28"/>
        </w:rPr>
      </w:pPr>
      <w:r>
        <w:rPr>
          <w:rFonts w:cs="Times New Roman"/>
          <w:spacing w:val="-6"/>
          <w:szCs w:val="28"/>
        </w:rPr>
        <w:t>d</w:t>
      </w:r>
      <w:r w:rsidR="00172350" w:rsidRPr="00882ED0">
        <w:rPr>
          <w:rFonts w:cs="Times New Roman"/>
          <w:spacing w:val="-6"/>
          <w:szCs w:val="28"/>
        </w:rPr>
        <w:t>) Tổ chức kiểm tra, đánh giá, tổng hợp báo cáo</w:t>
      </w:r>
      <w:r w:rsidR="00E3140D">
        <w:rPr>
          <w:rFonts w:cs="Times New Roman"/>
          <w:spacing w:val="-6"/>
          <w:szCs w:val="28"/>
        </w:rPr>
        <w:t xml:space="preserve"> kết quả thực hiện</w:t>
      </w:r>
      <w:r w:rsidR="00172350" w:rsidRPr="00882ED0">
        <w:rPr>
          <w:rFonts w:cs="Times New Roman"/>
          <w:spacing w:val="-6"/>
          <w:szCs w:val="28"/>
        </w:rPr>
        <w:t>;</w:t>
      </w:r>
      <w:r>
        <w:rPr>
          <w:rFonts w:cs="Times New Roman"/>
          <w:spacing w:val="-6"/>
          <w:szCs w:val="28"/>
        </w:rPr>
        <w:t xml:space="preserve"> </w:t>
      </w:r>
      <w:r>
        <w:rPr>
          <w:rFonts w:cs="Times New Roman"/>
          <w:szCs w:val="28"/>
        </w:rPr>
        <w:t>k</w:t>
      </w:r>
      <w:r w:rsidR="00172350" w:rsidRPr="00882ED0">
        <w:rPr>
          <w:rFonts w:cs="Times New Roman"/>
          <w:szCs w:val="28"/>
        </w:rPr>
        <w:t xml:space="preserve">ịp thời phát hiện, xử lý </w:t>
      </w:r>
      <w:r>
        <w:rPr>
          <w:rFonts w:cs="Times New Roman"/>
          <w:szCs w:val="28"/>
        </w:rPr>
        <w:t>theo thẩm quyền hoặc</w:t>
      </w:r>
      <w:r w:rsidR="00172350" w:rsidRPr="00882ED0">
        <w:rPr>
          <w:rFonts w:cs="Times New Roman"/>
          <w:szCs w:val="28"/>
        </w:rPr>
        <w:t xml:space="preserve"> báo cáo cấp có thẩm quyền xử lý khó khăn, vướng mắc, </w:t>
      </w:r>
      <w:r w:rsidR="00322D12" w:rsidRPr="00882ED0">
        <w:rPr>
          <w:rFonts w:cs="Times New Roman"/>
          <w:szCs w:val="28"/>
        </w:rPr>
        <w:t>vi</w:t>
      </w:r>
      <w:r w:rsidR="00172350" w:rsidRPr="00882ED0">
        <w:rPr>
          <w:rFonts w:cs="Times New Roman"/>
          <w:szCs w:val="28"/>
        </w:rPr>
        <w:t xml:space="preserve"> phạm </w:t>
      </w:r>
      <w:r w:rsidR="001570F1" w:rsidRPr="00882ED0">
        <w:rPr>
          <w:rFonts w:cs="Times New Roman"/>
          <w:szCs w:val="28"/>
          <w:lang w:val="vi-VN"/>
        </w:rPr>
        <w:t>(</w:t>
      </w:r>
      <w:r w:rsidR="00172350" w:rsidRPr="00882ED0">
        <w:rPr>
          <w:rFonts w:cs="Times New Roman"/>
          <w:szCs w:val="28"/>
        </w:rPr>
        <w:t xml:space="preserve">nếu </w:t>
      </w:r>
      <w:r w:rsidR="001570F1" w:rsidRPr="00882ED0">
        <w:rPr>
          <w:rFonts w:cs="Times New Roman"/>
          <w:szCs w:val="28"/>
          <w:lang w:val="vi-VN"/>
        </w:rPr>
        <w:t>có)</w:t>
      </w:r>
      <w:r w:rsidR="00172350" w:rsidRPr="00882ED0">
        <w:rPr>
          <w:rFonts w:cs="Times New Roman"/>
          <w:szCs w:val="28"/>
        </w:rPr>
        <w:t>.</w:t>
      </w:r>
    </w:p>
    <w:p w14:paraId="159AF7AC" w14:textId="4F2BD83E" w:rsidR="00240711" w:rsidRDefault="00240711" w:rsidP="00727C12">
      <w:pPr>
        <w:spacing w:before="120" w:after="0"/>
        <w:ind w:firstLine="567"/>
        <w:jc w:val="both"/>
        <w:rPr>
          <w:rFonts w:cs="Times New Roman"/>
          <w:szCs w:val="28"/>
        </w:rPr>
      </w:pPr>
      <w:r>
        <w:rPr>
          <w:rFonts w:cs="Times New Roman"/>
          <w:szCs w:val="28"/>
        </w:rPr>
        <w:t>đ)</w:t>
      </w:r>
      <w:r w:rsidRPr="00882ED0">
        <w:rPr>
          <w:rFonts w:cs="Times New Roman"/>
          <w:szCs w:val="28"/>
        </w:rPr>
        <w:t xml:space="preserve"> Đối với các mục tiêu, nhiệm vụ có liên quan đến vùng đồng bào DTTS&amp;MN nhưng nội dung, hoạt động cụ thể không được quy định tại Hợp phần thứ hai thì Ủy ban nhân dân cấp tỉnh căn cứ hướng dẫn của cơ quan chủ trì nội dung, hợp phần tương ứng của Chương trình bố trí nguồn lực nhằm thực</w:t>
      </w:r>
      <w:r>
        <w:rPr>
          <w:rFonts w:cs="Times New Roman"/>
          <w:szCs w:val="28"/>
        </w:rPr>
        <w:t xml:space="preserve"> hiện các mục tiêu, nhiệm vụ:</w:t>
      </w:r>
    </w:p>
    <w:p w14:paraId="51CA8927" w14:textId="77777777" w:rsidR="00240711" w:rsidRDefault="00240711" w:rsidP="00727C12">
      <w:pPr>
        <w:spacing w:before="120" w:after="0"/>
        <w:ind w:firstLine="567"/>
        <w:jc w:val="both"/>
        <w:rPr>
          <w:rFonts w:cs="Times New Roman"/>
          <w:szCs w:val="28"/>
        </w:rPr>
      </w:pPr>
      <w:r w:rsidRPr="00882ED0">
        <w:rPr>
          <w:rFonts w:cs="Times New Roman"/>
          <w:szCs w:val="28"/>
        </w:rPr>
        <w:t>Phấn đấu tăng thu nhập bình quân của người DTTS bằng 1/2 bình quân chung của cả nước</w:t>
      </w:r>
      <w:r>
        <w:rPr>
          <w:rFonts w:cs="Times New Roman"/>
          <w:szCs w:val="28"/>
        </w:rPr>
        <w:t>.</w:t>
      </w:r>
    </w:p>
    <w:p w14:paraId="00D951D2" w14:textId="77777777" w:rsidR="00240711" w:rsidRDefault="00240711" w:rsidP="00727C12">
      <w:pPr>
        <w:spacing w:before="120" w:after="0"/>
        <w:ind w:firstLine="567"/>
        <w:jc w:val="both"/>
        <w:rPr>
          <w:rFonts w:cs="Times New Roman"/>
          <w:szCs w:val="28"/>
        </w:rPr>
      </w:pPr>
      <w:r w:rsidRPr="00882ED0">
        <w:rPr>
          <w:rFonts w:cs="Times New Roman"/>
          <w:szCs w:val="28"/>
        </w:rPr>
        <w:t>Góp phần giảm tỷ lệ hộ nghèo đa chiều vùng đồng bào DTTS&amp;MN xuống dưới 10%</w:t>
      </w:r>
      <w:r>
        <w:rPr>
          <w:rFonts w:cs="Times New Roman"/>
          <w:szCs w:val="28"/>
        </w:rPr>
        <w:t>.</w:t>
      </w:r>
    </w:p>
    <w:p w14:paraId="3C8BA220" w14:textId="77777777" w:rsidR="00240711" w:rsidRDefault="00240711" w:rsidP="00727C12">
      <w:pPr>
        <w:spacing w:before="120" w:after="0"/>
        <w:ind w:firstLine="567"/>
        <w:jc w:val="both"/>
        <w:rPr>
          <w:rFonts w:cs="Times New Roman"/>
          <w:szCs w:val="28"/>
        </w:rPr>
      </w:pPr>
      <w:r w:rsidRPr="00882ED0">
        <w:rPr>
          <w:rFonts w:cs="Times New Roman"/>
          <w:szCs w:val="28"/>
        </w:rPr>
        <w:t>Góp phần chuyển dịch cơ cấu lao động nông thôn theo hướng tăng dần tỷ lệ các ngành công nghiệp, tiểu thủ công nghiệp, du lịch, dịch vụ</w:t>
      </w:r>
      <w:r>
        <w:rPr>
          <w:rFonts w:cs="Times New Roman"/>
          <w:szCs w:val="28"/>
        </w:rPr>
        <w:t>.</w:t>
      </w:r>
    </w:p>
    <w:p w14:paraId="7B93E112" w14:textId="77777777" w:rsidR="00240711" w:rsidRDefault="00240711" w:rsidP="00727C12">
      <w:pPr>
        <w:spacing w:before="120" w:after="0"/>
        <w:ind w:firstLine="567"/>
        <w:jc w:val="both"/>
        <w:rPr>
          <w:rFonts w:cs="Times New Roman"/>
          <w:szCs w:val="28"/>
        </w:rPr>
      </w:pPr>
      <w:r w:rsidRPr="00882ED0">
        <w:rPr>
          <w:rFonts w:cs="Times New Roman"/>
          <w:szCs w:val="28"/>
        </w:rPr>
        <w:t>Hằng năm thu hút 3% lao động sang làm các ngành, nghề: công nghiệp, tiểu thủ công nghiệp, du lịch, dịch vụ</w:t>
      </w:r>
      <w:r>
        <w:rPr>
          <w:rFonts w:cs="Times New Roman"/>
          <w:szCs w:val="28"/>
        </w:rPr>
        <w:t>.</w:t>
      </w:r>
    </w:p>
    <w:p w14:paraId="0E25D93D" w14:textId="77777777" w:rsidR="00240711" w:rsidRDefault="00240711" w:rsidP="00727C12">
      <w:pPr>
        <w:spacing w:before="120" w:after="0"/>
        <w:ind w:firstLine="567"/>
        <w:jc w:val="both"/>
        <w:rPr>
          <w:rFonts w:cs="Times New Roman"/>
          <w:szCs w:val="28"/>
        </w:rPr>
      </w:pPr>
      <w:r w:rsidRPr="00882ED0">
        <w:rPr>
          <w:rFonts w:cs="Times New Roman"/>
          <w:szCs w:val="28"/>
        </w:rPr>
        <w:t>Phấn đấu có 40% lao động người DTTS biết làm các ngành, nghề: công nghiệp, tiểu thủ công nghiệp, du lịch, dịch vụ</w:t>
      </w:r>
      <w:r>
        <w:rPr>
          <w:rFonts w:cs="Times New Roman"/>
          <w:szCs w:val="28"/>
        </w:rPr>
        <w:t>.</w:t>
      </w:r>
    </w:p>
    <w:p w14:paraId="3A5552AE" w14:textId="415C6C32" w:rsidR="00240711" w:rsidRPr="00882ED0" w:rsidRDefault="00240711" w:rsidP="00727C12">
      <w:pPr>
        <w:spacing w:before="120" w:after="0"/>
        <w:ind w:firstLine="567"/>
        <w:jc w:val="both"/>
        <w:rPr>
          <w:rFonts w:cs="Times New Roman"/>
          <w:szCs w:val="28"/>
        </w:rPr>
      </w:pPr>
      <w:r w:rsidRPr="00882ED0">
        <w:rPr>
          <w:rFonts w:cs="Times New Roman"/>
          <w:szCs w:val="28"/>
        </w:rPr>
        <w:t>Phấn đấu có 80% số hộ nông dân người DTTS biết làm kinh tế nông - lâm nghiệp hàng hóa</w:t>
      </w:r>
      <w:r>
        <w:rPr>
          <w:rFonts w:cs="Times New Roman"/>
          <w:szCs w:val="28"/>
        </w:rPr>
        <w:t>.</w:t>
      </w:r>
    </w:p>
    <w:p w14:paraId="76519F85" w14:textId="393BF830" w:rsidR="00240711" w:rsidRPr="00882ED0" w:rsidRDefault="00240711" w:rsidP="00727C12">
      <w:pPr>
        <w:spacing w:before="120" w:after="0"/>
        <w:ind w:firstLine="567"/>
        <w:jc w:val="both"/>
        <w:rPr>
          <w:rFonts w:cs="Times New Roman"/>
          <w:szCs w:val="28"/>
        </w:rPr>
      </w:pPr>
      <w:r w:rsidRPr="00882ED0">
        <w:rPr>
          <w:rFonts w:cs="Times New Roman"/>
          <w:szCs w:val="28"/>
        </w:rPr>
        <w:t>Phấn đấu tăng quy mô tuyển sinh đào tạo các trình độ của giáo dục đại học đối với người DTTS thuộc vùng đồng bào DTTS&amp;MN hằng năm đạt ít nhất 10%</w:t>
      </w:r>
      <w:r>
        <w:rPr>
          <w:rFonts w:cs="Times New Roman"/>
          <w:szCs w:val="28"/>
        </w:rPr>
        <w:t>.</w:t>
      </w:r>
    </w:p>
    <w:p w14:paraId="3461A801" w14:textId="6391B858" w:rsidR="00240711" w:rsidRPr="00882ED0" w:rsidRDefault="00240711" w:rsidP="00727C12">
      <w:pPr>
        <w:spacing w:before="120" w:after="0"/>
        <w:ind w:firstLine="567"/>
        <w:jc w:val="both"/>
        <w:rPr>
          <w:rFonts w:cs="Times New Roman"/>
          <w:szCs w:val="28"/>
        </w:rPr>
      </w:pPr>
      <w:r w:rsidRPr="00882ED0">
        <w:rPr>
          <w:rFonts w:cs="Times New Roman"/>
          <w:szCs w:val="28"/>
        </w:rPr>
        <w:t>Nâng cao năng lực cho cộng đồng, cán bộ ở các cấp triển khai thực hiện hợp phần thứ hai của Chươn</w:t>
      </w:r>
      <w:r>
        <w:rPr>
          <w:rFonts w:cs="Times New Roman"/>
          <w:szCs w:val="28"/>
        </w:rPr>
        <w:t>g trình ở vùng đồng bào DTTS&amp;MN.</w:t>
      </w:r>
    </w:p>
    <w:p w14:paraId="2176FD6A" w14:textId="0CB06A33" w:rsidR="00240711" w:rsidRPr="00882ED0" w:rsidRDefault="00240711" w:rsidP="00727C12">
      <w:pPr>
        <w:spacing w:before="120" w:after="0"/>
        <w:ind w:firstLine="567"/>
        <w:jc w:val="both"/>
        <w:rPr>
          <w:rFonts w:cs="Times New Roman"/>
          <w:szCs w:val="28"/>
        </w:rPr>
      </w:pPr>
      <w:r w:rsidRPr="00882ED0">
        <w:rPr>
          <w:rFonts w:cs="Times New Roman"/>
          <w:szCs w:val="28"/>
        </w:rPr>
        <w:t>Đào tạo, quy hoạch, xây dựng đội ngũ cán bộ người DTTS, nhất là các DTTS tại chỗ. Bảo đảm tỷ lệ cán bộ, công chức, viên chức người DTTS phù hợp với tỷ lệ dân số là người DTTS ở từng địa phương</w:t>
      </w:r>
      <w:r>
        <w:rPr>
          <w:rFonts w:cs="Times New Roman"/>
          <w:szCs w:val="28"/>
        </w:rPr>
        <w:t>.</w:t>
      </w:r>
    </w:p>
    <w:p w14:paraId="6CE4972F" w14:textId="4818C5F9" w:rsidR="00240711" w:rsidRPr="00882ED0" w:rsidRDefault="00240711" w:rsidP="00727C12">
      <w:pPr>
        <w:spacing w:before="120" w:after="0"/>
        <w:ind w:firstLine="567"/>
        <w:jc w:val="both"/>
        <w:rPr>
          <w:rFonts w:cs="Times New Roman"/>
          <w:szCs w:val="28"/>
        </w:rPr>
      </w:pPr>
      <w:r w:rsidRPr="00882ED0">
        <w:rPr>
          <w:rFonts w:cs="Times New Roman"/>
          <w:szCs w:val="28"/>
        </w:rPr>
        <w:t>Hỗ trợ chuyển đổi số và ứng dụng công nghệ thông tin phục vụ phát triển kinh tế - xã hội gắn với bảo đảm an ninh quốc phòng vùng đồng bào DTTS&amp;MN</w:t>
      </w:r>
      <w:r>
        <w:rPr>
          <w:rFonts w:cs="Times New Roman"/>
          <w:szCs w:val="28"/>
        </w:rPr>
        <w:t>.</w:t>
      </w:r>
    </w:p>
    <w:p w14:paraId="1888D173" w14:textId="4C5C01DA" w:rsidR="00240711" w:rsidRPr="00882ED0" w:rsidRDefault="00240711" w:rsidP="00727C12">
      <w:pPr>
        <w:spacing w:before="120" w:after="0"/>
        <w:ind w:firstLine="567"/>
        <w:jc w:val="both"/>
        <w:rPr>
          <w:rFonts w:cs="Times New Roman"/>
          <w:szCs w:val="28"/>
        </w:rPr>
      </w:pPr>
      <w:r w:rsidRPr="00882ED0">
        <w:rPr>
          <w:rFonts w:cs="Times New Roman"/>
          <w:szCs w:val="28"/>
        </w:rPr>
        <w:t>Phấn đấu tăng 30% tỷ lệ người lao động các dân tộc còn gặp nhiều khó khăn, có khó khăn đặc thù biết nghề, sống bằng nghề được đào tạo</w:t>
      </w:r>
      <w:r>
        <w:rPr>
          <w:rFonts w:cs="Times New Roman"/>
          <w:szCs w:val="28"/>
        </w:rPr>
        <w:t>.</w:t>
      </w:r>
    </w:p>
    <w:p w14:paraId="53D7E77E" w14:textId="5133D6DE" w:rsidR="00240711" w:rsidRPr="00882ED0" w:rsidRDefault="00240711" w:rsidP="00727C12">
      <w:pPr>
        <w:spacing w:before="120" w:after="0"/>
        <w:ind w:firstLine="567"/>
        <w:jc w:val="both"/>
        <w:rPr>
          <w:rFonts w:cs="Times New Roman"/>
          <w:szCs w:val="28"/>
        </w:rPr>
      </w:pPr>
      <w:r w:rsidRPr="00882ED0">
        <w:rPr>
          <w:rFonts w:cs="Times New Roman"/>
          <w:szCs w:val="28"/>
        </w:rPr>
        <w:t>Hỗ trợ đồng bào DTTS được tiếp cận thông tin về khoa học công nghệ và quảng bá các sản phẩm của địa phương cho bạn bè trong nước và thế giới.</w:t>
      </w:r>
    </w:p>
    <w:p w14:paraId="1CD8A7E4" w14:textId="0C10EC8F" w:rsidR="00240711" w:rsidRPr="00882ED0" w:rsidRDefault="00240711" w:rsidP="00727C12">
      <w:pPr>
        <w:spacing w:before="120" w:after="0"/>
        <w:ind w:firstLine="567"/>
        <w:jc w:val="both"/>
        <w:rPr>
          <w:rFonts w:cs="Times New Roman"/>
          <w:szCs w:val="28"/>
        </w:rPr>
      </w:pPr>
      <w:r w:rsidRPr="00882ED0">
        <w:rPr>
          <w:rFonts w:cs="Times New Roman"/>
          <w:szCs w:val="28"/>
        </w:rPr>
        <w:t>Nâng cao khả năng ứng dụng và sử dụng công nghệ thông tin hỗ trợ phát triển kinh tế - xã hội cho vùng đồng bào DTTS&amp;MN, đặc biệt là ứng dụng công nghệ thông tin và chuyển đổi số trong triển khai thực hiện Chương trình</w:t>
      </w:r>
      <w:r>
        <w:rPr>
          <w:rFonts w:cs="Times New Roman"/>
          <w:szCs w:val="28"/>
        </w:rPr>
        <w:t>.</w:t>
      </w:r>
    </w:p>
    <w:p w14:paraId="3EAD8482" w14:textId="2C6C8346" w:rsidR="00240711" w:rsidRPr="00882ED0" w:rsidRDefault="00240711" w:rsidP="00727C12">
      <w:pPr>
        <w:spacing w:before="120" w:after="0"/>
        <w:ind w:firstLine="567"/>
        <w:jc w:val="both"/>
        <w:rPr>
          <w:rFonts w:cs="Times New Roman"/>
          <w:szCs w:val="28"/>
        </w:rPr>
      </w:pPr>
      <w:r w:rsidRPr="00882ED0">
        <w:rPr>
          <w:rFonts w:cs="Times New Roman"/>
          <w:szCs w:val="28"/>
        </w:rPr>
        <w:t>Nâng cao năng lực, nhận thức của đồng bào DTTS trong ứng dụng chuyển đổi số để nâng cao giá trị cuộc sống và hiệu quả lao động sản xuất.</w:t>
      </w:r>
    </w:p>
    <w:p w14:paraId="21C14F49" w14:textId="23586FD1" w:rsidR="00240711" w:rsidRPr="00882ED0" w:rsidRDefault="005A1E26" w:rsidP="00727C12">
      <w:pPr>
        <w:spacing w:before="120" w:after="0"/>
        <w:ind w:firstLine="567"/>
        <w:jc w:val="both"/>
        <w:rPr>
          <w:rFonts w:cs="Times New Roman"/>
          <w:szCs w:val="28"/>
        </w:rPr>
      </w:pPr>
      <w:r>
        <w:rPr>
          <w:rFonts w:cs="Times New Roman"/>
          <w:szCs w:val="28"/>
        </w:rPr>
        <w:t>e)</w:t>
      </w:r>
      <w:r w:rsidR="00240711" w:rsidRPr="00882ED0">
        <w:rPr>
          <w:rFonts w:cs="Times New Roman"/>
          <w:szCs w:val="28"/>
        </w:rPr>
        <w:t xml:space="preserve"> Các địa phương căn cứ tình hình thực tế cân đối nguồn lực để thực hiện lồng ghép nguồn lực hỗ trợ các hộ, nhóm hộ, cộng đồng dân cư thuộc dân tộc còn gặp nhiều khó khăn, có khó khăn đặc thù với các chính sách về nhà ở, sinh kế, bảo tồn văn hóa, nâng cao chất lượng dân số với định mức cao hơn các dân tộc khác cùng trên địa bàn.</w:t>
      </w:r>
    </w:p>
    <w:p w14:paraId="100B781E" w14:textId="581605E8" w:rsidR="00240711" w:rsidRPr="00882ED0" w:rsidRDefault="005A1E26" w:rsidP="00727C12">
      <w:pPr>
        <w:spacing w:before="120" w:after="0"/>
        <w:ind w:firstLine="567"/>
        <w:jc w:val="both"/>
        <w:rPr>
          <w:rFonts w:cs="Times New Roman"/>
          <w:szCs w:val="28"/>
        </w:rPr>
      </w:pPr>
      <w:r>
        <w:rPr>
          <w:rFonts w:cs="Times New Roman"/>
          <w:szCs w:val="28"/>
        </w:rPr>
        <w:t>g)</w:t>
      </w:r>
      <w:r w:rsidR="00240711" w:rsidRPr="00882ED0">
        <w:rPr>
          <w:rFonts w:cs="Times New Roman"/>
          <w:szCs w:val="28"/>
        </w:rPr>
        <w:t xml:space="preserve"> Đối với các địa phương đã hoàn thành mục tiêu giảm nghèo, không còn xã đặc biệt khó khăn và không còn hộ nghèo, hộ cận nghèo theo chuẩn hiện hành, Ủy ban nhân dân cấp tỉnh căn cứ tình hình thực tế của địa phương chủ động xác định nội dung, đối tượng ưu tiên hỗ trợ theo hướng phát triển bền vững, nâng cao chất lượng đời sống và thu hẹp khoảng cách phát triển vùng đồng bào DTTS&amp;MN.</w:t>
      </w:r>
    </w:p>
    <w:p w14:paraId="47043CB1" w14:textId="035DA471" w:rsidR="00C367A9" w:rsidRPr="00882ED0" w:rsidRDefault="00240711" w:rsidP="00727C12">
      <w:pPr>
        <w:spacing w:before="120" w:after="0"/>
        <w:ind w:firstLine="567"/>
        <w:jc w:val="both"/>
        <w:rPr>
          <w:rFonts w:cs="Times New Roman"/>
          <w:szCs w:val="28"/>
        </w:rPr>
      </w:pPr>
      <w:r>
        <w:rPr>
          <w:rFonts w:cs="Times New Roman"/>
          <w:szCs w:val="28"/>
        </w:rPr>
        <w:t>3</w:t>
      </w:r>
      <w:r w:rsidR="00172350" w:rsidRPr="00882ED0">
        <w:rPr>
          <w:rFonts w:cs="Times New Roman"/>
          <w:szCs w:val="28"/>
        </w:rPr>
        <w:t>. Cơ chế phối hợp và xử lý vướng mắc</w:t>
      </w:r>
    </w:p>
    <w:p w14:paraId="0899385B" w14:textId="665F54F7" w:rsidR="00C367A9" w:rsidRPr="00882ED0" w:rsidRDefault="00172350" w:rsidP="00727C12">
      <w:pPr>
        <w:spacing w:before="120" w:after="0"/>
        <w:ind w:firstLine="567"/>
        <w:jc w:val="both"/>
        <w:rPr>
          <w:rFonts w:cs="Times New Roman"/>
          <w:szCs w:val="28"/>
        </w:rPr>
      </w:pPr>
      <w:r w:rsidRPr="00882ED0">
        <w:rPr>
          <w:rFonts w:cs="Times New Roman"/>
          <w:szCs w:val="28"/>
        </w:rPr>
        <w:t>Trong quá trình thực hiện, các bộ, cơ quan trung ương và địa phương phải bảo đảm phối hợp thường xuyên, kịp thời, thống nhất; trường hợp phát sinh nội dung chưa rõ thẩm quyền hướng dẫn thì cơ quan, địa phương gửi văn bản về Bộ Dân tộc và Tôn giáo để tổng hợp, phối hợp với Bộ Nông nghiệp và Môi trường và các bộ, cơ quan liên quan xem xét, hướng dẫn hoặc báo cáo cấp có thẩm quyền quyết định</w:t>
      </w:r>
      <w:r w:rsidR="003776C0" w:rsidRPr="00882ED0">
        <w:rPr>
          <w:rFonts w:cs="Times New Roman"/>
          <w:szCs w:val="28"/>
        </w:rPr>
        <w:t>.</w:t>
      </w:r>
    </w:p>
    <w:p w14:paraId="343556A0" w14:textId="43C1F721" w:rsidR="00C367A9" w:rsidRDefault="005A1E26" w:rsidP="00727C12">
      <w:pPr>
        <w:spacing w:before="120" w:after="120"/>
        <w:ind w:firstLine="567"/>
        <w:jc w:val="both"/>
        <w:rPr>
          <w:rFonts w:cs="Times New Roman"/>
          <w:szCs w:val="28"/>
        </w:rPr>
      </w:pPr>
      <w:r>
        <w:rPr>
          <w:rFonts w:cs="Times New Roman"/>
          <w:szCs w:val="28"/>
        </w:rPr>
        <w:t>4</w:t>
      </w:r>
      <w:r w:rsidR="00172350" w:rsidRPr="00882ED0">
        <w:rPr>
          <w:rFonts w:cs="Times New Roman"/>
          <w:szCs w:val="28"/>
        </w:rPr>
        <w:t xml:space="preserve">. </w:t>
      </w:r>
      <w:r w:rsidR="00CC3339" w:rsidRPr="00882ED0">
        <w:rPr>
          <w:rFonts w:cs="Times New Roman"/>
          <w:szCs w:val="28"/>
        </w:rPr>
        <w:t>Trường hợp văn bản quy phạm pháp luật được dẫn chiếu tại Thông tư này được sửa đổi, bổ sung hoặc thay thế, thì áp dụng theo văn bản sửa đổi, bổ sung hoặc thay thế đó.</w:t>
      </w:r>
    </w:p>
    <w:p w14:paraId="7D48F603" w14:textId="7FE7720A" w:rsidR="00C367A9" w:rsidRPr="00882ED0" w:rsidRDefault="00172350" w:rsidP="00DD0969">
      <w:pPr>
        <w:spacing w:after="120" w:line="240" w:lineRule="auto"/>
        <w:ind w:firstLine="567"/>
        <w:jc w:val="both"/>
        <w:rPr>
          <w:rFonts w:cs="Times New Roman"/>
          <w:szCs w:val="28"/>
        </w:rPr>
      </w:pPr>
      <w:r w:rsidRPr="00882ED0">
        <w:rPr>
          <w:rFonts w:cs="Times New Roman"/>
          <w:b/>
          <w:szCs w:val="28"/>
        </w:rPr>
        <w:t xml:space="preserve">Điều </w:t>
      </w:r>
      <w:r w:rsidR="001570F1" w:rsidRPr="00882ED0">
        <w:rPr>
          <w:rFonts w:cs="Times New Roman"/>
          <w:b/>
          <w:szCs w:val="28"/>
          <w:lang w:val="vi-VN"/>
        </w:rPr>
        <w:t>2</w:t>
      </w:r>
      <w:r w:rsidR="00DC40F1" w:rsidRPr="00882ED0">
        <w:rPr>
          <w:rFonts w:cs="Times New Roman"/>
          <w:b/>
          <w:szCs w:val="28"/>
        </w:rPr>
        <w:t>1</w:t>
      </w:r>
      <w:r w:rsidRPr="00882ED0">
        <w:rPr>
          <w:rFonts w:cs="Times New Roman"/>
          <w:b/>
          <w:szCs w:val="28"/>
        </w:rPr>
        <w:t>. Điều khoản thi hành</w:t>
      </w:r>
    </w:p>
    <w:p w14:paraId="7312D2A3" w14:textId="7B2FBEFC" w:rsidR="00C367A9" w:rsidRPr="00882ED0" w:rsidRDefault="00172350" w:rsidP="003A5B0A">
      <w:pPr>
        <w:spacing w:after="100" w:line="240" w:lineRule="auto"/>
        <w:ind w:firstLine="567"/>
        <w:jc w:val="both"/>
        <w:rPr>
          <w:rFonts w:cs="Times New Roman"/>
          <w:szCs w:val="28"/>
        </w:rPr>
      </w:pPr>
      <w:r w:rsidRPr="00882ED0">
        <w:rPr>
          <w:rFonts w:cs="Times New Roman"/>
          <w:szCs w:val="28"/>
        </w:rPr>
        <w:t xml:space="preserve">1. Thông tư này có hiệu lực thi hành kể từ </w:t>
      </w:r>
      <w:r w:rsidR="00D22035" w:rsidRPr="00882ED0">
        <w:rPr>
          <w:rFonts w:cs="Times New Roman"/>
          <w:szCs w:val="28"/>
          <w:lang w:val="vi-VN"/>
        </w:rPr>
        <w:t>ngày ký ban hành</w:t>
      </w:r>
      <w:r w:rsidRPr="00882ED0">
        <w:rPr>
          <w:rFonts w:cs="Times New Roman"/>
          <w:szCs w:val="28"/>
        </w:rPr>
        <w:t>.</w:t>
      </w:r>
    </w:p>
    <w:p w14:paraId="3427B9AB" w14:textId="79228D9F" w:rsidR="00AB650D" w:rsidRPr="00882ED0" w:rsidRDefault="00652D96" w:rsidP="003A5B0A">
      <w:pPr>
        <w:spacing w:after="100" w:line="240" w:lineRule="auto"/>
        <w:ind w:firstLine="567"/>
        <w:jc w:val="both"/>
        <w:rPr>
          <w:rFonts w:cs="Times New Roman"/>
          <w:szCs w:val="28"/>
        </w:rPr>
      </w:pPr>
      <w:r w:rsidRPr="00882ED0">
        <w:rPr>
          <w:rFonts w:cs="Times New Roman"/>
          <w:szCs w:val="28"/>
        </w:rPr>
        <w:t>2</w:t>
      </w:r>
      <w:r w:rsidR="00AB650D" w:rsidRPr="00882ED0">
        <w:rPr>
          <w:rFonts w:cs="Times New Roman"/>
          <w:szCs w:val="28"/>
        </w:rPr>
        <w:t xml:space="preserve">. Các bộ, cơ quan trung ương, Ủy ban nhân dân các tỉnh, thành phố căn cứ chức năng, nhiệm vụ được giao, tổ chức triển khai thực hiện </w:t>
      </w:r>
      <w:r w:rsidR="00D22035" w:rsidRPr="00882ED0">
        <w:rPr>
          <w:rFonts w:cs="Times New Roman"/>
          <w:szCs w:val="28"/>
          <w:lang w:val="vi-VN"/>
        </w:rPr>
        <w:t xml:space="preserve">các nội dung quy định tại Thông tư này; </w:t>
      </w:r>
      <w:r w:rsidR="00AB650D" w:rsidRPr="00882ED0">
        <w:rPr>
          <w:rFonts w:cs="Times New Roman"/>
          <w:szCs w:val="28"/>
        </w:rPr>
        <w:t xml:space="preserve">chỉ đạo các cơ quan, đơn vị trực thuộc phối hợp thực hiện, bảo đảm đồng bộ, thống nhất, đúng mục tiêu, đúng đối tượng và phù hợp với điều kiện thực tế. </w:t>
      </w:r>
    </w:p>
    <w:p w14:paraId="730A91BC" w14:textId="19FA434B" w:rsidR="00C367A9" w:rsidRPr="00882ED0" w:rsidRDefault="00652D96" w:rsidP="003A5B0A">
      <w:pPr>
        <w:spacing w:after="100" w:line="240" w:lineRule="auto"/>
        <w:ind w:firstLine="567"/>
        <w:jc w:val="both"/>
        <w:rPr>
          <w:rFonts w:cs="Times New Roman"/>
          <w:szCs w:val="28"/>
        </w:rPr>
      </w:pPr>
      <w:r w:rsidRPr="00882ED0">
        <w:rPr>
          <w:rFonts w:cs="Times New Roman"/>
          <w:szCs w:val="28"/>
        </w:rPr>
        <w:t>3</w:t>
      </w:r>
      <w:r w:rsidR="00AB650D" w:rsidRPr="00882ED0">
        <w:rPr>
          <w:rFonts w:cs="Times New Roman"/>
          <w:szCs w:val="28"/>
        </w:rPr>
        <w:t>. Trong quá trình thực hiện, nếu có khó khăn, vướng mắc, các bộ, cơ quan trung ương, Ủy ban nhân dân các tỉnh, thành phố và các cơ quan, đơn vị có liên quan phản ánh về Bộ Dân tộc và Tôn giáo để tổng hợp, nghiên cứu, xử lý theo thẩm quyền, hoặc đề xuất cấp có thẩm quyền xem xét, xử lý theo quy định./.</w:t>
      </w:r>
    </w:p>
    <w:p w14:paraId="30F45788" w14:textId="77777777" w:rsidR="003524CC" w:rsidRPr="00882ED0" w:rsidRDefault="003524CC" w:rsidP="003A5B0A">
      <w:pPr>
        <w:spacing w:after="100" w:line="240" w:lineRule="auto"/>
        <w:ind w:firstLine="567"/>
        <w:jc w:val="both"/>
        <w:rPr>
          <w:rFonts w:cs="Times New Roman"/>
          <w:sz w:val="6"/>
          <w:szCs w:val="6"/>
        </w:rPr>
      </w:pPr>
    </w:p>
    <w:p w14:paraId="2492A767" w14:textId="77777777" w:rsidR="00C367A9" w:rsidRPr="00882ED0" w:rsidRDefault="00C367A9">
      <w:pPr>
        <w:spacing w:after="0" w:line="20" w:lineRule="exact"/>
        <w:jc w:val="both"/>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669"/>
        <w:gridCol w:w="3402"/>
      </w:tblGrid>
      <w:tr w:rsidR="00C367A9" w:rsidRPr="00882ED0" w14:paraId="55C2DF8B" w14:textId="77777777" w:rsidTr="00261747">
        <w:trPr>
          <w:jc w:val="center"/>
        </w:trPr>
        <w:tc>
          <w:tcPr>
            <w:tcW w:w="5669" w:type="dxa"/>
            <w:tcMar>
              <w:top w:w="0" w:type="dxa"/>
              <w:left w:w="0" w:type="dxa"/>
              <w:bottom w:w="0" w:type="dxa"/>
              <w:right w:w="0" w:type="dxa"/>
            </w:tcMar>
          </w:tcPr>
          <w:p w14:paraId="292CE57F" w14:textId="77777777" w:rsidR="00C367A9" w:rsidRPr="00882ED0" w:rsidRDefault="00172350" w:rsidP="00652D96">
            <w:pPr>
              <w:spacing w:before="120" w:after="0" w:line="240" w:lineRule="exact"/>
              <w:rPr>
                <w:sz w:val="24"/>
                <w:szCs w:val="24"/>
              </w:rPr>
            </w:pPr>
            <w:r w:rsidRPr="00882ED0">
              <w:rPr>
                <w:b/>
                <w:i/>
                <w:sz w:val="24"/>
                <w:szCs w:val="24"/>
              </w:rPr>
              <w:t>Nơi nhận:</w:t>
            </w:r>
          </w:p>
          <w:p w14:paraId="3A6D1320" w14:textId="77777777" w:rsidR="00AB650D" w:rsidRPr="00882ED0" w:rsidRDefault="00AB650D" w:rsidP="00AB650D">
            <w:pPr>
              <w:spacing w:after="0" w:line="240" w:lineRule="exact"/>
              <w:rPr>
                <w:sz w:val="21"/>
              </w:rPr>
            </w:pPr>
            <w:r w:rsidRPr="00882ED0">
              <w:rPr>
                <w:sz w:val="21"/>
              </w:rPr>
              <w:t>- Thủ tướng Chính phủ;</w:t>
            </w:r>
          </w:p>
          <w:p w14:paraId="0583923D" w14:textId="77777777" w:rsidR="00AB650D" w:rsidRPr="00882ED0" w:rsidRDefault="00AB650D" w:rsidP="00AB650D">
            <w:pPr>
              <w:spacing w:after="0" w:line="240" w:lineRule="exact"/>
              <w:rPr>
                <w:sz w:val="21"/>
              </w:rPr>
            </w:pPr>
            <w:r w:rsidRPr="00882ED0">
              <w:rPr>
                <w:sz w:val="21"/>
              </w:rPr>
              <w:t>- Các Phó Thủ tướng Chính phủ;</w:t>
            </w:r>
          </w:p>
          <w:p w14:paraId="238DD8F2" w14:textId="77777777" w:rsidR="00AB650D" w:rsidRPr="00882ED0" w:rsidRDefault="00AB650D" w:rsidP="00AB650D">
            <w:pPr>
              <w:spacing w:after="0" w:line="240" w:lineRule="exact"/>
              <w:rPr>
                <w:sz w:val="21"/>
              </w:rPr>
            </w:pPr>
            <w:r w:rsidRPr="00882ED0">
              <w:rPr>
                <w:sz w:val="21"/>
              </w:rPr>
              <w:t>- Văn phòng Trung ương và các Ban của Đảng;</w:t>
            </w:r>
          </w:p>
          <w:p w14:paraId="13C88AE4" w14:textId="77777777" w:rsidR="00AB650D" w:rsidRPr="00882ED0" w:rsidRDefault="00AB650D" w:rsidP="00AB650D">
            <w:pPr>
              <w:spacing w:after="0" w:line="240" w:lineRule="exact"/>
              <w:rPr>
                <w:sz w:val="21"/>
              </w:rPr>
            </w:pPr>
            <w:r w:rsidRPr="00882ED0">
              <w:rPr>
                <w:sz w:val="21"/>
              </w:rPr>
              <w:t>- Văn phòng Tổng Bí thư;</w:t>
            </w:r>
          </w:p>
          <w:p w14:paraId="0F85118A" w14:textId="77777777" w:rsidR="00AB650D" w:rsidRPr="00882ED0" w:rsidRDefault="00AB650D" w:rsidP="00AB650D">
            <w:pPr>
              <w:spacing w:after="0" w:line="240" w:lineRule="exact"/>
              <w:rPr>
                <w:sz w:val="21"/>
              </w:rPr>
            </w:pPr>
            <w:r w:rsidRPr="00882ED0">
              <w:rPr>
                <w:sz w:val="21"/>
              </w:rPr>
              <w:t>- Văn phòng Chủ tịch nước;</w:t>
            </w:r>
          </w:p>
          <w:p w14:paraId="7EFEA442" w14:textId="77777777" w:rsidR="00AB650D" w:rsidRPr="00882ED0" w:rsidRDefault="00AB650D" w:rsidP="00AB650D">
            <w:pPr>
              <w:spacing w:after="0" w:line="240" w:lineRule="exact"/>
              <w:rPr>
                <w:sz w:val="21"/>
              </w:rPr>
            </w:pPr>
            <w:r w:rsidRPr="00882ED0">
              <w:rPr>
                <w:sz w:val="21"/>
              </w:rPr>
              <w:t>- Văn phòng Quốc hội;</w:t>
            </w:r>
          </w:p>
          <w:p w14:paraId="09F082F9" w14:textId="77777777" w:rsidR="00AB650D" w:rsidRPr="00882ED0" w:rsidRDefault="00AB650D" w:rsidP="00AB650D">
            <w:pPr>
              <w:spacing w:after="0" w:line="240" w:lineRule="exact"/>
              <w:rPr>
                <w:sz w:val="21"/>
              </w:rPr>
            </w:pPr>
            <w:r w:rsidRPr="00882ED0">
              <w:rPr>
                <w:sz w:val="21"/>
              </w:rPr>
              <w:t>- Văn phòng Chính phủ;</w:t>
            </w:r>
          </w:p>
          <w:p w14:paraId="6ADD3BD5" w14:textId="77777777" w:rsidR="00AB650D" w:rsidRPr="00882ED0" w:rsidRDefault="00AB650D" w:rsidP="00AB650D">
            <w:pPr>
              <w:spacing w:after="0" w:line="240" w:lineRule="exact"/>
              <w:rPr>
                <w:sz w:val="21"/>
              </w:rPr>
            </w:pPr>
            <w:r w:rsidRPr="00882ED0">
              <w:rPr>
                <w:sz w:val="21"/>
              </w:rPr>
              <w:t>- Hội đồng dân tộc và các Uỷ ban của Quốc hội;</w:t>
            </w:r>
          </w:p>
          <w:p w14:paraId="444D4F1E" w14:textId="77777777" w:rsidR="00AB650D" w:rsidRPr="00882ED0" w:rsidRDefault="00AB650D" w:rsidP="00AB650D">
            <w:pPr>
              <w:spacing w:after="0" w:line="240" w:lineRule="exact"/>
              <w:rPr>
                <w:sz w:val="21"/>
              </w:rPr>
            </w:pPr>
            <w:r w:rsidRPr="00882ED0">
              <w:rPr>
                <w:sz w:val="21"/>
              </w:rPr>
              <w:t>- Viện Kiểm sát nhân dân tối cao;</w:t>
            </w:r>
          </w:p>
          <w:p w14:paraId="64E10BBC" w14:textId="77777777" w:rsidR="00AB650D" w:rsidRPr="00882ED0" w:rsidRDefault="00AB650D" w:rsidP="00AB650D">
            <w:pPr>
              <w:spacing w:after="0" w:line="240" w:lineRule="exact"/>
              <w:rPr>
                <w:sz w:val="21"/>
              </w:rPr>
            </w:pPr>
            <w:r w:rsidRPr="00882ED0">
              <w:rPr>
                <w:sz w:val="21"/>
              </w:rPr>
              <w:t>- Toà án nhân dân tối cao;</w:t>
            </w:r>
          </w:p>
          <w:p w14:paraId="288C2355" w14:textId="2DA868FD" w:rsidR="00AB650D" w:rsidRPr="00882ED0" w:rsidRDefault="00AB650D" w:rsidP="00AB650D">
            <w:pPr>
              <w:spacing w:after="0" w:line="240" w:lineRule="exact"/>
              <w:rPr>
                <w:sz w:val="21"/>
              </w:rPr>
            </w:pPr>
            <w:r w:rsidRPr="00882ED0">
              <w:rPr>
                <w:sz w:val="21"/>
              </w:rPr>
              <w:t xml:space="preserve">- </w:t>
            </w:r>
            <w:r w:rsidR="00C6111B" w:rsidRPr="00882ED0">
              <w:rPr>
                <w:sz w:val="21"/>
              </w:rPr>
              <w:t>Ủy</w:t>
            </w:r>
            <w:r w:rsidRPr="00882ED0">
              <w:rPr>
                <w:sz w:val="21"/>
              </w:rPr>
              <w:t xml:space="preserve"> ban Trung ương Mặt trận Tổ quốc Việt Nam;</w:t>
            </w:r>
          </w:p>
          <w:p w14:paraId="23344D45" w14:textId="77777777" w:rsidR="00AB650D" w:rsidRPr="00882ED0" w:rsidRDefault="00AB650D" w:rsidP="00AB650D">
            <w:pPr>
              <w:spacing w:after="0" w:line="240" w:lineRule="exact"/>
              <w:rPr>
                <w:sz w:val="21"/>
              </w:rPr>
            </w:pPr>
            <w:r w:rsidRPr="00882ED0">
              <w:rPr>
                <w:sz w:val="21"/>
              </w:rPr>
              <w:t>- Các bộ, cơ quan ngang bộ;</w:t>
            </w:r>
          </w:p>
          <w:p w14:paraId="4A308E53" w14:textId="77777777" w:rsidR="003A5B0A" w:rsidRPr="00882ED0" w:rsidRDefault="00AB650D" w:rsidP="003A5B0A">
            <w:pPr>
              <w:spacing w:after="0" w:line="240" w:lineRule="exact"/>
              <w:ind w:left="142" w:hanging="142"/>
              <w:rPr>
                <w:sz w:val="21"/>
              </w:rPr>
            </w:pPr>
            <w:r w:rsidRPr="00882ED0">
              <w:rPr>
                <w:sz w:val="21"/>
              </w:rPr>
              <w:t xml:space="preserve">- HĐND, UBND, Sở </w:t>
            </w:r>
            <w:r w:rsidR="00652D96" w:rsidRPr="00882ED0">
              <w:rPr>
                <w:sz w:val="21"/>
              </w:rPr>
              <w:t>DTTG, cơ quan công tác dân tộc</w:t>
            </w:r>
          </w:p>
          <w:p w14:paraId="28851E4B" w14:textId="3E9B4B8B" w:rsidR="00AB650D" w:rsidRPr="00882ED0" w:rsidRDefault="003A5B0A" w:rsidP="003A5B0A">
            <w:pPr>
              <w:spacing w:after="0" w:line="240" w:lineRule="exact"/>
              <w:ind w:left="142" w:hanging="142"/>
              <w:rPr>
                <w:sz w:val="21"/>
              </w:rPr>
            </w:pPr>
            <w:r w:rsidRPr="00882ED0">
              <w:rPr>
                <w:sz w:val="21"/>
              </w:rPr>
              <w:t xml:space="preserve">  </w:t>
            </w:r>
            <w:r w:rsidR="00652D96" w:rsidRPr="00882ED0">
              <w:rPr>
                <w:sz w:val="21"/>
              </w:rPr>
              <w:t>và tôn giáo</w:t>
            </w:r>
            <w:r w:rsidRPr="00882ED0">
              <w:rPr>
                <w:sz w:val="21"/>
              </w:rPr>
              <w:t xml:space="preserve"> </w:t>
            </w:r>
            <w:r w:rsidR="00AB650D" w:rsidRPr="00882ED0">
              <w:rPr>
                <w:sz w:val="21"/>
              </w:rPr>
              <w:t>các tỉnh, thành phố;</w:t>
            </w:r>
          </w:p>
          <w:p w14:paraId="15E7EF00" w14:textId="77777777" w:rsidR="00AB650D" w:rsidRPr="00882ED0" w:rsidRDefault="00AB650D" w:rsidP="00AB650D">
            <w:pPr>
              <w:spacing w:after="0" w:line="240" w:lineRule="exact"/>
              <w:rPr>
                <w:sz w:val="21"/>
              </w:rPr>
            </w:pPr>
            <w:r w:rsidRPr="00882ED0">
              <w:rPr>
                <w:sz w:val="21"/>
              </w:rPr>
              <w:t>- Cục KTVB&amp;TCTHPL, Bộ Tư pháp;</w:t>
            </w:r>
          </w:p>
          <w:p w14:paraId="7DC89EF9" w14:textId="77777777" w:rsidR="00AB650D" w:rsidRPr="00882ED0" w:rsidRDefault="00AB650D" w:rsidP="00AB650D">
            <w:pPr>
              <w:spacing w:after="0" w:line="240" w:lineRule="exact"/>
              <w:rPr>
                <w:sz w:val="21"/>
              </w:rPr>
            </w:pPr>
            <w:r w:rsidRPr="00882ED0">
              <w:rPr>
                <w:sz w:val="21"/>
              </w:rPr>
              <w:t>- Công báo; Cổng thông tin điện tử Chính phủ;</w:t>
            </w:r>
          </w:p>
          <w:p w14:paraId="1487BDB5" w14:textId="3079E2D6" w:rsidR="00AB650D" w:rsidRPr="00882ED0" w:rsidRDefault="00AB650D" w:rsidP="00AB650D">
            <w:pPr>
              <w:spacing w:after="0" w:line="240" w:lineRule="exact"/>
              <w:rPr>
                <w:sz w:val="21"/>
              </w:rPr>
            </w:pPr>
            <w:r w:rsidRPr="00882ED0">
              <w:rPr>
                <w:sz w:val="21"/>
              </w:rPr>
              <w:t xml:space="preserve">- Bộ </w:t>
            </w:r>
            <w:r w:rsidR="003968B0" w:rsidRPr="00882ED0">
              <w:rPr>
                <w:sz w:val="21"/>
              </w:rPr>
              <w:t>DTTG</w:t>
            </w:r>
            <w:r w:rsidRPr="00882ED0">
              <w:rPr>
                <w:sz w:val="21"/>
              </w:rPr>
              <w:t>: Bộ trưởng, các Thứ trưởng, các đơn vị</w:t>
            </w:r>
          </w:p>
          <w:p w14:paraId="368576FC" w14:textId="06276440" w:rsidR="00AB650D" w:rsidRPr="00882ED0" w:rsidRDefault="003A5B0A" w:rsidP="003A5B0A">
            <w:pPr>
              <w:spacing w:after="0" w:line="240" w:lineRule="exact"/>
              <w:ind w:left="-142" w:firstLine="142"/>
              <w:rPr>
                <w:sz w:val="21"/>
              </w:rPr>
            </w:pPr>
            <w:r w:rsidRPr="00882ED0">
              <w:rPr>
                <w:sz w:val="21"/>
              </w:rPr>
              <w:t xml:space="preserve">  </w:t>
            </w:r>
            <w:r w:rsidR="00AB650D" w:rsidRPr="00882ED0">
              <w:rPr>
                <w:sz w:val="21"/>
              </w:rPr>
              <w:t>thuộc Bộ, Cổng thông tin điện tử Bộ;</w:t>
            </w:r>
          </w:p>
          <w:p w14:paraId="39327E29" w14:textId="77777777" w:rsidR="00C367A9" w:rsidRPr="00882ED0" w:rsidRDefault="00AB650D" w:rsidP="00AB650D">
            <w:pPr>
              <w:spacing w:after="0" w:line="240" w:lineRule="exact"/>
            </w:pPr>
            <w:r w:rsidRPr="00882ED0">
              <w:rPr>
                <w:sz w:val="21"/>
              </w:rPr>
              <w:t xml:space="preserve">- Lưu: </w:t>
            </w:r>
            <w:r w:rsidR="00172350" w:rsidRPr="00882ED0">
              <w:rPr>
                <w:sz w:val="21"/>
              </w:rPr>
              <w:t>VT, VPQGDTMN.</w:t>
            </w:r>
          </w:p>
        </w:tc>
        <w:tc>
          <w:tcPr>
            <w:tcW w:w="3402" w:type="dxa"/>
            <w:shd w:val="clear" w:color="auto" w:fill="auto"/>
            <w:tcMar>
              <w:top w:w="0" w:type="dxa"/>
              <w:left w:w="0" w:type="dxa"/>
              <w:bottom w:w="0" w:type="dxa"/>
              <w:right w:w="0" w:type="dxa"/>
            </w:tcMar>
          </w:tcPr>
          <w:p w14:paraId="611EB1DA" w14:textId="06AC60F6" w:rsidR="00C367A9" w:rsidRDefault="00682EA0" w:rsidP="00682EA0">
            <w:pPr>
              <w:spacing w:after="0" w:line="280" w:lineRule="exact"/>
              <w:jc w:val="center"/>
              <w:rPr>
                <w:b/>
              </w:rPr>
            </w:pPr>
            <w:r>
              <w:rPr>
                <w:b/>
              </w:rPr>
              <w:t xml:space="preserve">KT. </w:t>
            </w:r>
            <w:r w:rsidR="00172350" w:rsidRPr="00882ED0">
              <w:rPr>
                <w:b/>
              </w:rPr>
              <w:t>BỘ TRƯỞNG</w:t>
            </w:r>
          </w:p>
          <w:p w14:paraId="1E107CAF" w14:textId="2A4426CE" w:rsidR="00682EA0" w:rsidRPr="00882ED0" w:rsidRDefault="00682EA0" w:rsidP="00682EA0">
            <w:pPr>
              <w:spacing w:after="0" w:line="280" w:lineRule="exact"/>
              <w:jc w:val="center"/>
              <w:rPr>
                <w:sz w:val="32"/>
              </w:rPr>
            </w:pPr>
            <w:r>
              <w:rPr>
                <w:b/>
              </w:rPr>
              <w:t>THỨ TRƯỞNG</w:t>
            </w:r>
          </w:p>
          <w:p w14:paraId="7199D28E" w14:textId="77777777" w:rsidR="00C367A9" w:rsidRPr="00882ED0" w:rsidRDefault="00C367A9" w:rsidP="000557D3">
            <w:pPr>
              <w:spacing w:before="120" w:after="0" w:line="280" w:lineRule="exact"/>
              <w:jc w:val="center"/>
              <w:rPr>
                <w:sz w:val="32"/>
              </w:rPr>
            </w:pPr>
          </w:p>
          <w:p w14:paraId="352F9409" w14:textId="77777777" w:rsidR="00C367A9" w:rsidRPr="00882ED0" w:rsidRDefault="00C367A9">
            <w:pPr>
              <w:spacing w:after="0" w:line="280" w:lineRule="exact"/>
              <w:jc w:val="center"/>
              <w:rPr>
                <w:sz w:val="32"/>
              </w:rPr>
            </w:pPr>
          </w:p>
          <w:p w14:paraId="7D4F003F" w14:textId="77777777" w:rsidR="00C367A9" w:rsidRPr="00882ED0" w:rsidRDefault="00C367A9">
            <w:pPr>
              <w:spacing w:after="0" w:line="280" w:lineRule="exact"/>
              <w:jc w:val="center"/>
              <w:rPr>
                <w:sz w:val="32"/>
              </w:rPr>
            </w:pPr>
          </w:p>
          <w:p w14:paraId="5AC96F11" w14:textId="77777777" w:rsidR="00C367A9" w:rsidRPr="00882ED0" w:rsidRDefault="00C367A9">
            <w:pPr>
              <w:spacing w:after="0" w:line="280" w:lineRule="exact"/>
              <w:jc w:val="center"/>
              <w:rPr>
                <w:sz w:val="20"/>
              </w:rPr>
            </w:pPr>
          </w:p>
          <w:p w14:paraId="083827E3" w14:textId="77777777" w:rsidR="00AB650D" w:rsidRPr="00882ED0" w:rsidRDefault="00AB650D">
            <w:pPr>
              <w:spacing w:after="0" w:line="280" w:lineRule="exact"/>
              <w:jc w:val="center"/>
              <w:rPr>
                <w:sz w:val="22"/>
              </w:rPr>
            </w:pPr>
          </w:p>
          <w:p w14:paraId="6D5EF3B9" w14:textId="77777777" w:rsidR="00AB650D" w:rsidRPr="00882ED0" w:rsidRDefault="00AB650D">
            <w:pPr>
              <w:spacing w:after="0" w:line="280" w:lineRule="exact"/>
              <w:jc w:val="center"/>
              <w:rPr>
                <w:sz w:val="32"/>
              </w:rPr>
            </w:pPr>
          </w:p>
          <w:p w14:paraId="6EB8EC40" w14:textId="77777777" w:rsidR="00AB650D" w:rsidRPr="00882ED0" w:rsidRDefault="00AB650D">
            <w:pPr>
              <w:spacing w:after="0" w:line="280" w:lineRule="exact"/>
              <w:jc w:val="center"/>
              <w:rPr>
                <w:sz w:val="32"/>
              </w:rPr>
            </w:pPr>
          </w:p>
          <w:p w14:paraId="474C50C1" w14:textId="20F99900" w:rsidR="00C367A9" w:rsidRPr="00882ED0" w:rsidRDefault="00682EA0">
            <w:pPr>
              <w:spacing w:after="0" w:line="280" w:lineRule="exact"/>
              <w:jc w:val="center"/>
            </w:pPr>
            <w:r>
              <w:rPr>
                <w:b/>
              </w:rPr>
              <w:t>Y Vinh Tơr</w:t>
            </w:r>
          </w:p>
        </w:tc>
      </w:tr>
    </w:tbl>
    <w:p w14:paraId="3006B2C3" w14:textId="77777777" w:rsidR="00172350" w:rsidRPr="00882ED0" w:rsidRDefault="00172350"/>
    <w:sectPr w:rsidR="00172350" w:rsidRPr="00882ED0" w:rsidSect="007A7C13">
      <w:headerReference w:type="default" r:id="rId8"/>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3019C" w14:textId="77777777" w:rsidR="00CD28ED" w:rsidRDefault="00CD28ED">
      <w:pPr>
        <w:spacing w:after="0" w:line="240" w:lineRule="auto"/>
      </w:pPr>
      <w:r>
        <w:separator/>
      </w:r>
    </w:p>
  </w:endnote>
  <w:endnote w:type="continuationSeparator" w:id="0">
    <w:p w14:paraId="3A2AF82A" w14:textId="77777777" w:rsidR="00CD28ED" w:rsidRDefault="00CD2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D0398" w14:textId="77777777" w:rsidR="00CD28ED" w:rsidRDefault="00CD28ED">
      <w:pPr>
        <w:spacing w:after="0" w:line="240" w:lineRule="auto"/>
      </w:pPr>
      <w:r>
        <w:separator/>
      </w:r>
    </w:p>
  </w:footnote>
  <w:footnote w:type="continuationSeparator" w:id="0">
    <w:p w14:paraId="4CC219CE" w14:textId="77777777" w:rsidR="00CD28ED" w:rsidRDefault="00CD2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4DA65" w14:textId="5F5B3E56" w:rsidR="00395828" w:rsidRDefault="00395828">
    <w:pPr>
      <w:pStyle w:val="utrang"/>
      <w:jc w:val="center"/>
    </w:pPr>
    <w:r>
      <w:fldChar w:fldCharType="begin"/>
    </w:r>
    <w:r>
      <w:instrText xml:space="preserve"> PAGE </w:instrText>
    </w:r>
    <w:r>
      <w:fldChar w:fldCharType="separate"/>
    </w:r>
    <w:r w:rsidR="00A743B3">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20EA76EA"/>
    <w:multiLevelType w:val="hybridMultilevel"/>
    <w:tmpl w:val="EC786ABE"/>
    <w:lvl w:ilvl="0" w:tplc="412CC8E6">
      <w:numFmt w:val="bullet"/>
      <w:lvlText w:val=" "/>
      <w:lvlJc w:val="left"/>
      <w:pPr>
        <w:ind w:left="1211"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7D7F4E98"/>
    <w:multiLevelType w:val="hybridMultilevel"/>
    <w:tmpl w:val="F26827A4"/>
    <w:lvl w:ilvl="0" w:tplc="72C69F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C67116"/>
    <w:multiLevelType w:val="hybridMultilevel"/>
    <w:tmpl w:val="E0E432BE"/>
    <w:lvl w:ilvl="0" w:tplc="3762015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73D7"/>
    <w:rsid w:val="000114CC"/>
    <w:rsid w:val="000229EE"/>
    <w:rsid w:val="00023658"/>
    <w:rsid w:val="000258B1"/>
    <w:rsid w:val="00034616"/>
    <w:rsid w:val="000506ED"/>
    <w:rsid w:val="000557D3"/>
    <w:rsid w:val="0006063C"/>
    <w:rsid w:val="00060A60"/>
    <w:rsid w:val="0006183C"/>
    <w:rsid w:val="000700B6"/>
    <w:rsid w:val="00080227"/>
    <w:rsid w:val="000824A1"/>
    <w:rsid w:val="00097E71"/>
    <w:rsid w:val="000A1812"/>
    <w:rsid w:val="000A210E"/>
    <w:rsid w:val="000A47CC"/>
    <w:rsid w:val="000A5490"/>
    <w:rsid w:val="000A747A"/>
    <w:rsid w:val="000B0151"/>
    <w:rsid w:val="000B0257"/>
    <w:rsid w:val="000E3DDA"/>
    <w:rsid w:val="000E6063"/>
    <w:rsid w:val="001007F6"/>
    <w:rsid w:val="001023B5"/>
    <w:rsid w:val="00103415"/>
    <w:rsid w:val="001063B9"/>
    <w:rsid w:val="00114AD0"/>
    <w:rsid w:val="0012019B"/>
    <w:rsid w:val="00121711"/>
    <w:rsid w:val="00127B29"/>
    <w:rsid w:val="0014020B"/>
    <w:rsid w:val="00140B20"/>
    <w:rsid w:val="00147EDD"/>
    <w:rsid w:val="0015074B"/>
    <w:rsid w:val="001570F1"/>
    <w:rsid w:val="00166503"/>
    <w:rsid w:val="00166FBB"/>
    <w:rsid w:val="00170C35"/>
    <w:rsid w:val="00172350"/>
    <w:rsid w:val="0017247B"/>
    <w:rsid w:val="00172D60"/>
    <w:rsid w:val="00180A3A"/>
    <w:rsid w:val="001C04A6"/>
    <w:rsid w:val="001C30A7"/>
    <w:rsid w:val="001D1B92"/>
    <w:rsid w:val="001D2339"/>
    <w:rsid w:val="001E0847"/>
    <w:rsid w:val="001E3B4A"/>
    <w:rsid w:val="001E7F6A"/>
    <w:rsid w:val="001F72DF"/>
    <w:rsid w:val="00206F23"/>
    <w:rsid w:val="00207783"/>
    <w:rsid w:val="00210CAE"/>
    <w:rsid w:val="002216B2"/>
    <w:rsid w:val="00231624"/>
    <w:rsid w:val="002348AE"/>
    <w:rsid w:val="00240711"/>
    <w:rsid w:val="00261747"/>
    <w:rsid w:val="002622FA"/>
    <w:rsid w:val="002632C1"/>
    <w:rsid w:val="00264F0C"/>
    <w:rsid w:val="00264F52"/>
    <w:rsid w:val="00273644"/>
    <w:rsid w:val="00275C60"/>
    <w:rsid w:val="00282AA3"/>
    <w:rsid w:val="00287894"/>
    <w:rsid w:val="0029247C"/>
    <w:rsid w:val="0029639D"/>
    <w:rsid w:val="002B3BEA"/>
    <w:rsid w:val="002C485B"/>
    <w:rsid w:val="002E1789"/>
    <w:rsid w:val="002F360B"/>
    <w:rsid w:val="002F5D81"/>
    <w:rsid w:val="00300C19"/>
    <w:rsid w:val="003029A6"/>
    <w:rsid w:val="00302BC7"/>
    <w:rsid w:val="00302F1F"/>
    <w:rsid w:val="0030677A"/>
    <w:rsid w:val="003162DA"/>
    <w:rsid w:val="00320717"/>
    <w:rsid w:val="003212A1"/>
    <w:rsid w:val="00321A62"/>
    <w:rsid w:val="00322D12"/>
    <w:rsid w:val="00324138"/>
    <w:rsid w:val="0032613B"/>
    <w:rsid w:val="00326F90"/>
    <w:rsid w:val="00327530"/>
    <w:rsid w:val="00332D3B"/>
    <w:rsid w:val="00340EB8"/>
    <w:rsid w:val="00341A29"/>
    <w:rsid w:val="00344EE2"/>
    <w:rsid w:val="003524CC"/>
    <w:rsid w:val="0037017A"/>
    <w:rsid w:val="00377354"/>
    <w:rsid w:val="003776C0"/>
    <w:rsid w:val="0038343B"/>
    <w:rsid w:val="00395828"/>
    <w:rsid w:val="003968B0"/>
    <w:rsid w:val="00397183"/>
    <w:rsid w:val="003A5B0A"/>
    <w:rsid w:val="003C05E9"/>
    <w:rsid w:val="003E3877"/>
    <w:rsid w:val="00406064"/>
    <w:rsid w:val="00406140"/>
    <w:rsid w:val="004160D5"/>
    <w:rsid w:val="00432541"/>
    <w:rsid w:val="0044357C"/>
    <w:rsid w:val="0046505A"/>
    <w:rsid w:val="00482082"/>
    <w:rsid w:val="00486151"/>
    <w:rsid w:val="0049542F"/>
    <w:rsid w:val="004A40BD"/>
    <w:rsid w:val="004A64F7"/>
    <w:rsid w:val="004A7C49"/>
    <w:rsid w:val="004B05A1"/>
    <w:rsid w:val="004B5A55"/>
    <w:rsid w:val="004D3403"/>
    <w:rsid w:val="004D4775"/>
    <w:rsid w:val="004E4DC6"/>
    <w:rsid w:val="004E610F"/>
    <w:rsid w:val="004F43B0"/>
    <w:rsid w:val="004F71A5"/>
    <w:rsid w:val="005146C3"/>
    <w:rsid w:val="00525663"/>
    <w:rsid w:val="00533099"/>
    <w:rsid w:val="00537959"/>
    <w:rsid w:val="00537D6B"/>
    <w:rsid w:val="005541C5"/>
    <w:rsid w:val="00563D29"/>
    <w:rsid w:val="005645BE"/>
    <w:rsid w:val="005656D9"/>
    <w:rsid w:val="00565D7A"/>
    <w:rsid w:val="005666A0"/>
    <w:rsid w:val="00574C73"/>
    <w:rsid w:val="0059083D"/>
    <w:rsid w:val="0059673D"/>
    <w:rsid w:val="005A1E26"/>
    <w:rsid w:val="005A4D4D"/>
    <w:rsid w:val="005A6A6D"/>
    <w:rsid w:val="005A6E8A"/>
    <w:rsid w:val="005B2C97"/>
    <w:rsid w:val="005B331A"/>
    <w:rsid w:val="005C1088"/>
    <w:rsid w:val="005C2756"/>
    <w:rsid w:val="005D1DC6"/>
    <w:rsid w:val="005D1F83"/>
    <w:rsid w:val="005E4101"/>
    <w:rsid w:val="005E7707"/>
    <w:rsid w:val="005F77E7"/>
    <w:rsid w:val="006061BC"/>
    <w:rsid w:val="006222D7"/>
    <w:rsid w:val="0062431B"/>
    <w:rsid w:val="006314EA"/>
    <w:rsid w:val="00633931"/>
    <w:rsid w:val="00643768"/>
    <w:rsid w:val="00647895"/>
    <w:rsid w:val="00650C87"/>
    <w:rsid w:val="0065239F"/>
    <w:rsid w:val="00652D96"/>
    <w:rsid w:val="00661B06"/>
    <w:rsid w:val="00671ECA"/>
    <w:rsid w:val="0067714E"/>
    <w:rsid w:val="00682EA0"/>
    <w:rsid w:val="00683763"/>
    <w:rsid w:val="006877F3"/>
    <w:rsid w:val="006976F8"/>
    <w:rsid w:val="006A6F97"/>
    <w:rsid w:val="006B419C"/>
    <w:rsid w:val="006C3959"/>
    <w:rsid w:val="006C40FF"/>
    <w:rsid w:val="006C7BC4"/>
    <w:rsid w:val="006D2571"/>
    <w:rsid w:val="006D6AA5"/>
    <w:rsid w:val="006E0020"/>
    <w:rsid w:val="006E0AAD"/>
    <w:rsid w:val="006E5C96"/>
    <w:rsid w:val="00711B09"/>
    <w:rsid w:val="00727C12"/>
    <w:rsid w:val="00743CED"/>
    <w:rsid w:val="00760067"/>
    <w:rsid w:val="00760F38"/>
    <w:rsid w:val="00766BA5"/>
    <w:rsid w:val="007731F4"/>
    <w:rsid w:val="00773CC7"/>
    <w:rsid w:val="00775E59"/>
    <w:rsid w:val="0077651D"/>
    <w:rsid w:val="00781057"/>
    <w:rsid w:val="00783861"/>
    <w:rsid w:val="00792725"/>
    <w:rsid w:val="00797DA3"/>
    <w:rsid w:val="007A7C13"/>
    <w:rsid w:val="007C23D0"/>
    <w:rsid w:val="007C6D2B"/>
    <w:rsid w:val="007D7F2E"/>
    <w:rsid w:val="007E5398"/>
    <w:rsid w:val="00804C53"/>
    <w:rsid w:val="00820806"/>
    <w:rsid w:val="008268AD"/>
    <w:rsid w:val="008278D4"/>
    <w:rsid w:val="00830030"/>
    <w:rsid w:val="0084442E"/>
    <w:rsid w:val="008450C1"/>
    <w:rsid w:val="008522CC"/>
    <w:rsid w:val="00852C7D"/>
    <w:rsid w:val="00863058"/>
    <w:rsid w:val="00882ED0"/>
    <w:rsid w:val="0088461F"/>
    <w:rsid w:val="00893B57"/>
    <w:rsid w:val="00896CCF"/>
    <w:rsid w:val="008A2570"/>
    <w:rsid w:val="008B316A"/>
    <w:rsid w:val="008B5C99"/>
    <w:rsid w:val="008C043D"/>
    <w:rsid w:val="008C4362"/>
    <w:rsid w:val="008D1E24"/>
    <w:rsid w:val="008D380A"/>
    <w:rsid w:val="008D7C11"/>
    <w:rsid w:val="0091541E"/>
    <w:rsid w:val="00927E71"/>
    <w:rsid w:val="009343F1"/>
    <w:rsid w:val="0094011F"/>
    <w:rsid w:val="00947979"/>
    <w:rsid w:val="00960731"/>
    <w:rsid w:val="00964A18"/>
    <w:rsid w:val="00967067"/>
    <w:rsid w:val="00967DE3"/>
    <w:rsid w:val="00971415"/>
    <w:rsid w:val="0097725C"/>
    <w:rsid w:val="00986077"/>
    <w:rsid w:val="009A0A12"/>
    <w:rsid w:val="009E0814"/>
    <w:rsid w:val="009E725A"/>
    <w:rsid w:val="00A03793"/>
    <w:rsid w:val="00A03A10"/>
    <w:rsid w:val="00A2680E"/>
    <w:rsid w:val="00A3500C"/>
    <w:rsid w:val="00A4246F"/>
    <w:rsid w:val="00A5472E"/>
    <w:rsid w:val="00A743B3"/>
    <w:rsid w:val="00A76AE9"/>
    <w:rsid w:val="00A7702B"/>
    <w:rsid w:val="00A80674"/>
    <w:rsid w:val="00A83F4A"/>
    <w:rsid w:val="00A84205"/>
    <w:rsid w:val="00A85017"/>
    <w:rsid w:val="00A91C45"/>
    <w:rsid w:val="00A9248B"/>
    <w:rsid w:val="00A96616"/>
    <w:rsid w:val="00A96D61"/>
    <w:rsid w:val="00AA1D8D"/>
    <w:rsid w:val="00AA2144"/>
    <w:rsid w:val="00AA5DA6"/>
    <w:rsid w:val="00AB650D"/>
    <w:rsid w:val="00AD04EC"/>
    <w:rsid w:val="00AD2728"/>
    <w:rsid w:val="00AE3E09"/>
    <w:rsid w:val="00AE51F9"/>
    <w:rsid w:val="00B110A0"/>
    <w:rsid w:val="00B12818"/>
    <w:rsid w:val="00B35802"/>
    <w:rsid w:val="00B4239F"/>
    <w:rsid w:val="00B47730"/>
    <w:rsid w:val="00B51F57"/>
    <w:rsid w:val="00B53830"/>
    <w:rsid w:val="00B603C6"/>
    <w:rsid w:val="00B616FE"/>
    <w:rsid w:val="00B61E9A"/>
    <w:rsid w:val="00B74E0E"/>
    <w:rsid w:val="00B81518"/>
    <w:rsid w:val="00B9449B"/>
    <w:rsid w:val="00BA2AC1"/>
    <w:rsid w:val="00BA6B1B"/>
    <w:rsid w:val="00BA74AB"/>
    <w:rsid w:val="00BA78FB"/>
    <w:rsid w:val="00BC564E"/>
    <w:rsid w:val="00BC753F"/>
    <w:rsid w:val="00BC77CC"/>
    <w:rsid w:val="00BC7F00"/>
    <w:rsid w:val="00BE4CDF"/>
    <w:rsid w:val="00C03615"/>
    <w:rsid w:val="00C046DC"/>
    <w:rsid w:val="00C05389"/>
    <w:rsid w:val="00C05841"/>
    <w:rsid w:val="00C07EBA"/>
    <w:rsid w:val="00C142B8"/>
    <w:rsid w:val="00C2363E"/>
    <w:rsid w:val="00C303E9"/>
    <w:rsid w:val="00C367A9"/>
    <w:rsid w:val="00C4039D"/>
    <w:rsid w:val="00C45260"/>
    <w:rsid w:val="00C5222D"/>
    <w:rsid w:val="00C52A01"/>
    <w:rsid w:val="00C57CFC"/>
    <w:rsid w:val="00C6111B"/>
    <w:rsid w:val="00C70220"/>
    <w:rsid w:val="00C70998"/>
    <w:rsid w:val="00C76902"/>
    <w:rsid w:val="00CB0664"/>
    <w:rsid w:val="00CC3339"/>
    <w:rsid w:val="00CD28ED"/>
    <w:rsid w:val="00CD5139"/>
    <w:rsid w:val="00CE5026"/>
    <w:rsid w:val="00CF0B2A"/>
    <w:rsid w:val="00D05491"/>
    <w:rsid w:val="00D16A0D"/>
    <w:rsid w:val="00D22035"/>
    <w:rsid w:val="00D23E78"/>
    <w:rsid w:val="00D40C99"/>
    <w:rsid w:val="00D46B62"/>
    <w:rsid w:val="00D54F99"/>
    <w:rsid w:val="00D62DE9"/>
    <w:rsid w:val="00D66CA4"/>
    <w:rsid w:val="00D70F13"/>
    <w:rsid w:val="00D83B21"/>
    <w:rsid w:val="00D863C7"/>
    <w:rsid w:val="00D90D3E"/>
    <w:rsid w:val="00DB45CE"/>
    <w:rsid w:val="00DC107E"/>
    <w:rsid w:val="00DC40F1"/>
    <w:rsid w:val="00DD0969"/>
    <w:rsid w:val="00DD1140"/>
    <w:rsid w:val="00DD7C80"/>
    <w:rsid w:val="00DE5858"/>
    <w:rsid w:val="00DF1F46"/>
    <w:rsid w:val="00E03213"/>
    <w:rsid w:val="00E1002B"/>
    <w:rsid w:val="00E258DE"/>
    <w:rsid w:val="00E270A3"/>
    <w:rsid w:val="00E3140D"/>
    <w:rsid w:val="00E52503"/>
    <w:rsid w:val="00E53CAE"/>
    <w:rsid w:val="00E6210C"/>
    <w:rsid w:val="00E71BE6"/>
    <w:rsid w:val="00E75165"/>
    <w:rsid w:val="00E8134A"/>
    <w:rsid w:val="00E8437A"/>
    <w:rsid w:val="00E87A90"/>
    <w:rsid w:val="00E93F98"/>
    <w:rsid w:val="00E95F7E"/>
    <w:rsid w:val="00EB2C6D"/>
    <w:rsid w:val="00EB5DBF"/>
    <w:rsid w:val="00EB73F9"/>
    <w:rsid w:val="00EC5C96"/>
    <w:rsid w:val="00ED5CAC"/>
    <w:rsid w:val="00EE2AB8"/>
    <w:rsid w:val="00EE3B88"/>
    <w:rsid w:val="00EE6944"/>
    <w:rsid w:val="00EF22C6"/>
    <w:rsid w:val="00EF30A6"/>
    <w:rsid w:val="00F070C6"/>
    <w:rsid w:val="00F126F5"/>
    <w:rsid w:val="00F17B02"/>
    <w:rsid w:val="00F31992"/>
    <w:rsid w:val="00F418DF"/>
    <w:rsid w:val="00F472B9"/>
    <w:rsid w:val="00F51EA3"/>
    <w:rsid w:val="00F60EF0"/>
    <w:rsid w:val="00F627E7"/>
    <w:rsid w:val="00F6727F"/>
    <w:rsid w:val="00F767CD"/>
    <w:rsid w:val="00F769C4"/>
    <w:rsid w:val="00F816BF"/>
    <w:rsid w:val="00F83509"/>
    <w:rsid w:val="00F9145A"/>
    <w:rsid w:val="00F96565"/>
    <w:rsid w:val="00FA3E6B"/>
    <w:rsid w:val="00FA57C7"/>
    <w:rsid w:val="00FC3A8D"/>
    <w:rsid w:val="00FC5C58"/>
    <w:rsid w:val="00FC693F"/>
    <w:rsid w:val="00FD3A0E"/>
    <w:rsid w:val="00FD3C60"/>
    <w:rsid w:val="00FD3C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3A4E6A2"/>
  <w14:defaultImageDpi w14:val="300"/>
  <w15:docId w15:val="{166343E9-969E-4D6F-83CE-4E275274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8"/>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ongchuthich">
    <w:name w:val="Balloon Text"/>
    <w:basedOn w:val="Binhthng"/>
    <w:link w:val="BongchuthichChar"/>
    <w:uiPriority w:val="99"/>
    <w:semiHidden/>
    <w:unhideWhenUsed/>
    <w:rsid w:val="009E0814"/>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9E0814"/>
    <w:rPr>
      <w:rFonts w:ascii="Segoe UI" w:eastAsia="Times New Roman" w:hAnsi="Segoe UI" w:cs="Segoe UI"/>
      <w:sz w:val="18"/>
      <w:szCs w:val="18"/>
    </w:rPr>
  </w:style>
  <w:style w:type="paragraph" w:customStyle="1" w:styleId="TableParagraph">
    <w:name w:val="Table Paragraph"/>
    <w:basedOn w:val="Binhthng"/>
    <w:uiPriority w:val="1"/>
    <w:qFormat/>
    <w:rsid w:val="003524CC"/>
    <w:pPr>
      <w:widowControl w:val="0"/>
      <w:autoSpaceDE w:val="0"/>
      <w:autoSpaceDN w:val="0"/>
      <w:spacing w:after="0" w:line="240" w:lineRule="auto"/>
      <w:ind w:left="107"/>
      <w:jc w:val="both"/>
    </w:pPr>
    <w:rPr>
      <w:rFonts w:cs="Times New Roman"/>
      <w:sz w:val="22"/>
    </w:rPr>
  </w:style>
  <w:style w:type="paragraph" w:styleId="ThngthngWeb">
    <w:name w:val="Normal (Web)"/>
    <w:basedOn w:val="Binhthng"/>
    <w:uiPriority w:val="99"/>
    <w:semiHidden/>
    <w:unhideWhenUsed/>
    <w:rsid w:val="0029247C"/>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014394">
      <w:bodyDiv w:val="1"/>
      <w:marLeft w:val="0"/>
      <w:marRight w:val="0"/>
      <w:marTop w:val="0"/>
      <w:marBottom w:val="0"/>
      <w:divBdr>
        <w:top w:val="none" w:sz="0" w:space="0" w:color="auto"/>
        <w:left w:val="none" w:sz="0" w:space="0" w:color="auto"/>
        <w:bottom w:val="none" w:sz="0" w:space="0" w:color="auto"/>
        <w:right w:val="none" w:sz="0" w:space="0" w:color="auto"/>
      </w:divBdr>
    </w:div>
    <w:div w:id="1529371900">
      <w:bodyDiv w:val="1"/>
      <w:marLeft w:val="0"/>
      <w:marRight w:val="0"/>
      <w:marTop w:val="0"/>
      <w:marBottom w:val="0"/>
      <w:divBdr>
        <w:top w:val="none" w:sz="0" w:space="0" w:color="auto"/>
        <w:left w:val="none" w:sz="0" w:space="0" w:color="auto"/>
        <w:bottom w:val="none" w:sz="0" w:space="0" w:color="auto"/>
        <w:right w:val="none" w:sz="0" w:space="0" w:color="auto"/>
      </w:divBdr>
    </w:div>
    <w:div w:id="1807698252">
      <w:bodyDiv w:val="1"/>
      <w:marLeft w:val="0"/>
      <w:marRight w:val="0"/>
      <w:marTop w:val="0"/>
      <w:marBottom w:val="0"/>
      <w:divBdr>
        <w:top w:val="none" w:sz="0" w:space="0" w:color="auto"/>
        <w:left w:val="none" w:sz="0" w:space="0" w:color="auto"/>
        <w:bottom w:val="none" w:sz="0" w:space="0" w:color="auto"/>
        <w:right w:val="none" w:sz="0" w:space="0" w:color="auto"/>
      </w:divBdr>
    </w:div>
    <w:div w:id="1953199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C86F1-1DB0-4832-87D4-CDC683508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6232</Words>
  <Characters>35524</Characters>
  <Application>Microsoft Office Word</Application>
  <DocSecurity>0</DocSecurity>
  <Lines>296</Lines>
  <Paragraphs>83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Dự thảo Thông tư Bộ Dân tộc và Tôn giáo - bản chuẩn hóa thể thức</vt:lpstr>
      <vt:lpstr>Dự thảo Thông tư Bộ Dân tộc và Tôn giáo - bản chuẩn hóa thể thức</vt:lpstr>
    </vt:vector>
  </TitlesOfParts>
  <Manager/>
  <Company/>
  <LinksUpToDate>false</LinksUpToDate>
  <CharactersWithSpaces>41673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Thông tư Bộ Dân tộc và Tôn giáo - bản chuẩn hóa thể thức</dc:title>
  <dc:subject/>
  <dc:creator>Quan Anh Ha</dc:creator>
  <cp:keywords/>
  <dc:description/>
  <cp:lastModifiedBy>PHONG</cp:lastModifiedBy>
  <cp:revision>4</cp:revision>
  <cp:lastPrinted>2026-06-08T10:04:00Z</cp:lastPrinted>
  <dcterms:created xsi:type="dcterms:W3CDTF">2026-06-08T10:34:00Z</dcterms:created>
  <dcterms:modified xsi:type="dcterms:W3CDTF">2026-06-09T07:22:00Z</dcterms:modified>
  <cp:category/>
</cp:coreProperties>
</file>