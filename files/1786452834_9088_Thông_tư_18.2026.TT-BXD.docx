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95" w:type="dxa"/>
        <w:tblBorders>
          <w:top w:val="nil"/>
          <w:bottom w:val="nil"/>
          <w:insideH w:val="nil"/>
          <w:insideV w:val="nil"/>
        </w:tblBorders>
        <w:tblCellMar>
          <w:left w:w="0" w:type="dxa"/>
          <w:right w:w="0" w:type="dxa"/>
        </w:tblCellMar>
        <w:tblLook w:val="04A0" w:firstRow="1" w:lastRow="0" w:firstColumn="1" w:lastColumn="0" w:noHBand="0" w:noVBand="1"/>
      </w:tblPr>
      <w:tblGrid>
        <w:gridCol w:w="3475"/>
        <w:gridCol w:w="5820"/>
      </w:tblGrid>
      <w:tr w:rsidR="00EE7C2C" w:rsidRPr="00482A44" w14:paraId="7F898C96" w14:textId="77777777" w:rsidTr="00B637C5">
        <w:trPr>
          <w:trHeight w:val="961"/>
        </w:trPr>
        <w:tc>
          <w:tcPr>
            <w:tcW w:w="3475" w:type="dxa"/>
            <w:tcBorders>
              <w:top w:val="nil"/>
              <w:left w:val="nil"/>
              <w:bottom w:val="nil"/>
              <w:right w:val="nil"/>
              <w:tl2br w:val="nil"/>
              <w:tr2bl w:val="nil"/>
            </w:tcBorders>
            <w:tcMar>
              <w:top w:w="0" w:type="dxa"/>
              <w:left w:w="108" w:type="dxa"/>
              <w:bottom w:w="0" w:type="dxa"/>
              <w:right w:w="108" w:type="dxa"/>
            </w:tcMar>
          </w:tcPr>
          <w:p w14:paraId="0035D8A1" w14:textId="4D8A55AD" w:rsidR="00A90506" w:rsidRPr="00482A44" w:rsidRDefault="00242D10" w:rsidP="00B637C5">
            <w:pPr>
              <w:spacing w:before="120"/>
              <w:jc w:val="center"/>
              <w:rPr>
                <w:rFonts w:asciiTheme="majorHAnsi" w:hAnsiTheme="majorHAnsi" w:cstheme="majorHAnsi"/>
                <w:sz w:val="26"/>
                <w:szCs w:val="26"/>
                <w:lang w:val="en-US"/>
              </w:rPr>
            </w:pPr>
            <w:bookmarkStart w:id="0" w:name="_Toc56104419"/>
            <w:bookmarkStart w:id="1" w:name="_Toc57375808"/>
            <w:bookmarkStart w:id="2" w:name="_Toc56104436"/>
            <w:bookmarkStart w:id="3" w:name="_Toc56104498"/>
            <w:bookmarkStart w:id="4" w:name="_Toc56105061"/>
            <w:bookmarkStart w:id="5" w:name="_Toc291141575"/>
            <w:bookmarkStart w:id="6" w:name="_Toc292364650"/>
            <w:r w:rsidRPr="00A402DB">
              <w:rPr>
                <w:rFonts w:asciiTheme="majorHAnsi" w:hAnsiTheme="majorHAnsi" w:cstheme="majorHAnsi"/>
              </w:rPr>
              <w:t> </w:t>
            </w:r>
            <w:r w:rsidR="00A90506" w:rsidRPr="00482A44">
              <w:rPr>
                <w:rFonts w:asciiTheme="majorHAnsi" w:hAnsiTheme="majorHAnsi" w:cstheme="majorHAnsi"/>
                <w:b/>
                <w:bCs/>
                <w:sz w:val="26"/>
                <w:szCs w:val="26"/>
              </w:rPr>
              <w:t xml:space="preserve">BỘ </w:t>
            </w:r>
            <w:r w:rsidR="00A90506" w:rsidRPr="00482A44">
              <w:rPr>
                <w:rFonts w:asciiTheme="majorHAnsi" w:hAnsiTheme="majorHAnsi" w:cstheme="majorHAnsi"/>
                <w:b/>
                <w:bCs/>
                <w:sz w:val="26"/>
                <w:szCs w:val="26"/>
                <w:lang w:val="en-US"/>
              </w:rPr>
              <w:t>XÂY DỰNG</w:t>
            </w:r>
            <w:r w:rsidR="00A90506" w:rsidRPr="00482A44">
              <w:rPr>
                <w:rFonts w:asciiTheme="majorHAnsi" w:hAnsiTheme="majorHAnsi" w:cstheme="majorHAnsi"/>
                <w:b/>
                <w:bCs/>
                <w:sz w:val="26"/>
                <w:szCs w:val="26"/>
              </w:rPr>
              <w:br/>
            </w:r>
            <w:r w:rsidR="00A90506" w:rsidRPr="00482A44">
              <w:rPr>
                <w:rFonts w:asciiTheme="majorHAnsi" w:hAnsiTheme="majorHAnsi" w:cstheme="majorHAnsi"/>
                <w:b/>
                <w:bCs/>
                <w:sz w:val="18"/>
                <w:szCs w:val="18"/>
                <w:lang w:val="en-US"/>
              </w:rPr>
              <w:t>______________</w:t>
            </w:r>
          </w:p>
        </w:tc>
        <w:tc>
          <w:tcPr>
            <w:tcW w:w="5820" w:type="dxa"/>
            <w:tcBorders>
              <w:top w:val="nil"/>
              <w:left w:val="nil"/>
              <w:bottom w:val="nil"/>
              <w:right w:val="nil"/>
              <w:tl2br w:val="nil"/>
              <w:tr2bl w:val="nil"/>
            </w:tcBorders>
            <w:tcMar>
              <w:top w:w="0" w:type="dxa"/>
              <w:left w:w="108" w:type="dxa"/>
              <w:bottom w:w="0" w:type="dxa"/>
              <w:right w:w="108" w:type="dxa"/>
            </w:tcMar>
          </w:tcPr>
          <w:p w14:paraId="2CC43DF4" w14:textId="6CFB5584" w:rsidR="00A90506" w:rsidRPr="00482A44" w:rsidRDefault="00A90506" w:rsidP="00C900E3">
            <w:pPr>
              <w:spacing w:before="120"/>
              <w:jc w:val="center"/>
              <w:rPr>
                <w:rFonts w:asciiTheme="majorHAnsi" w:hAnsiTheme="majorHAnsi" w:cstheme="majorHAnsi"/>
                <w:sz w:val="26"/>
                <w:szCs w:val="26"/>
                <w:lang w:val="en-US"/>
              </w:rPr>
            </w:pPr>
            <w:r w:rsidRPr="00482A44">
              <w:rPr>
                <w:rFonts w:asciiTheme="majorHAnsi" w:hAnsiTheme="majorHAnsi" w:cstheme="majorHAnsi"/>
                <w:b/>
                <w:bCs/>
                <w:sz w:val="26"/>
                <w:szCs w:val="26"/>
              </w:rPr>
              <w:t>CỘNG HÒA XÃ HỘI CHỦ NGHĨA VIỆT NAM</w:t>
            </w:r>
            <w:r w:rsidRPr="00482A44">
              <w:rPr>
                <w:rFonts w:asciiTheme="majorHAnsi" w:hAnsiTheme="majorHAnsi" w:cstheme="majorHAnsi"/>
                <w:b/>
                <w:bCs/>
                <w:sz w:val="26"/>
                <w:szCs w:val="26"/>
              </w:rPr>
              <w:br/>
              <w:t xml:space="preserve">Độc lập - Tự do - Hạnh phúc </w:t>
            </w:r>
            <w:r w:rsidRPr="00482A44">
              <w:rPr>
                <w:rFonts w:asciiTheme="majorHAnsi" w:hAnsiTheme="majorHAnsi" w:cstheme="majorHAnsi"/>
                <w:b/>
                <w:bCs/>
                <w:sz w:val="26"/>
                <w:szCs w:val="26"/>
              </w:rPr>
              <w:br/>
            </w:r>
            <w:r w:rsidRPr="00482A44">
              <w:rPr>
                <w:rFonts w:asciiTheme="majorHAnsi" w:hAnsiTheme="majorHAnsi" w:cstheme="majorHAnsi"/>
                <w:b/>
                <w:bCs/>
                <w:sz w:val="18"/>
                <w:szCs w:val="18"/>
                <w:lang w:val="en-US"/>
              </w:rPr>
              <w:t>________________________</w:t>
            </w:r>
            <w:r w:rsidR="00C35366" w:rsidRPr="00482A44">
              <w:rPr>
                <w:rFonts w:asciiTheme="majorHAnsi" w:hAnsiTheme="majorHAnsi" w:cstheme="majorHAnsi"/>
                <w:b/>
                <w:bCs/>
                <w:sz w:val="18"/>
                <w:szCs w:val="18"/>
                <w:lang w:val="en-US"/>
              </w:rPr>
              <w:t>_________</w:t>
            </w:r>
          </w:p>
        </w:tc>
      </w:tr>
      <w:tr w:rsidR="00A90506" w:rsidRPr="00482A44" w14:paraId="26DE8D19" w14:textId="77777777" w:rsidTr="00B637C5">
        <w:tblPrEx>
          <w:tblBorders>
            <w:top w:val="none" w:sz="0" w:space="0" w:color="auto"/>
            <w:bottom w:val="none" w:sz="0" w:space="0" w:color="auto"/>
            <w:insideH w:val="none" w:sz="0" w:space="0" w:color="auto"/>
            <w:insideV w:val="none" w:sz="0" w:space="0" w:color="auto"/>
          </w:tblBorders>
        </w:tblPrEx>
        <w:trPr>
          <w:trHeight w:val="444"/>
        </w:trPr>
        <w:tc>
          <w:tcPr>
            <w:tcW w:w="3475" w:type="dxa"/>
            <w:tcBorders>
              <w:top w:val="nil"/>
              <w:left w:val="nil"/>
              <w:bottom w:val="nil"/>
              <w:right w:val="nil"/>
              <w:tl2br w:val="nil"/>
              <w:tr2bl w:val="nil"/>
            </w:tcBorders>
            <w:tcMar>
              <w:top w:w="0" w:type="dxa"/>
              <w:left w:w="108" w:type="dxa"/>
              <w:bottom w:w="0" w:type="dxa"/>
              <w:right w:w="108" w:type="dxa"/>
            </w:tcMar>
          </w:tcPr>
          <w:p w14:paraId="5AE341A3" w14:textId="7F9DABDE" w:rsidR="00A90506" w:rsidRPr="00482A44" w:rsidRDefault="00A90506" w:rsidP="00EC325D">
            <w:pPr>
              <w:spacing w:before="120"/>
              <w:jc w:val="center"/>
              <w:rPr>
                <w:rFonts w:asciiTheme="majorHAnsi" w:hAnsiTheme="majorHAnsi" w:cstheme="majorHAnsi"/>
                <w:lang w:val="en-US"/>
              </w:rPr>
            </w:pPr>
            <w:r w:rsidRPr="00482A44">
              <w:rPr>
                <w:rFonts w:asciiTheme="majorHAnsi" w:hAnsiTheme="majorHAnsi" w:cstheme="majorHAnsi"/>
              </w:rPr>
              <w:t>Số:</w:t>
            </w:r>
            <w:r w:rsidR="00EC325D">
              <w:rPr>
                <w:rFonts w:asciiTheme="majorHAnsi" w:hAnsiTheme="majorHAnsi" w:cstheme="majorHAnsi"/>
              </w:rPr>
              <w:t xml:space="preserve"> </w:t>
            </w:r>
            <w:r w:rsidR="00EC325D">
              <w:rPr>
                <w:rFonts w:asciiTheme="majorHAnsi" w:hAnsiTheme="majorHAnsi" w:cstheme="majorHAnsi"/>
                <w:lang w:val="en-US"/>
              </w:rPr>
              <w:t xml:space="preserve"> 18</w:t>
            </w:r>
            <w:r w:rsidRPr="00482A44">
              <w:rPr>
                <w:rFonts w:asciiTheme="majorHAnsi" w:hAnsiTheme="majorHAnsi" w:cstheme="majorHAnsi"/>
              </w:rPr>
              <w:t>/202</w:t>
            </w:r>
            <w:r w:rsidRPr="00482A44">
              <w:rPr>
                <w:rFonts w:asciiTheme="majorHAnsi" w:hAnsiTheme="majorHAnsi" w:cstheme="majorHAnsi"/>
                <w:lang w:val="en-US"/>
              </w:rPr>
              <w:t>6</w:t>
            </w:r>
            <w:r w:rsidRPr="00482A44">
              <w:rPr>
                <w:rFonts w:asciiTheme="majorHAnsi" w:hAnsiTheme="majorHAnsi" w:cstheme="majorHAnsi"/>
              </w:rPr>
              <w:t>/TT-</w:t>
            </w:r>
            <w:r w:rsidRPr="00482A44">
              <w:rPr>
                <w:rFonts w:asciiTheme="majorHAnsi" w:hAnsiTheme="majorHAnsi" w:cstheme="majorHAnsi"/>
                <w:lang w:val="en-US"/>
              </w:rPr>
              <w:t>BXD</w:t>
            </w:r>
          </w:p>
        </w:tc>
        <w:tc>
          <w:tcPr>
            <w:tcW w:w="5820" w:type="dxa"/>
            <w:tcBorders>
              <w:top w:val="nil"/>
              <w:left w:val="nil"/>
              <w:bottom w:val="nil"/>
              <w:right w:val="nil"/>
              <w:tl2br w:val="nil"/>
              <w:tr2bl w:val="nil"/>
            </w:tcBorders>
            <w:tcMar>
              <w:top w:w="0" w:type="dxa"/>
              <w:left w:w="108" w:type="dxa"/>
              <w:bottom w:w="0" w:type="dxa"/>
              <w:right w:w="108" w:type="dxa"/>
            </w:tcMar>
          </w:tcPr>
          <w:p w14:paraId="5B5A00D3" w14:textId="28D4DF67" w:rsidR="00A90506" w:rsidRPr="00482A44" w:rsidRDefault="00A90506" w:rsidP="00EC325D">
            <w:pPr>
              <w:spacing w:before="120"/>
              <w:jc w:val="center"/>
              <w:rPr>
                <w:rFonts w:asciiTheme="majorHAnsi" w:hAnsiTheme="majorHAnsi" w:cstheme="majorHAnsi"/>
              </w:rPr>
            </w:pPr>
            <w:r w:rsidRPr="00482A44">
              <w:rPr>
                <w:rFonts w:asciiTheme="majorHAnsi" w:hAnsiTheme="majorHAnsi" w:cstheme="majorHAnsi"/>
                <w:i/>
                <w:iCs/>
              </w:rPr>
              <w:t>Hà Nội, ngày</w:t>
            </w:r>
            <w:r w:rsidR="00EC325D">
              <w:rPr>
                <w:rFonts w:asciiTheme="majorHAnsi" w:hAnsiTheme="majorHAnsi" w:cstheme="majorHAnsi"/>
                <w:i/>
                <w:iCs/>
              </w:rPr>
              <w:t xml:space="preserve"> </w:t>
            </w:r>
            <w:r w:rsidR="00EC325D">
              <w:rPr>
                <w:rFonts w:asciiTheme="majorHAnsi" w:hAnsiTheme="majorHAnsi" w:cstheme="majorHAnsi"/>
                <w:i/>
                <w:iCs/>
                <w:lang w:val="en-US"/>
              </w:rPr>
              <w:t>30</w:t>
            </w:r>
            <w:r w:rsidRPr="00482A44">
              <w:rPr>
                <w:rFonts w:asciiTheme="majorHAnsi" w:hAnsiTheme="majorHAnsi" w:cstheme="majorHAnsi"/>
                <w:i/>
                <w:iCs/>
              </w:rPr>
              <w:t xml:space="preserve">  </w:t>
            </w:r>
            <w:r w:rsidR="00EC325D">
              <w:rPr>
                <w:rFonts w:asciiTheme="majorHAnsi" w:hAnsiTheme="majorHAnsi" w:cstheme="majorHAnsi"/>
                <w:i/>
                <w:iCs/>
              </w:rPr>
              <w:t>tháng 4</w:t>
            </w:r>
            <w:r w:rsidRPr="00482A44">
              <w:rPr>
                <w:rFonts w:asciiTheme="majorHAnsi" w:hAnsiTheme="majorHAnsi" w:cstheme="majorHAnsi"/>
                <w:i/>
                <w:iCs/>
              </w:rPr>
              <w:t xml:space="preserve"> năm 2026</w:t>
            </w:r>
          </w:p>
        </w:tc>
      </w:tr>
    </w:tbl>
    <w:p w14:paraId="013DBF7B" w14:textId="41DB0C28" w:rsidR="00A90506" w:rsidRPr="00482A44" w:rsidRDefault="00A90506" w:rsidP="00773D24">
      <w:pPr>
        <w:tabs>
          <w:tab w:val="left" w:pos="1843"/>
        </w:tabs>
        <w:spacing w:before="120" w:after="120"/>
        <w:jc w:val="center"/>
        <w:rPr>
          <w:rFonts w:asciiTheme="majorHAnsi" w:hAnsiTheme="majorHAnsi" w:cstheme="majorHAnsi"/>
          <w:b/>
          <w:bCs/>
        </w:rPr>
      </w:pPr>
    </w:p>
    <w:p w14:paraId="57D88FE2" w14:textId="2AABBC79" w:rsidR="00A90506" w:rsidRPr="00482A44" w:rsidRDefault="00A90506" w:rsidP="00A90506">
      <w:pPr>
        <w:tabs>
          <w:tab w:val="left" w:pos="1843"/>
        </w:tabs>
        <w:jc w:val="center"/>
        <w:rPr>
          <w:rFonts w:asciiTheme="majorHAnsi" w:hAnsiTheme="majorHAnsi" w:cstheme="majorHAnsi"/>
          <w:b/>
          <w:bCs/>
        </w:rPr>
      </w:pPr>
      <w:r w:rsidRPr="00482A44">
        <w:rPr>
          <w:rFonts w:asciiTheme="majorHAnsi" w:hAnsiTheme="majorHAnsi" w:cstheme="majorHAnsi"/>
          <w:b/>
          <w:bCs/>
        </w:rPr>
        <w:t>THÔNG TƯ</w:t>
      </w:r>
    </w:p>
    <w:p w14:paraId="2A14B522" w14:textId="46F00682" w:rsidR="00A90506" w:rsidRPr="00482A44" w:rsidRDefault="002F76F0" w:rsidP="00A90506">
      <w:pPr>
        <w:tabs>
          <w:tab w:val="left" w:pos="1843"/>
        </w:tabs>
        <w:jc w:val="center"/>
        <w:rPr>
          <w:rFonts w:asciiTheme="majorHAnsi" w:hAnsiTheme="majorHAnsi" w:cstheme="majorHAnsi"/>
        </w:rPr>
      </w:pPr>
      <w:r w:rsidRPr="00482A44">
        <w:rPr>
          <w:rFonts w:asciiTheme="majorHAnsi" w:hAnsiTheme="majorHAnsi" w:cstheme="majorHAnsi"/>
          <w:b/>
          <w:bCs/>
        </w:rPr>
        <w:t>Ban hành</w:t>
      </w:r>
      <w:r w:rsidR="004561BD" w:rsidRPr="00482A44">
        <w:rPr>
          <w:rFonts w:asciiTheme="majorHAnsi" w:hAnsiTheme="majorHAnsi" w:cstheme="majorHAnsi"/>
          <w:b/>
          <w:bCs/>
        </w:rPr>
        <w:t xml:space="preserve"> C</w:t>
      </w:r>
      <w:r w:rsidR="00A90506" w:rsidRPr="00482A44">
        <w:rPr>
          <w:rFonts w:asciiTheme="majorHAnsi" w:hAnsiTheme="majorHAnsi" w:cstheme="majorHAnsi"/>
          <w:b/>
          <w:bCs/>
        </w:rPr>
        <w:t>hương trình an toàn hàng không dân dụng Việt Nam</w:t>
      </w:r>
    </w:p>
    <w:p w14:paraId="77759FA2" w14:textId="77777777" w:rsidR="00A90506" w:rsidRPr="00482A44" w:rsidRDefault="00A90506" w:rsidP="00A90506">
      <w:pPr>
        <w:jc w:val="center"/>
        <w:rPr>
          <w:rFonts w:asciiTheme="majorHAnsi" w:hAnsiTheme="majorHAnsi" w:cstheme="majorHAnsi"/>
          <w:b/>
          <w:sz w:val="18"/>
          <w:szCs w:val="18"/>
        </w:rPr>
      </w:pPr>
      <w:r w:rsidRPr="00482A44">
        <w:rPr>
          <w:rFonts w:asciiTheme="majorHAnsi" w:hAnsiTheme="majorHAnsi" w:cstheme="majorHAnsi"/>
          <w:b/>
          <w:sz w:val="18"/>
          <w:szCs w:val="18"/>
        </w:rPr>
        <w:t>__________________</w:t>
      </w:r>
    </w:p>
    <w:p w14:paraId="4D4C0458" w14:textId="77777777" w:rsidR="00F119C5" w:rsidRPr="00F119C5" w:rsidRDefault="00F119C5" w:rsidP="00FB7C86">
      <w:pPr>
        <w:spacing w:before="120"/>
        <w:ind w:firstLine="851"/>
        <w:jc w:val="both"/>
        <w:rPr>
          <w:rFonts w:asciiTheme="majorHAnsi" w:hAnsiTheme="majorHAnsi" w:cstheme="majorHAnsi"/>
          <w:i/>
          <w:sz w:val="22"/>
          <w:szCs w:val="22"/>
          <w:lang w:val="en-US"/>
        </w:rPr>
      </w:pPr>
    </w:p>
    <w:p w14:paraId="7679F239" w14:textId="4DF8651E" w:rsidR="00A90506" w:rsidRPr="00482A44" w:rsidRDefault="00A90506" w:rsidP="00FB7C86">
      <w:pPr>
        <w:spacing w:before="120"/>
        <w:ind w:firstLine="851"/>
        <w:jc w:val="both"/>
        <w:rPr>
          <w:rFonts w:asciiTheme="majorHAnsi" w:hAnsiTheme="majorHAnsi" w:cstheme="majorHAnsi"/>
          <w:i/>
        </w:rPr>
      </w:pPr>
      <w:r w:rsidRPr="00482A44">
        <w:rPr>
          <w:rFonts w:asciiTheme="majorHAnsi" w:hAnsiTheme="majorHAnsi" w:cstheme="majorHAnsi"/>
          <w:i/>
        </w:rPr>
        <w:t>Căn cứ Luật Hàng không dân dụng Việt Nam số 130/2025/QH15;</w:t>
      </w:r>
    </w:p>
    <w:p w14:paraId="3F4E75F5" w14:textId="42CC570E" w:rsidR="00A90506" w:rsidRPr="00482A44" w:rsidRDefault="00A90506" w:rsidP="00FB7C86">
      <w:pPr>
        <w:spacing w:before="120"/>
        <w:ind w:firstLine="851"/>
        <w:jc w:val="both"/>
        <w:rPr>
          <w:rFonts w:asciiTheme="majorHAnsi" w:hAnsiTheme="majorHAnsi" w:cstheme="majorHAnsi"/>
          <w:i/>
        </w:rPr>
      </w:pPr>
      <w:r w:rsidRPr="00482A44">
        <w:rPr>
          <w:rFonts w:asciiTheme="majorHAnsi" w:hAnsiTheme="majorHAnsi" w:cstheme="majorHAnsi"/>
          <w:i/>
        </w:rPr>
        <w:t>Căn cứ Nghị định số 33/2025/NĐ-CP</w:t>
      </w:r>
      <w:r w:rsidR="008F7B43">
        <w:rPr>
          <w:rFonts w:asciiTheme="majorHAnsi" w:hAnsiTheme="majorHAnsi" w:cstheme="majorHAnsi"/>
          <w:i/>
          <w:lang w:val="en-US"/>
        </w:rPr>
        <w:t xml:space="preserve"> </w:t>
      </w:r>
      <w:r w:rsidRPr="00482A44">
        <w:rPr>
          <w:rFonts w:asciiTheme="majorHAnsi" w:hAnsiTheme="majorHAnsi" w:cstheme="majorHAnsi"/>
          <w:i/>
        </w:rPr>
        <w:t>quy định chức năng, nhiệm vụ, quyền hạn và cơ cấu tổ chức của Bộ Xây dựng;</w:t>
      </w:r>
    </w:p>
    <w:p w14:paraId="40101E95" w14:textId="77777777" w:rsidR="00A90506" w:rsidRPr="00482A44" w:rsidRDefault="00A90506" w:rsidP="00FB7C86">
      <w:pPr>
        <w:spacing w:before="120"/>
        <w:ind w:firstLine="851"/>
        <w:jc w:val="both"/>
        <w:rPr>
          <w:rFonts w:asciiTheme="majorHAnsi" w:hAnsiTheme="majorHAnsi" w:cstheme="majorHAnsi"/>
          <w:i/>
          <w:iCs/>
        </w:rPr>
      </w:pPr>
      <w:r w:rsidRPr="00482A44">
        <w:rPr>
          <w:rFonts w:asciiTheme="majorHAnsi" w:hAnsiTheme="majorHAnsi" w:cstheme="majorHAnsi"/>
          <w:i/>
          <w:iCs/>
        </w:rPr>
        <w:t>Theo đề nghị của Vụ trưởng Vận tải và An toàn giao thông và Cục trưởng Cục Hàng không Việt Nam;</w:t>
      </w:r>
    </w:p>
    <w:p w14:paraId="52362B59" w14:textId="5A3A839A" w:rsidR="00667D6A" w:rsidRDefault="00A90506" w:rsidP="00FB7C86">
      <w:pPr>
        <w:spacing w:before="120"/>
        <w:ind w:firstLine="851"/>
        <w:jc w:val="both"/>
        <w:rPr>
          <w:rFonts w:asciiTheme="majorHAnsi" w:hAnsiTheme="majorHAnsi" w:cstheme="majorHAnsi"/>
          <w:i/>
          <w:iCs/>
          <w:lang w:val="en-US"/>
        </w:rPr>
      </w:pPr>
      <w:r w:rsidRPr="00482A44">
        <w:rPr>
          <w:rFonts w:asciiTheme="majorHAnsi" w:hAnsiTheme="majorHAnsi" w:cstheme="majorHAnsi"/>
          <w:i/>
          <w:iCs/>
        </w:rPr>
        <w:t>Bộ trưởng Bộ Xây dựng ban hành Thông tư ban hành</w:t>
      </w:r>
      <w:r w:rsidR="00F119C5">
        <w:rPr>
          <w:rFonts w:asciiTheme="majorHAnsi" w:hAnsiTheme="majorHAnsi" w:cstheme="majorHAnsi"/>
          <w:i/>
          <w:iCs/>
          <w:lang w:val="en-US"/>
        </w:rPr>
        <w:t xml:space="preserve"> kèm theo</w:t>
      </w:r>
      <w:r w:rsidRPr="00482A44">
        <w:rPr>
          <w:rFonts w:asciiTheme="majorHAnsi" w:hAnsiTheme="majorHAnsi" w:cstheme="majorHAnsi"/>
          <w:i/>
          <w:iCs/>
        </w:rPr>
        <w:t xml:space="preserve"> Chương trình an toàn hàng không dân dụng Việt Nam.</w:t>
      </w:r>
    </w:p>
    <w:p w14:paraId="7E65BA87" w14:textId="157E0A07" w:rsidR="00667D6A" w:rsidRPr="00482A44" w:rsidRDefault="0025756A" w:rsidP="00FB7C86">
      <w:pPr>
        <w:spacing w:before="120"/>
        <w:ind w:firstLine="851"/>
        <w:jc w:val="both"/>
        <w:rPr>
          <w:rFonts w:asciiTheme="majorHAnsi" w:hAnsiTheme="majorHAnsi" w:cstheme="majorHAnsi"/>
        </w:rPr>
      </w:pPr>
      <w:r w:rsidRPr="00482A44">
        <w:rPr>
          <w:rFonts w:asciiTheme="majorHAnsi" w:hAnsiTheme="majorHAnsi" w:cstheme="majorHAnsi"/>
          <w:b/>
          <w:bCs/>
          <w:lang w:val="nl-NL" w:eastAsia="x-none"/>
        </w:rPr>
        <w:t xml:space="preserve">Điều 1. </w:t>
      </w:r>
      <w:r w:rsidR="00EF333A" w:rsidRPr="00482A44">
        <w:rPr>
          <w:rFonts w:asciiTheme="majorHAnsi" w:hAnsiTheme="majorHAnsi" w:cstheme="majorHAnsi"/>
          <w:lang w:val="nl-NL"/>
        </w:rPr>
        <w:t>B</w:t>
      </w:r>
      <w:r w:rsidR="00EF333A" w:rsidRPr="00482A44">
        <w:rPr>
          <w:rFonts w:asciiTheme="majorHAnsi" w:hAnsiTheme="majorHAnsi" w:cstheme="majorHAnsi"/>
        </w:rPr>
        <w:t>an hành</w:t>
      </w:r>
      <w:r w:rsidR="00EF333A" w:rsidRPr="00482A44">
        <w:rPr>
          <w:rFonts w:asciiTheme="majorHAnsi" w:hAnsiTheme="majorHAnsi" w:cstheme="majorHAnsi"/>
          <w:lang w:val="nl-NL"/>
        </w:rPr>
        <w:t xml:space="preserve"> kèm theo Thông tư này</w:t>
      </w:r>
      <w:r w:rsidR="00EF333A" w:rsidRPr="00482A44">
        <w:rPr>
          <w:rFonts w:asciiTheme="majorHAnsi" w:hAnsiTheme="majorHAnsi" w:cstheme="majorHAnsi"/>
        </w:rPr>
        <w:t xml:space="preserve"> Chương trình an toàn hàng không dân dụng Việt Nam</w:t>
      </w:r>
      <w:r w:rsidR="00667D6A" w:rsidRPr="00482A44">
        <w:rPr>
          <w:rFonts w:asciiTheme="majorHAnsi" w:hAnsiTheme="majorHAnsi" w:cstheme="majorHAnsi"/>
        </w:rPr>
        <w:t>.</w:t>
      </w:r>
    </w:p>
    <w:p w14:paraId="2FD241FA" w14:textId="32E389A5" w:rsidR="00C35366" w:rsidRPr="00482A44" w:rsidRDefault="00C35366" w:rsidP="00FB7C86">
      <w:pPr>
        <w:spacing w:before="120"/>
        <w:ind w:firstLine="851"/>
        <w:jc w:val="both"/>
        <w:rPr>
          <w:rFonts w:asciiTheme="majorHAnsi" w:hAnsiTheme="majorHAnsi" w:cstheme="majorHAnsi"/>
          <w:b/>
          <w:bCs/>
          <w:lang w:val="nl-NL" w:eastAsia="x-none"/>
        </w:rPr>
      </w:pPr>
      <w:r w:rsidRPr="00482A44">
        <w:rPr>
          <w:rFonts w:asciiTheme="majorHAnsi" w:hAnsiTheme="majorHAnsi" w:cstheme="majorHAnsi"/>
          <w:b/>
          <w:bCs/>
          <w:lang w:val="nl-NL" w:eastAsia="x-none"/>
        </w:rPr>
        <w:t xml:space="preserve">Điều 2. Hiệu lực thi hành </w:t>
      </w:r>
    </w:p>
    <w:p w14:paraId="36D59B4B" w14:textId="5E243D21" w:rsidR="00C35366" w:rsidRPr="00482A44" w:rsidRDefault="00C35366" w:rsidP="00FB7C86">
      <w:pPr>
        <w:spacing w:before="120"/>
        <w:ind w:firstLine="851"/>
        <w:jc w:val="both"/>
        <w:rPr>
          <w:rFonts w:asciiTheme="majorHAnsi" w:hAnsiTheme="majorHAnsi" w:cstheme="majorHAnsi"/>
          <w:lang w:val="nl-NL" w:eastAsia="x-none"/>
        </w:rPr>
      </w:pPr>
      <w:r w:rsidRPr="00482A44">
        <w:rPr>
          <w:rFonts w:asciiTheme="majorHAnsi" w:hAnsiTheme="majorHAnsi" w:cstheme="majorHAnsi"/>
          <w:lang w:val="nl-NL" w:eastAsia="x-none"/>
        </w:rPr>
        <w:t xml:space="preserve">1. Thông tư này có hiệu lực thi hành từ ngày </w:t>
      </w:r>
      <w:r w:rsidR="0002325C" w:rsidRPr="00482A44">
        <w:rPr>
          <w:rFonts w:asciiTheme="majorHAnsi" w:hAnsiTheme="majorHAnsi" w:cstheme="majorHAnsi"/>
          <w:lang w:val="nl-NL" w:eastAsia="x-none"/>
        </w:rPr>
        <w:t>01</w:t>
      </w:r>
      <w:r w:rsidRPr="00482A44">
        <w:rPr>
          <w:rFonts w:asciiTheme="majorHAnsi" w:hAnsiTheme="majorHAnsi" w:cstheme="majorHAnsi"/>
          <w:lang w:val="nl-NL" w:eastAsia="x-none"/>
        </w:rPr>
        <w:t xml:space="preserve"> tháng 7 năm 2026.</w:t>
      </w:r>
    </w:p>
    <w:p w14:paraId="62EF965A" w14:textId="05F61469" w:rsidR="009F0F2F" w:rsidRPr="00482A44" w:rsidRDefault="00C35366" w:rsidP="00FB7C86">
      <w:pPr>
        <w:spacing w:before="120"/>
        <w:ind w:firstLine="851"/>
        <w:jc w:val="both"/>
        <w:rPr>
          <w:rFonts w:asciiTheme="majorHAnsi" w:hAnsiTheme="majorHAnsi" w:cstheme="majorHAnsi"/>
          <w:lang w:val="nl-NL" w:eastAsia="x-none"/>
        </w:rPr>
      </w:pPr>
      <w:r w:rsidRPr="00482A44">
        <w:rPr>
          <w:rFonts w:asciiTheme="majorHAnsi" w:hAnsiTheme="majorHAnsi" w:cstheme="majorHAnsi"/>
          <w:lang w:val="nl-NL" w:eastAsia="x-none"/>
        </w:rPr>
        <w:t>2. Quy định về Bộ chỉ số thực hiện</w:t>
      </w:r>
      <w:r w:rsidR="00F119C5">
        <w:rPr>
          <w:rFonts w:asciiTheme="majorHAnsi" w:hAnsiTheme="majorHAnsi" w:cstheme="majorHAnsi"/>
          <w:lang w:val="nl-NL" w:eastAsia="x-none"/>
        </w:rPr>
        <w:t xml:space="preserve"> an toàn hàng không dân dụng Việt Nam</w:t>
      </w:r>
      <w:r w:rsidRPr="00482A44">
        <w:rPr>
          <w:rFonts w:asciiTheme="majorHAnsi" w:hAnsiTheme="majorHAnsi" w:cstheme="majorHAnsi"/>
          <w:lang w:val="nl-NL" w:eastAsia="x-none"/>
        </w:rPr>
        <w:t xml:space="preserve"> và chỉ tiêu thực hiện an toàn tại Điều 10 của Chương trình an toàn hàng không dân dụng Việt Nam ban hành kèm theo Thông tư này được áp dụng từ ngày 01 tháng 01 năm 2027. </w:t>
      </w:r>
    </w:p>
    <w:p w14:paraId="5C668C99" w14:textId="1CCC063F" w:rsidR="00C35366" w:rsidRPr="00F119C5" w:rsidRDefault="00C35366" w:rsidP="00C35366">
      <w:pPr>
        <w:spacing w:before="120" w:line="252" w:lineRule="auto"/>
        <w:ind w:firstLine="851"/>
        <w:jc w:val="both"/>
        <w:rPr>
          <w:rFonts w:asciiTheme="majorHAnsi" w:hAnsiTheme="majorHAnsi" w:cstheme="majorHAnsi"/>
          <w:sz w:val="12"/>
          <w:szCs w:val="12"/>
          <w:lang w:val="nl-NL" w:eastAsia="x-none"/>
        </w:rPr>
      </w:pPr>
    </w:p>
    <w:tbl>
      <w:tblPr>
        <w:tblW w:w="0" w:type="auto"/>
        <w:tblInd w:w="108" w:type="dxa"/>
        <w:tblCellMar>
          <w:left w:w="0" w:type="dxa"/>
          <w:right w:w="0" w:type="dxa"/>
        </w:tblCellMar>
        <w:tblLook w:val="04A0" w:firstRow="1" w:lastRow="0" w:firstColumn="1" w:lastColumn="0" w:noHBand="0" w:noVBand="1"/>
      </w:tblPr>
      <w:tblGrid>
        <w:gridCol w:w="5137"/>
        <w:gridCol w:w="3611"/>
      </w:tblGrid>
      <w:tr w:rsidR="00D44F61" w:rsidRPr="00482A44" w14:paraId="6AD935E7" w14:textId="77777777" w:rsidTr="00EC325D">
        <w:tc>
          <w:tcPr>
            <w:tcW w:w="5137" w:type="dxa"/>
            <w:tcMar>
              <w:top w:w="0" w:type="dxa"/>
              <w:left w:w="108" w:type="dxa"/>
              <w:bottom w:w="0" w:type="dxa"/>
              <w:right w:w="108" w:type="dxa"/>
            </w:tcMar>
          </w:tcPr>
          <w:p w14:paraId="1D1C5AAE" w14:textId="77777777" w:rsidR="00160AC9" w:rsidRPr="00FB7C86" w:rsidRDefault="00B863FD" w:rsidP="00160AC9">
            <w:pPr>
              <w:rPr>
                <w:rFonts w:asciiTheme="majorHAnsi" w:eastAsia="Times New Roman" w:hAnsiTheme="majorHAnsi" w:cstheme="majorHAnsi"/>
                <w:sz w:val="21"/>
                <w:szCs w:val="21"/>
              </w:rPr>
            </w:pPr>
            <w:r w:rsidRPr="00FB7C86">
              <w:rPr>
                <w:rFonts w:asciiTheme="majorHAnsi" w:eastAsia="Times New Roman" w:hAnsiTheme="majorHAnsi" w:cstheme="majorHAnsi"/>
                <w:b/>
                <w:bCs/>
                <w:i/>
                <w:iCs/>
                <w:sz w:val="24"/>
                <w:szCs w:val="24"/>
              </w:rPr>
              <w:t>Nơi nhận:</w:t>
            </w:r>
            <w:r w:rsidRPr="00482A44">
              <w:rPr>
                <w:rFonts w:asciiTheme="majorHAnsi" w:eastAsia="Times New Roman" w:hAnsiTheme="majorHAnsi" w:cstheme="majorHAnsi"/>
                <w:b/>
                <w:bCs/>
                <w:i/>
                <w:iCs/>
                <w:sz w:val="26"/>
                <w:szCs w:val="26"/>
              </w:rPr>
              <w:br/>
            </w:r>
            <w:r w:rsidR="00160AC9" w:rsidRPr="00FB7C86">
              <w:rPr>
                <w:rFonts w:asciiTheme="majorHAnsi" w:eastAsia="Times New Roman" w:hAnsiTheme="majorHAnsi" w:cstheme="majorHAnsi"/>
                <w:sz w:val="21"/>
                <w:szCs w:val="21"/>
              </w:rPr>
              <w:t>- Ban Bí thư Trung ương Đảng;</w:t>
            </w:r>
          </w:p>
          <w:p w14:paraId="63CF7E87" w14:textId="2A801474" w:rsidR="00160AC9" w:rsidRDefault="00160AC9" w:rsidP="00160AC9">
            <w:pPr>
              <w:rPr>
                <w:rFonts w:asciiTheme="majorHAnsi" w:eastAsia="Times New Roman" w:hAnsiTheme="majorHAnsi" w:cstheme="majorHAnsi"/>
                <w:sz w:val="21"/>
                <w:szCs w:val="21"/>
              </w:rPr>
            </w:pPr>
            <w:r w:rsidRPr="00FB7C86">
              <w:rPr>
                <w:rFonts w:asciiTheme="majorHAnsi" w:eastAsia="Times New Roman" w:hAnsiTheme="majorHAnsi" w:cstheme="majorHAnsi"/>
                <w:sz w:val="21"/>
                <w:szCs w:val="21"/>
              </w:rPr>
              <w:t>- Thủ tướng, các Phó Thủ tướng Chính phủ;</w:t>
            </w:r>
          </w:p>
          <w:p w14:paraId="2A35FF86" w14:textId="40A58EAD" w:rsidR="00160AC9" w:rsidRPr="00FB7C86" w:rsidRDefault="00BA03CC" w:rsidP="00160AC9">
            <w:pPr>
              <w:rPr>
                <w:rFonts w:asciiTheme="majorHAnsi" w:eastAsia="Times New Roman" w:hAnsiTheme="majorHAnsi" w:cstheme="majorHAnsi"/>
                <w:sz w:val="21"/>
                <w:szCs w:val="21"/>
              </w:rPr>
            </w:pPr>
            <w:r w:rsidRPr="00FB7C86">
              <w:rPr>
                <w:rFonts w:asciiTheme="majorHAnsi" w:eastAsia="Times New Roman" w:hAnsiTheme="majorHAnsi" w:cstheme="majorHAnsi"/>
                <w:sz w:val="21"/>
                <w:szCs w:val="21"/>
              </w:rPr>
              <w:t>- Các Bộ, cơ quan ngang Bộ</w:t>
            </w:r>
            <w:r w:rsidR="00160AC9" w:rsidRPr="00FB7C86">
              <w:rPr>
                <w:rFonts w:asciiTheme="majorHAnsi" w:eastAsia="Times New Roman" w:hAnsiTheme="majorHAnsi" w:cstheme="majorHAnsi"/>
                <w:sz w:val="21"/>
                <w:szCs w:val="21"/>
              </w:rPr>
              <w:t>;</w:t>
            </w:r>
          </w:p>
          <w:p w14:paraId="2A5F67B4" w14:textId="13CDB4F8" w:rsidR="00BA03CC" w:rsidRPr="00FB7C86" w:rsidRDefault="00BA03CC" w:rsidP="00160AC9">
            <w:pPr>
              <w:rPr>
                <w:rFonts w:asciiTheme="majorHAnsi" w:eastAsia="Times New Roman" w:hAnsiTheme="majorHAnsi" w:cstheme="majorHAnsi"/>
                <w:sz w:val="21"/>
                <w:szCs w:val="21"/>
                <w:lang w:val="en-US"/>
              </w:rPr>
            </w:pPr>
            <w:r w:rsidRPr="00FB7C86">
              <w:rPr>
                <w:rFonts w:asciiTheme="majorHAnsi" w:eastAsia="Times New Roman" w:hAnsiTheme="majorHAnsi" w:cstheme="majorHAnsi"/>
                <w:sz w:val="21"/>
                <w:szCs w:val="21"/>
                <w:lang w:val="en-US"/>
              </w:rPr>
              <w:t>- HĐND, UBND các tỉnh, thành phố;</w:t>
            </w:r>
          </w:p>
          <w:p w14:paraId="55A44251" w14:textId="5BDE1A1D" w:rsidR="00BA03CC" w:rsidRPr="00FB7C86" w:rsidRDefault="00BA03CC" w:rsidP="00160AC9">
            <w:pPr>
              <w:rPr>
                <w:rFonts w:asciiTheme="majorHAnsi" w:eastAsia="Times New Roman" w:hAnsiTheme="majorHAnsi" w:cstheme="majorHAnsi"/>
                <w:sz w:val="21"/>
                <w:szCs w:val="21"/>
                <w:lang w:val="en-US"/>
              </w:rPr>
            </w:pPr>
            <w:r w:rsidRPr="00FB7C86">
              <w:rPr>
                <w:rFonts w:asciiTheme="majorHAnsi" w:eastAsia="Times New Roman" w:hAnsiTheme="majorHAnsi" w:cstheme="majorHAnsi"/>
                <w:sz w:val="21"/>
                <w:szCs w:val="21"/>
                <w:lang w:val="en-US"/>
              </w:rPr>
              <w:t>- Văn phòng Trung ương và các Ban của Đảng;</w:t>
            </w:r>
          </w:p>
          <w:p w14:paraId="729CC3FE" w14:textId="631E4029" w:rsidR="00BA03CC" w:rsidRPr="00FB7C86" w:rsidRDefault="00BA03CC" w:rsidP="00160AC9">
            <w:pPr>
              <w:rPr>
                <w:rFonts w:asciiTheme="majorHAnsi" w:eastAsia="Times New Roman" w:hAnsiTheme="majorHAnsi" w:cstheme="majorHAnsi"/>
                <w:sz w:val="21"/>
                <w:szCs w:val="21"/>
                <w:lang w:val="en-US"/>
              </w:rPr>
            </w:pPr>
            <w:r w:rsidRPr="00FB7C86">
              <w:rPr>
                <w:rFonts w:asciiTheme="majorHAnsi" w:eastAsia="Times New Roman" w:hAnsiTheme="majorHAnsi" w:cstheme="majorHAnsi"/>
                <w:sz w:val="21"/>
                <w:szCs w:val="21"/>
                <w:lang w:val="en-US"/>
              </w:rPr>
              <w:t>- Văn phòng Tổng Bí thư;</w:t>
            </w:r>
          </w:p>
          <w:p w14:paraId="10B8DD55" w14:textId="642E2563" w:rsidR="00BA03CC" w:rsidRPr="00FB7C86" w:rsidRDefault="00BA03CC" w:rsidP="00160AC9">
            <w:pPr>
              <w:rPr>
                <w:rFonts w:asciiTheme="majorHAnsi" w:eastAsia="Times New Roman" w:hAnsiTheme="majorHAnsi" w:cstheme="majorHAnsi"/>
                <w:sz w:val="21"/>
                <w:szCs w:val="21"/>
                <w:lang w:val="en-US"/>
              </w:rPr>
            </w:pPr>
            <w:r w:rsidRPr="00FB7C86">
              <w:rPr>
                <w:rFonts w:asciiTheme="majorHAnsi" w:eastAsia="Times New Roman" w:hAnsiTheme="majorHAnsi" w:cstheme="majorHAnsi"/>
                <w:sz w:val="21"/>
                <w:szCs w:val="21"/>
                <w:lang w:val="en-US"/>
              </w:rPr>
              <w:t>- Văn phòng Chủ tịch nước;</w:t>
            </w:r>
          </w:p>
          <w:p w14:paraId="595D223A" w14:textId="5EAEC4FC" w:rsidR="00E91A19" w:rsidRPr="00FB7C86" w:rsidRDefault="00E91A19" w:rsidP="00160AC9">
            <w:pPr>
              <w:rPr>
                <w:rFonts w:asciiTheme="majorHAnsi" w:eastAsia="Times New Roman" w:hAnsiTheme="majorHAnsi" w:cstheme="majorHAnsi"/>
                <w:sz w:val="21"/>
                <w:szCs w:val="21"/>
                <w:lang w:val="en-US"/>
              </w:rPr>
            </w:pPr>
            <w:r w:rsidRPr="00FB7C86">
              <w:rPr>
                <w:rFonts w:asciiTheme="majorHAnsi" w:eastAsia="Times New Roman" w:hAnsiTheme="majorHAnsi" w:cstheme="majorHAnsi"/>
                <w:sz w:val="21"/>
                <w:szCs w:val="21"/>
                <w:lang w:val="en-US"/>
              </w:rPr>
              <w:t>- H</w:t>
            </w:r>
            <w:r w:rsidR="00CD2BCD">
              <w:rPr>
                <w:rFonts w:asciiTheme="majorHAnsi" w:eastAsia="Times New Roman" w:hAnsiTheme="majorHAnsi" w:cstheme="majorHAnsi"/>
                <w:sz w:val="21"/>
                <w:szCs w:val="21"/>
                <w:lang w:val="en-US"/>
              </w:rPr>
              <w:t>ội đồng D</w:t>
            </w:r>
            <w:r w:rsidRPr="00FB7C86">
              <w:rPr>
                <w:rFonts w:asciiTheme="majorHAnsi" w:eastAsia="Times New Roman" w:hAnsiTheme="majorHAnsi" w:cstheme="majorHAnsi"/>
                <w:sz w:val="21"/>
                <w:szCs w:val="21"/>
                <w:lang w:val="en-US"/>
              </w:rPr>
              <w:t>ân tộc và các Uỷ ban của Quốc hội;</w:t>
            </w:r>
          </w:p>
          <w:p w14:paraId="1AB19305" w14:textId="2CA0602F" w:rsidR="00E91A19" w:rsidRDefault="00E91A19" w:rsidP="00160AC9">
            <w:pPr>
              <w:rPr>
                <w:rFonts w:asciiTheme="majorHAnsi" w:eastAsia="Times New Roman" w:hAnsiTheme="majorHAnsi" w:cstheme="majorHAnsi"/>
                <w:sz w:val="21"/>
                <w:szCs w:val="21"/>
                <w:lang w:val="en-US"/>
              </w:rPr>
            </w:pPr>
            <w:r w:rsidRPr="00FB7C86">
              <w:rPr>
                <w:rFonts w:asciiTheme="majorHAnsi" w:eastAsia="Times New Roman" w:hAnsiTheme="majorHAnsi" w:cstheme="majorHAnsi"/>
                <w:sz w:val="21"/>
                <w:szCs w:val="21"/>
                <w:lang w:val="en-US"/>
              </w:rPr>
              <w:t>- Văn phòng Quốc hội;</w:t>
            </w:r>
          </w:p>
          <w:p w14:paraId="1F96C1D8" w14:textId="61F9B1B3" w:rsidR="00BC3779" w:rsidRDefault="00BC3779" w:rsidP="00160AC9">
            <w:pPr>
              <w:rPr>
                <w:rFonts w:asciiTheme="majorHAnsi" w:eastAsia="Times New Roman" w:hAnsiTheme="majorHAnsi" w:cstheme="majorHAnsi"/>
                <w:sz w:val="21"/>
                <w:szCs w:val="21"/>
                <w:lang w:val="en-US"/>
              </w:rPr>
            </w:pPr>
            <w:r>
              <w:rPr>
                <w:rFonts w:asciiTheme="majorHAnsi" w:eastAsia="Times New Roman" w:hAnsiTheme="majorHAnsi" w:cstheme="majorHAnsi"/>
                <w:sz w:val="21"/>
                <w:szCs w:val="21"/>
                <w:lang w:val="en-US"/>
              </w:rPr>
              <w:t>- Bộ trưởng (để b/c);</w:t>
            </w:r>
          </w:p>
          <w:p w14:paraId="4322FB84" w14:textId="68FACCCB" w:rsidR="00BC3779" w:rsidRPr="00FB7C86" w:rsidRDefault="00BC3779" w:rsidP="00160AC9">
            <w:pPr>
              <w:rPr>
                <w:rFonts w:asciiTheme="majorHAnsi" w:eastAsia="Times New Roman" w:hAnsiTheme="majorHAnsi" w:cstheme="majorHAnsi"/>
                <w:sz w:val="21"/>
                <w:szCs w:val="21"/>
                <w:lang w:val="en-US"/>
              </w:rPr>
            </w:pPr>
            <w:r>
              <w:rPr>
                <w:rFonts w:asciiTheme="majorHAnsi" w:eastAsia="Times New Roman" w:hAnsiTheme="majorHAnsi" w:cstheme="majorHAnsi"/>
                <w:sz w:val="21"/>
                <w:szCs w:val="21"/>
                <w:lang w:val="en-US"/>
              </w:rPr>
              <w:t>- Văn phòng Chính phủ;</w:t>
            </w:r>
          </w:p>
          <w:p w14:paraId="73D97A15" w14:textId="4EA217DA" w:rsidR="00E91A19" w:rsidRPr="00FB7C86" w:rsidRDefault="00E91A19" w:rsidP="00160AC9">
            <w:pPr>
              <w:rPr>
                <w:rFonts w:asciiTheme="majorHAnsi" w:eastAsia="Times New Roman" w:hAnsiTheme="majorHAnsi" w:cstheme="majorHAnsi"/>
                <w:sz w:val="21"/>
                <w:szCs w:val="21"/>
                <w:lang w:val="en-US"/>
              </w:rPr>
            </w:pPr>
            <w:r w:rsidRPr="00FB7C86">
              <w:rPr>
                <w:rFonts w:asciiTheme="majorHAnsi" w:eastAsia="Times New Roman" w:hAnsiTheme="majorHAnsi" w:cstheme="majorHAnsi"/>
                <w:sz w:val="21"/>
                <w:szCs w:val="21"/>
                <w:lang w:val="en-US"/>
              </w:rPr>
              <w:t>- Tòa án nhân dân tối cao;</w:t>
            </w:r>
          </w:p>
          <w:p w14:paraId="3B79DBEA" w14:textId="72DDBC53" w:rsidR="00E91A19" w:rsidRPr="00FB7C86" w:rsidRDefault="00E91A19" w:rsidP="00160AC9">
            <w:pPr>
              <w:rPr>
                <w:rFonts w:asciiTheme="majorHAnsi" w:eastAsia="Times New Roman" w:hAnsiTheme="majorHAnsi" w:cstheme="majorHAnsi"/>
                <w:sz w:val="21"/>
                <w:szCs w:val="21"/>
                <w:lang w:val="en-US"/>
              </w:rPr>
            </w:pPr>
            <w:r w:rsidRPr="00FB7C86">
              <w:rPr>
                <w:rFonts w:asciiTheme="majorHAnsi" w:eastAsia="Times New Roman" w:hAnsiTheme="majorHAnsi" w:cstheme="majorHAnsi"/>
                <w:sz w:val="21"/>
                <w:szCs w:val="21"/>
                <w:lang w:val="en-US"/>
              </w:rPr>
              <w:t>- Viện Kiểm sát nhân dân tối cao;</w:t>
            </w:r>
          </w:p>
          <w:p w14:paraId="5F633C91" w14:textId="4A66BEBA" w:rsidR="00FB7C86" w:rsidRPr="00FB7C86" w:rsidRDefault="00FB7C86" w:rsidP="00160AC9">
            <w:pPr>
              <w:rPr>
                <w:rFonts w:asciiTheme="majorHAnsi" w:eastAsia="Times New Roman" w:hAnsiTheme="majorHAnsi" w:cstheme="majorHAnsi"/>
                <w:sz w:val="21"/>
                <w:szCs w:val="21"/>
                <w:lang w:val="en-US"/>
              </w:rPr>
            </w:pPr>
            <w:r w:rsidRPr="00FB7C86">
              <w:rPr>
                <w:rFonts w:asciiTheme="majorHAnsi" w:eastAsia="Times New Roman" w:hAnsiTheme="majorHAnsi" w:cstheme="majorHAnsi"/>
                <w:sz w:val="21"/>
                <w:szCs w:val="21"/>
                <w:lang w:val="en-US"/>
              </w:rPr>
              <w:t>- Ủy ban Trung ương Mặt trận Tổ quốc Việt Nam;</w:t>
            </w:r>
          </w:p>
          <w:p w14:paraId="53916F52" w14:textId="5C66611F" w:rsidR="00160AC9" w:rsidRPr="00FB7C86" w:rsidRDefault="00160AC9" w:rsidP="00160AC9">
            <w:pPr>
              <w:rPr>
                <w:rFonts w:asciiTheme="majorHAnsi" w:eastAsia="Times New Roman" w:hAnsiTheme="majorHAnsi" w:cstheme="majorHAnsi"/>
                <w:sz w:val="21"/>
                <w:szCs w:val="21"/>
                <w:lang w:val="en-US"/>
              </w:rPr>
            </w:pPr>
            <w:r w:rsidRPr="00FB7C86">
              <w:rPr>
                <w:rFonts w:asciiTheme="majorHAnsi" w:eastAsia="Times New Roman" w:hAnsiTheme="majorHAnsi" w:cstheme="majorHAnsi"/>
                <w:sz w:val="21"/>
                <w:szCs w:val="21"/>
              </w:rPr>
              <w:t>-</w:t>
            </w:r>
            <w:r w:rsidR="009265C5" w:rsidRPr="00FB7C86">
              <w:rPr>
                <w:rFonts w:asciiTheme="majorHAnsi" w:eastAsia="Times New Roman" w:hAnsiTheme="majorHAnsi" w:cstheme="majorHAnsi"/>
                <w:sz w:val="21"/>
                <w:szCs w:val="21"/>
              </w:rPr>
              <w:t xml:space="preserve"> </w:t>
            </w:r>
            <w:r w:rsidRPr="00FB7C86">
              <w:rPr>
                <w:rFonts w:asciiTheme="majorHAnsi" w:eastAsia="Times New Roman" w:hAnsiTheme="majorHAnsi" w:cstheme="majorHAnsi"/>
                <w:sz w:val="21"/>
                <w:szCs w:val="21"/>
              </w:rPr>
              <w:t xml:space="preserve">Cơ quan Trung ương của các </w:t>
            </w:r>
            <w:r w:rsidR="00FB7C86" w:rsidRPr="00FB7C86">
              <w:rPr>
                <w:rFonts w:asciiTheme="majorHAnsi" w:eastAsia="Times New Roman" w:hAnsiTheme="majorHAnsi" w:cstheme="majorHAnsi"/>
                <w:sz w:val="21"/>
                <w:szCs w:val="21"/>
                <w:lang w:val="en-US"/>
              </w:rPr>
              <w:t>tổ chức chính trị -xã hội;</w:t>
            </w:r>
          </w:p>
          <w:p w14:paraId="147A631C" w14:textId="77777777" w:rsidR="00FB7C86" w:rsidRPr="00FB7C86" w:rsidRDefault="00FB7C86" w:rsidP="00FB7C86">
            <w:pPr>
              <w:rPr>
                <w:rFonts w:eastAsia="Tahoma"/>
                <w:sz w:val="21"/>
                <w:szCs w:val="21"/>
              </w:rPr>
            </w:pPr>
            <w:r w:rsidRPr="00FB7C86">
              <w:rPr>
                <w:rFonts w:eastAsia="Tahoma"/>
                <w:sz w:val="21"/>
                <w:szCs w:val="21"/>
              </w:rPr>
              <w:t>- Cục Kiểm tra văn bản và Quản lý xử lý vi phạm hành chính (Bộ Tư pháp);</w:t>
            </w:r>
          </w:p>
          <w:p w14:paraId="409305AB" w14:textId="2F269C80" w:rsidR="00160AC9" w:rsidRPr="00FB7C86" w:rsidRDefault="005703F8" w:rsidP="00033ABC">
            <w:pPr>
              <w:rPr>
                <w:rFonts w:asciiTheme="majorHAnsi" w:eastAsia="Times New Roman" w:hAnsiTheme="majorHAnsi" w:cstheme="majorHAnsi"/>
                <w:sz w:val="21"/>
                <w:szCs w:val="21"/>
              </w:rPr>
            </w:pPr>
            <w:r>
              <w:rPr>
                <w:rFonts w:asciiTheme="majorHAnsi" w:eastAsia="Times New Roman" w:hAnsiTheme="majorHAnsi" w:cstheme="majorHAnsi"/>
                <w:sz w:val="21"/>
                <w:szCs w:val="21"/>
              </w:rPr>
              <w:t xml:space="preserve">- Bộ Xây dựng: </w:t>
            </w:r>
            <w:r w:rsidR="00160AC9" w:rsidRPr="00FB7C86">
              <w:rPr>
                <w:rFonts w:asciiTheme="majorHAnsi" w:eastAsia="Times New Roman" w:hAnsiTheme="majorHAnsi" w:cstheme="majorHAnsi"/>
                <w:sz w:val="21"/>
                <w:szCs w:val="21"/>
              </w:rPr>
              <w:t>các Thứ trưởng, các đơn vị thuộc Bộ;</w:t>
            </w:r>
          </w:p>
          <w:p w14:paraId="77B5D4CB" w14:textId="1398FF66" w:rsidR="008D460D" w:rsidRDefault="002C797F" w:rsidP="00FB7C86">
            <w:pPr>
              <w:rPr>
                <w:rFonts w:asciiTheme="majorHAnsi" w:eastAsia="Times New Roman" w:hAnsiTheme="majorHAnsi" w:cstheme="majorHAnsi"/>
                <w:sz w:val="21"/>
                <w:szCs w:val="21"/>
              </w:rPr>
            </w:pPr>
            <w:r>
              <w:rPr>
                <w:rFonts w:asciiTheme="majorHAnsi" w:eastAsia="Times New Roman" w:hAnsiTheme="majorHAnsi" w:cstheme="majorHAnsi"/>
                <w:sz w:val="21"/>
                <w:szCs w:val="21"/>
              </w:rPr>
              <w:t>- Công báo,</w:t>
            </w:r>
            <w:r w:rsidR="00FB7C86" w:rsidRPr="00FB7C86">
              <w:rPr>
                <w:rFonts w:asciiTheme="majorHAnsi" w:eastAsia="Times New Roman" w:hAnsiTheme="majorHAnsi" w:cstheme="majorHAnsi"/>
                <w:sz w:val="21"/>
                <w:szCs w:val="21"/>
              </w:rPr>
              <w:t xml:space="preserve"> </w:t>
            </w:r>
            <w:r w:rsidR="008D460D">
              <w:rPr>
                <w:rFonts w:asciiTheme="majorHAnsi" w:eastAsia="Times New Roman" w:hAnsiTheme="majorHAnsi" w:cstheme="majorHAnsi"/>
                <w:sz w:val="21"/>
                <w:szCs w:val="21"/>
                <w:lang w:val="en-US"/>
              </w:rPr>
              <w:t>Cổng thông tin điện tử</w:t>
            </w:r>
            <w:r w:rsidR="00FB7C86" w:rsidRPr="00FB7C86">
              <w:rPr>
                <w:rFonts w:asciiTheme="majorHAnsi" w:eastAsia="Times New Roman" w:hAnsiTheme="majorHAnsi" w:cstheme="majorHAnsi"/>
                <w:sz w:val="21"/>
                <w:szCs w:val="21"/>
              </w:rPr>
              <w:t xml:space="preserve"> Chính phủ; </w:t>
            </w:r>
          </w:p>
          <w:p w14:paraId="52F9F78F" w14:textId="00C84180" w:rsidR="00FB7C86" w:rsidRPr="008D460D" w:rsidRDefault="008D460D" w:rsidP="00FB7C86">
            <w:pPr>
              <w:rPr>
                <w:rFonts w:asciiTheme="majorHAnsi" w:eastAsia="Times New Roman" w:hAnsiTheme="majorHAnsi" w:cstheme="majorHAnsi"/>
                <w:sz w:val="21"/>
                <w:szCs w:val="21"/>
                <w:lang w:val="en-US"/>
              </w:rPr>
            </w:pPr>
            <w:r>
              <w:rPr>
                <w:rFonts w:asciiTheme="majorHAnsi" w:eastAsia="Times New Roman" w:hAnsiTheme="majorHAnsi" w:cstheme="majorHAnsi"/>
                <w:sz w:val="21"/>
                <w:szCs w:val="21"/>
                <w:lang w:val="en-US"/>
              </w:rPr>
              <w:t>- C</w:t>
            </w:r>
            <w:r w:rsidR="00FB7C86" w:rsidRPr="00FB7C86">
              <w:rPr>
                <w:rFonts w:asciiTheme="majorHAnsi" w:eastAsia="Times New Roman" w:hAnsiTheme="majorHAnsi" w:cstheme="majorHAnsi"/>
                <w:sz w:val="21"/>
                <w:szCs w:val="21"/>
              </w:rPr>
              <w:t>ổn</w:t>
            </w:r>
            <w:r>
              <w:rPr>
                <w:rFonts w:asciiTheme="majorHAnsi" w:eastAsia="Times New Roman" w:hAnsiTheme="majorHAnsi" w:cstheme="majorHAnsi"/>
                <w:sz w:val="21"/>
                <w:szCs w:val="21"/>
              </w:rPr>
              <w:t xml:space="preserve">g thông tin điện tử Bộ Xây dựng, </w:t>
            </w:r>
            <w:r>
              <w:rPr>
                <w:rFonts w:asciiTheme="majorHAnsi" w:eastAsia="Times New Roman" w:hAnsiTheme="majorHAnsi" w:cstheme="majorHAnsi"/>
                <w:sz w:val="21"/>
                <w:szCs w:val="21"/>
                <w:lang w:val="en-US"/>
              </w:rPr>
              <w:t>Báo Xây dựng;</w:t>
            </w:r>
          </w:p>
          <w:p w14:paraId="61ED333F" w14:textId="526D55F5" w:rsidR="00B863FD" w:rsidRPr="00D37DCD" w:rsidRDefault="00887373" w:rsidP="00033ABC">
            <w:pPr>
              <w:rPr>
                <w:rFonts w:asciiTheme="majorHAnsi" w:eastAsia="Times New Roman" w:hAnsiTheme="majorHAnsi" w:cstheme="majorHAnsi"/>
                <w:sz w:val="22"/>
                <w:szCs w:val="22"/>
              </w:rPr>
            </w:pPr>
            <w:r w:rsidRPr="00FB7C86">
              <w:rPr>
                <w:rFonts w:asciiTheme="majorHAnsi" w:eastAsia="Times New Roman" w:hAnsiTheme="majorHAnsi" w:cstheme="majorHAnsi"/>
                <w:sz w:val="21"/>
                <w:szCs w:val="21"/>
              </w:rPr>
              <w:t xml:space="preserve">- </w:t>
            </w:r>
            <w:r w:rsidR="00B863FD" w:rsidRPr="00FB7C86">
              <w:rPr>
                <w:rFonts w:asciiTheme="majorHAnsi" w:eastAsia="Times New Roman" w:hAnsiTheme="majorHAnsi" w:cstheme="majorHAnsi"/>
                <w:sz w:val="21"/>
                <w:szCs w:val="21"/>
              </w:rPr>
              <w:t>Lưu: VT, VT&amp;ATGT.</w:t>
            </w:r>
            <w:r w:rsidR="00B863FD" w:rsidRPr="00482A44">
              <w:rPr>
                <w:rFonts w:asciiTheme="majorHAnsi" w:eastAsia="Times New Roman" w:hAnsiTheme="majorHAnsi" w:cstheme="majorHAnsi"/>
                <w:sz w:val="22"/>
                <w:szCs w:val="22"/>
              </w:rPr>
              <w:t xml:space="preserve"> </w:t>
            </w:r>
          </w:p>
        </w:tc>
        <w:tc>
          <w:tcPr>
            <w:tcW w:w="3611" w:type="dxa"/>
            <w:tcMar>
              <w:top w:w="0" w:type="dxa"/>
              <w:left w:w="108" w:type="dxa"/>
              <w:bottom w:w="0" w:type="dxa"/>
              <w:right w:w="108" w:type="dxa"/>
            </w:tcMar>
          </w:tcPr>
          <w:p w14:paraId="509BDE89" w14:textId="7F2005BD" w:rsidR="00667D6A" w:rsidRPr="00482A44" w:rsidRDefault="008A4DC4" w:rsidP="00033ABC">
            <w:pPr>
              <w:jc w:val="center"/>
              <w:rPr>
                <w:rFonts w:asciiTheme="majorHAnsi" w:hAnsiTheme="majorHAnsi" w:cstheme="majorHAnsi"/>
                <w:b/>
                <w:bCs/>
              </w:rPr>
            </w:pPr>
            <w:r>
              <w:rPr>
                <w:rFonts w:asciiTheme="majorHAnsi" w:hAnsiTheme="majorHAnsi" w:cstheme="majorHAnsi"/>
                <w:b/>
                <w:bCs/>
                <w:lang w:val="en-US"/>
              </w:rPr>
              <w:t xml:space="preserve">KT. </w:t>
            </w:r>
            <w:r w:rsidR="00B863FD" w:rsidRPr="00482A44">
              <w:rPr>
                <w:rFonts w:asciiTheme="majorHAnsi" w:hAnsiTheme="majorHAnsi" w:cstheme="majorHAnsi"/>
                <w:b/>
                <w:bCs/>
              </w:rPr>
              <w:t>BỘ TRƯỞNG</w:t>
            </w:r>
            <w:r w:rsidR="00B863FD" w:rsidRPr="00482A44">
              <w:rPr>
                <w:rFonts w:asciiTheme="majorHAnsi" w:hAnsiTheme="majorHAnsi" w:cstheme="majorHAnsi"/>
                <w:b/>
                <w:bCs/>
              </w:rPr>
              <w:br/>
            </w:r>
            <w:r>
              <w:rPr>
                <w:rFonts w:asciiTheme="majorHAnsi" w:hAnsiTheme="majorHAnsi" w:cstheme="majorHAnsi"/>
                <w:b/>
                <w:bCs/>
                <w:lang w:val="en-US"/>
              </w:rPr>
              <w:t>THỨ TRƯỞNG</w:t>
            </w:r>
            <w:r w:rsidR="00B863FD" w:rsidRPr="00482A44">
              <w:rPr>
                <w:rFonts w:asciiTheme="majorHAnsi" w:hAnsiTheme="majorHAnsi" w:cstheme="majorHAnsi"/>
                <w:b/>
                <w:bCs/>
              </w:rPr>
              <w:br/>
            </w:r>
          </w:p>
          <w:p w14:paraId="698D21DE" w14:textId="77777777" w:rsidR="00667D6A" w:rsidRPr="00482A44" w:rsidRDefault="00667D6A" w:rsidP="00033ABC">
            <w:pPr>
              <w:jc w:val="center"/>
              <w:rPr>
                <w:rFonts w:asciiTheme="majorHAnsi" w:hAnsiTheme="majorHAnsi" w:cstheme="majorHAnsi"/>
                <w:b/>
                <w:bCs/>
              </w:rPr>
            </w:pPr>
          </w:p>
          <w:p w14:paraId="07CD4A8E" w14:textId="77777777" w:rsidR="00667D6A" w:rsidRPr="00482A44" w:rsidRDefault="00667D6A" w:rsidP="00033ABC">
            <w:pPr>
              <w:jc w:val="center"/>
              <w:rPr>
                <w:rFonts w:asciiTheme="majorHAnsi" w:hAnsiTheme="majorHAnsi" w:cstheme="majorHAnsi"/>
                <w:b/>
                <w:bCs/>
              </w:rPr>
            </w:pPr>
          </w:p>
          <w:p w14:paraId="66976AB3" w14:textId="77777777" w:rsidR="00667D6A" w:rsidRPr="00482A44" w:rsidRDefault="00667D6A" w:rsidP="00033ABC">
            <w:pPr>
              <w:jc w:val="center"/>
              <w:rPr>
                <w:rFonts w:asciiTheme="majorHAnsi" w:hAnsiTheme="majorHAnsi" w:cstheme="majorHAnsi"/>
                <w:b/>
                <w:bCs/>
              </w:rPr>
            </w:pPr>
          </w:p>
          <w:p w14:paraId="1BE2E789" w14:textId="73490110" w:rsidR="00B863FD" w:rsidRPr="00D37DCD" w:rsidRDefault="008A4DC4" w:rsidP="00D37DCD">
            <w:pPr>
              <w:jc w:val="center"/>
              <w:rPr>
                <w:rFonts w:asciiTheme="majorHAnsi" w:hAnsiTheme="majorHAnsi" w:cstheme="majorHAnsi"/>
                <w:b/>
                <w:bCs/>
              </w:rPr>
            </w:pPr>
            <w:r>
              <w:rPr>
                <w:rFonts w:asciiTheme="majorHAnsi" w:hAnsiTheme="majorHAnsi" w:cstheme="majorHAnsi"/>
                <w:b/>
                <w:bCs/>
                <w:lang w:val="en-US"/>
              </w:rPr>
              <w:t>Lê Anh Tuấn</w:t>
            </w:r>
            <w:r w:rsidR="00B863FD" w:rsidRPr="00482A44">
              <w:rPr>
                <w:rFonts w:asciiTheme="majorHAnsi" w:hAnsiTheme="majorHAnsi" w:cstheme="majorHAnsi"/>
                <w:b/>
                <w:bCs/>
              </w:rPr>
              <w:br/>
            </w:r>
            <w:r w:rsidR="00B863FD" w:rsidRPr="00482A44">
              <w:rPr>
                <w:rFonts w:asciiTheme="majorHAnsi" w:hAnsiTheme="majorHAnsi" w:cstheme="majorHAnsi"/>
                <w:b/>
                <w:bCs/>
              </w:rPr>
              <w:br/>
              <w:t xml:space="preserve"> </w:t>
            </w:r>
          </w:p>
        </w:tc>
      </w:tr>
    </w:tbl>
    <w:p w14:paraId="600A7D65" w14:textId="75A71679" w:rsidR="00EC325D" w:rsidRDefault="00EC325D" w:rsidP="00D943C9">
      <w:pPr>
        <w:rPr>
          <w:rFonts w:asciiTheme="majorHAnsi" w:hAnsiTheme="majorHAnsi" w:cstheme="majorHAnsi"/>
          <w:lang w:val="nl-NL" w:eastAsia="x-none"/>
        </w:rPr>
      </w:pPr>
    </w:p>
    <w:p w14:paraId="57A7458E" w14:textId="77777777" w:rsidR="00EC325D" w:rsidRDefault="00EC325D" w:rsidP="00EC325D">
      <w:pPr>
        <w:rPr>
          <w:rFonts w:asciiTheme="majorHAnsi" w:hAnsiTheme="majorHAnsi" w:cstheme="majorHAnsi"/>
          <w:lang w:val="nl-NL" w:eastAsia="x-none"/>
        </w:rPr>
        <w:sectPr w:rsidR="00EC325D" w:rsidSect="00FB7C86">
          <w:footerReference w:type="even" r:id="rId8"/>
          <w:footerReference w:type="default" r:id="rId9"/>
          <w:pgSz w:w="11907" w:h="16840" w:code="9"/>
          <w:pgMar w:top="1021" w:right="1134" w:bottom="851" w:left="1701" w:header="284" w:footer="227" w:gutter="0"/>
          <w:cols w:space="720"/>
          <w:docGrid w:linePitch="381"/>
        </w:sectPr>
      </w:pPr>
    </w:p>
    <w:tbl>
      <w:tblPr>
        <w:tblW w:w="9179" w:type="dxa"/>
        <w:tblCellMar>
          <w:left w:w="0" w:type="dxa"/>
          <w:right w:w="0" w:type="dxa"/>
        </w:tblCellMar>
        <w:tblLook w:val="04A0" w:firstRow="1" w:lastRow="0" w:firstColumn="1" w:lastColumn="0" w:noHBand="0" w:noVBand="1"/>
      </w:tblPr>
      <w:tblGrid>
        <w:gridCol w:w="3119"/>
        <w:gridCol w:w="6060"/>
      </w:tblGrid>
      <w:tr w:rsidR="005678D8" w:rsidRPr="00482A44" w14:paraId="6741C375" w14:textId="77777777" w:rsidTr="00EC325D">
        <w:trPr>
          <w:trHeight w:val="1298"/>
        </w:trPr>
        <w:tc>
          <w:tcPr>
            <w:tcW w:w="3119" w:type="dxa"/>
            <w:tcMar>
              <w:top w:w="0" w:type="dxa"/>
              <w:left w:w="108" w:type="dxa"/>
              <w:bottom w:w="0" w:type="dxa"/>
              <w:right w:w="108" w:type="dxa"/>
            </w:tcMar>
          </w:tcPr>
          <w:p w14:paraId="1AF4B8B0" w14:textId="7423CC1A" w:rsidR="005678D8" w:rsidRPr="00482A44" w:rsidRDefault="005678D8" w:rsidP="00C540D6">
            <w:pPr>
              <w:jc w:val="center"/>
              <w:rPr>
                <w:rFonts w:asciiTheme="majorHAnsi" w:hAnsiTheme="majorHAnsi" w:cstheme="majorHAnsi"/>
                <w:lang w:val="en-US"/>
              </w:rPr>
            </w:pPr>
            <w:r w:rsidRPr="00482A44">
              <w:rPr>
                <w:rFonts w:asciiTheme="majorHAnsi" w:hAnsiTheme="majorHAnsi" w:cstheme="majorHAnsi"/>
              </w:rPr>
              <w:lastRenderedPageBreak/>
              <w:t> </w:t>
            </w:r>
            <w:r w:rsidRPr="00482A44">
              <w:rPr>
                <w:rFonts w:asciiTheme="majorHAnsi" w:hAnsiTheme="majorHAnsi" w:cstheme="majorHAnsi"/>
                <w:b/>
                <w:bCs/>
              </w:rPr>
              <w:t xml:space="preserve">BỘ </w:t>
            </w:r>
            <w:r w:rsidRPr="00482A44">
              <w:rPr>
                <w:rFonts w:asciiTheme="majorHAnsi" w:hAnsiTheme="majorHAnsi" w:cstheme="majorHAnsi"/>
                <w:b/>
                <w:bCs/>
                <w:lang w:val="en-US"/>
              </w:rPr>
              <w:t>XÂY DỰNG</w:t>
            </w:r>
            <w:r w:rsidRPr="00482A44">
              <w:rPr>
                <w:rFonts w:asciiTheme="majorHAnsi" w:hAnsiTheme="majorHAnsi" w:cstheme="majorHAnsi"/>
                <w:b/>
                <w:bCs/>
              </w:rPr>
              <w:br/>
            </w:r>
            <w:r w:rsidRPr="00482A44">
              <w:rPr>
                <w:rFonts w:asciiTheme="majorHAnsi" w:hAnsiTheme="majorHAnsi" w:cstheme="majorHAnsi"/>
                <w:b/>
                <w:bCs/>
                <w:sz w:val="18"/>
                <w:szCs w:val="18"/>
                <w:lang w:val="en-US"/>
              </w:rPr>
              <w:t>_____</w:t>
            </w:r>
            <w:r w:rsidR="00C540D6" w:rsidRPr="00482A44">
              <w:rPr>
                <w:rFonts w:asciiTheme="majorHAnsi" w:hAnsiTheme="majorHAnsi" w:cstheme="majorHAnsi"/>
                <w:b/>
                <w:bCs/>
                <w:sz w:val="18"/>
                <w:szCs w:val="18"/>
                <w:lang w:val="en-US"/>
              </w:rPr>
              <w:t>_______</w:t>
            </w:r>
            <w:r w:rsidRPr="00482A44">
              <w:rPr>
                <w:rFonts w:asciiTheme="majorHAnsi" w:hAnsiTheme="majorHAnsi" w:cstheme="majorHAnsi"/>
                <w:b/>
                <w:bCs/>
                <w:sz w:val="18"/>
                <w:szCs w:val="18"/>
                <w:lang w:val="en-US"/>
              </w:rPr>
              <w:t>___</w:t>
            </w:r>
          </w:p>
        </w:tc>
        <w:tc>
          <w:tcPr>
            <w:tcW w:w="6060" w:type="dxa"/>
            <w:tcMar>
              <w:top w:w="0" w:type="dxa"/>
              <w:left w:w="108" w:type="dxa"/>
              <w:bottom w:w="0" w:type="dxa"/>
              <w:right w:w="108" w:type="dxa"/>
            </w:tcMar>
          </w:tcPr>
          <w:p w14:paraId="395E0710" w14:textId="41F88861" w:rsidR="005678D8" w:rsidRPr="00482A44" w:rsidRDefault="005678D8" w:rsidP="00C540D6">
            <w:pPr>
              <w:jc w:val="center"/>
              <w:rPr>
                <w:rFonts w:asciiTheme="majorHAnsi" w:hAnsiTheme="majorHAnsi" w:cstheme="majorHAnsi"/>
                <w:lang w:val="en-US"/>
              </w:rPr>
            </w:pPr>
            <w:r w:rsidRPr="00482A44">
              <w:rPr>
                <w:rFonts w:asciiTheme="majorHAnsi" w:hAnsiTheme="majorHAnsi" w:cstheme="majorHAnsi"/>
                <w:b/>
                <w:bCs/>
              </w:rPr>
              <w:t>CỘNG HÒA XÃ HỘI CHỦ NGHĨA VIỆT NAM</w:t>
            </w:r>
            <w:r w:rsidRPr="00482A44">
              <w:rPr>
                <w:rFonts w:asciiTheme="majorHAnsi" w:hAnsiTheme="majorHAnsi" w:cstheme="majorHAnsi"/>
                <w:b/>
                <w:bCs/>
              </w:rPr>
              <w:br/>
              <w:t xml:space="preserve">Độc lập - Tự do - Hạnh phúc </w:t>
            </w:r>
            <w:r w:rsidRPr="00482A44">
              <w:rPr>
                <w:rFonts w:asciiTheme="majorHAnsi" w:hAnsiTheme="majorHAnsi" w:cstheme="majorHAnsi"/>
                <w:b/>
                <w:bCs/>
              </w:rPr>
              <w:br/>
            </w:r>
            <w:r w:rsidRPr="00482A44">
              <w:rPr>
                <w:rFonts w:asciiTheme="majorHAnsi" w:hAnsiTheme="majorHAnsi" w:cstheme="majorHAnsi"/>
                <w:b/>
                <w:bCs/>
                <w:sz w:val="18"/>
                <w:szCs w:val="18"/>
                <w:lang w:val="en-US"/>
              </w:rPr>
              <w:t>_______</w:t>
            </w:r>
            <w:r w:rsidR="00C540D6" w:rsidRPr="00482A44">
              <w:rPr>
                <w:rFonts w:asciiTheme="majorHAnsi" w:hAnsiTheme="majorHAnsi" w:cstheme="majorHAnsi"/>
                <w:b/>
                <w:bCs/>
                <w:sz w:val="18"/>
                <w:szCs w:val="18"/>
                <w:lang w:val="en-US"/>
              </w:rPr>
              <w:t>____________</w:t>
            </w:r>
            <w:r w:rsidRPr="00482A44">
              <w:rPr>
                <w:rFonts w:asciiTheme="majorHAnsi" w:hAnsiTheme="majorHAnsi" w:cstheme="majorHAnsi"/>
                <w:b/>
                <w:bCs/>
                <w:sz w:val="18"/>
                <w:szCs w:val="18"/>
                <w:lang w:val="en-US"/>
              </w:rPr>
              <w:t>___________</w:t>
            </w:r>
          </w:p>
        </w:tc>
      </w:tr>
    </w:tbl>
    <w:p w14:paraId="4DDD6F9A" w14:textId="10D546C9" w:rsidR="00D943C9" w:rsidRPr="00482A44" w:rsidRDefault="00D91E4C" w:rsidP="00C540D6">
      <w:pPr>
        <w:jc w:val="center"/>
        <w:rPr>
          <w:rFonts w:asciiTheme="majorHAnsi" w:hAnsiTheme="majorHAnsi" w:cstheme="majorHAnsi"/>
          <w:b/>
          <w:bCs/>
          <w:lang w:val="nl-NL" w:eastAsia="x-none"/>
        </w:rPr>
      </w:pPr>
      <w:r w:rsidRPr="00482A44">
        <w:rPr>
          <w:rFonts w:asciiTheme="majorHAnsi" w:hAnsiTheme="majorHAnsi" w:cstheme="majorHAnsi"/>
          <w:b/>
          <w:bCs/>
          <w:lang w:val="nl-NL" w:eastAsia="x-none"/>
        </w:rPr>
        <w:t>CHƯƠNG TRÌNH AN TOÀN HÀNG KHÔNG DÂN DỤNG VIỆT NAM</w:t>
      </w:r>
    </w:p>
    <w:p w14:paraId="565D4A09" w14:textId="77777777" w:rsidR="00EC325D" w:rsidRDefault="00D91E4C" w:rsidP="005678D8">
      <w:pPr>
        <w:jc w:val="center"/>
        <w:rPr>
          <w:rFonts w:asciiTheme="majorHAnsi" w:hAnsiTheme="majorHAnsi" w:cstheme="majorHAnsi"/>
          <w:i/>
          <w:iCs/>
          <w:lang w:val="nl-NL"/>
        </w:rPr>
      </w:pPr>
      <w:r w:rsidRPr="00482A44">
        <w:rPr>
          <w:rFonts w:asciiTheme="majorHAnsi" w:hAnsiTheme="majorHAnsi" w:cstheme="majorHAnsi"/>
          <w:i/>
          <w:iCs/>
          <w:lang w:val="nl-NL" w:eastAsia="x-none"/>
        </w:rPr>
        <w:t xml:space="preserve">(kèm theo Thông tư số </w:t>
      </w:r>
      <w:r w:rsidR="00600DE6" w:rsidRPr="00482A44">
        <w:rPr>
          <w:rFonts w:asciiTheme="majorHAnsi" w:hAnsiTheme="majorHAnsi" w:cstheme="majorHAnsi"/>
          <w:i/>
          <w:iCs/>
          <w:lang w:val="nl-NL" w:eastAsia="x-none"/>
        </w:rPr>
        <w:t xml:space="preserve"> </w:t>
      </w:r>
      <w:r w:rsidR="00EC325D">
        <w:rPr>
          <w:rFonts w:asciiTheme="majorHAnsi" w:hAnsiTheme="majorHAnsi" w:cstheme="majorHAnsi"/>
          <w:i/>
          <w:iCs/>
          <w:lang w:val="nl-NL" w:eastAsia="x-none"/>
        </w:rPr>
        <w:t>18</w:t>
      </w:r>
      <w:r w:rsidRPr="00482A44">
        <w:rPr>
          <w:rFonts w:asciiTheme="majorHAnsi" w:hAnsiTheme="majorHAnsi" w:cstheme="majorHAnsi"/>
          <w:i/>
          <w:iCs/>
          <w:lang w:val="nl-NL" w:eastAsia="x-none"/>
        </w:rPr>
        <w:t>/</w:t>
      </w:r>
      <w:r w:rsidRPr="00482A44">
        <w:rPr>
          <w:rFonts w:asciiTheme="majorHAnsi" w:hAnsiTheme="majorHAnsi" w:cstheme="majorHAnsi"/>
          <w:i/>
          <w:iCs/>
        </w:rPr>
        <w:t>202</w:t>
      </w:r>
      <w:r w:rsidRPr="00482A44">
        <w:rPr>
          <w:rFonts w:asciiTheme="majorHAnsi" w:hAnsiTheme="majorHAnsi" w:cstheme="majorHAnsi"/>
          <w:i/>
          <w:iCs/>
          <w:lang w:val="nl-NL"/>
        </w:rPr>
        <w:t>6</w:t>
      </w:r>
      <w:r w:rsidRPr="00482A44">
        <w:rPr>
          <w:rFonts w:asciiTheme="majorHAnsi" w:hAnsiTheme="majorHAnsi" w:cstheme="majorHAnsi"/>
          <w:i/>
          <w:iCs/>
        </w:rPr>
        <w:t>/TT-</w:t>
      </w:r>
      <w:r w:rsidRPr="00482A44">
        <w:rPr>
          <w:rFonts w:asciiTheme="majorHAnsi" w:hAnsiTheme="majorHAnsi" w:cstheme="majorHAnsi"/>
          <w:i/>
          <w:iCs/>
          <w:lang w:val="nl-NL"/>
        </w:rPr>
        <w:t>BXD ngày</w:t>
      </w:r>
      <w:r w:rsidR="00EC325D">
        <w:rPr>
          <w:rFonts w:asciiTheme="majorHAnsi" w:hAnsiTheme="majorHAnsi" w:cstheme="majorHAnsi"/>
          <w:i/>
          <w:iCs/>
          <w:lang w:val="nl-NL"/>
        </w:rPr>
        <w:t xml:space="preserve"> 30</w:t>
      </w:r>
      <w:r w:rsidR="00DD08A1" w:rsidRPr="00482A44">
        <w:rPr>
          <w:rFonts w:asciiTheme="majorHAnsi" w:hAnsiTheme="majorHAnsi" w:cstheme="majorHAnsi"/>
          <w:i/>
          <w:iCs/>
          <w:lang w:val="nl-NL"/>
        </w:rPr>
        <w:t xml:space="preserve"> </w:t>
      </w:r>
      <w:r w:rsidR="00875284" w:rsidRPr="00482A44">
        <w:rPr>
          <w:rFonts w:asciiTheme="majorHAnsi" w:hAnsiTheme="majorHAnsi" w:cstheme="majorHAnsi"/>
          <w:i/>
          <w:iCs/>
          <w:lang w:val="nl-NL"/>
        </w:rPr>
        <w:t xml:space="preserve"> </w:t>
      </w:r>
      <w:r w:rsidRPr="00482A44">
        <w:rPr>
          <w:rFonts w:asciiTheme="majorHAnsi" w:hAnsiTheme="majorHAnsi" w:cstheme="majorHAnsi"/>
          <w:i/>
          <w:iCs/>
          <w:lang w:val="nl-NL"/>
        </w:rPr>
        <w:t xml:space="preserve">tháng </w:t>
      </w:r>
      <w:r w:rsidR="00EC325D">
        <w:rPr>
          <w:rFonts w:asciiTheme="majorHAnsi" w:hAnsiTheme="majorHAnsi" w:cstheme="majorHAnsi"/>
          <w:i/>
          <w:iCs/>
          <w:lang w:val="nl-NL"/>
        </w:rPr>
        <w:t>4</w:t>
      </w:r>
      <w:r w:rsidRPr="00482A44">
        <w:rPr>
          <w:rFonts w:asciiTheme="majorHAnsi" w:hAnsiTheme="majorHAnsi" w:cstheme="majorHAnsi"/>
          <w:i/>
          <w:iCs/>
          <w:lang w:val="nl-NL"/>
        </w:rPr>
        <w:t xml:space="preserve"> năm 2026</w:t>
      </w:r>
      <w:r w:rsidR="00B757B1" w:rsidRPr="00482A44">
        <w:rPr>
          <w:rFonts w:asciiTheme="majorHAnsi" w:hAnsiTheme="majorHAnsi" w:cstheme="majorHAnsi"/>
          <w:i/>
          <w:iCs/>
          <w:lang w:val="nl-NL"/>
        </w:rPr>
        <w:t xml:space="preserve"> của</w:t>
      </w:r>
      <w:r w:rsidR="00DD08A1" w:rsidRPr="00482A44">
        <w:rPr>
          <w:rFonts w:asciiTheme="majorHAnsi" w:hAnsiTheme="majorHAnsi" w:cstheme="majorHAnsi"/>
          <w:i/>
          <w:iCs/>
          <w:lang w:val="nl-NL"/>
        </w:rPr>
        <w:t xml:space="preserve"> </w:t>
      </w:r>
    </w:p>
    <w:p w14:paraId="6CC7AD2C" w14:textId="5C4B7891" w:rsidR="00D91E4C" w:rsidRPr="00482A44" w:rsidRDefault="00DD08A1" w:rsidP="005678D8">
      <w:pPr>
        <w:jc w:val="center"/>
        <w:rPr>
          <w:rFonts w:asciiTheme="majorHAnsi" w:hAnsiTheme="majorHAnsi" w:cstheme="majorHAnsi"/>
          <w:i/>
          <w:iCs/>
          <w:lang w:val="nl-NL" w:eastAsia="x-none"/>
        </w:rPr>
      </w:pPr>
      <w:r w:rsidRPr="00482A44">
        <w:rPr>
          <w:rFonts w:asciiTheme="majorHAnsi" w:hAnsiTheme="majorHAnsi" w:cstheme="majorHAnsi"/>
          <w:i/>
          <w:iCs/>
          <w:lang w:val="nl-NL"/>
        </w:rPr>
        <w:t>Bộ trưởng</w:t>
      </w:r>
      <w:r w:rsidR="00B757B1" w:rsidRPr="00482A44">
        <w:rPr>
          <w:rFonts w:asciiTheme="majorHAnsi" w:hAnsiTheme="majorHAnsi" w:cstheme="majorHAnsi"/>
          <w:i/>
          <w:iCs/>
          <w:lang w:val="nl-NL"/>
        </w:rPr>
        <w:t xml:space="preserve"> Bộ Xây dựng</w:t>
      </w:r>
      <w:r w:rsidR="00D91E4C" w:rsidRPr="00482A44">
        <w:rPr>
          <w:rFonts w:asciiTheme="majorHAnsi" w:hAnsiTheme="majorHAnsi" w:cstheme="majorHAnsi"/>
          <w:i/>
          <w:iCs/>
          <w:lang w:val="nl-NL"/>
        </w:rPr>
        <w:t>)</w:t>
      </w:r>
    </w:p>
    <w:p w14:paraId="3A54FAC8" w14:textId="77777777" w:rsidR="00D943C9" w:rsidRPr="00482A44" w:rsidRDefault="00D943C9" w:rsidP="00D943C9">
      <w:pPr>
        <w:rPr>
          <w:rFonts w:asciiTheme="majorHAnsi" w:hAnsiTheme="majorHAnsi" w:cstheme="majorHAnsi"/>
          <w:lang w:val="nl-NL" w:eastAsia="x-none"/>
        </w:rPr>
      </w:pPr>
    </w:p>
    <w:p w14:paraId="65A800DD" w14:textId="77777777" w:rsidR="00B757B1" w:rsidRPr="00482A44" w:rsidRDefault="00B757B1" w:rsidP="00A90506">
      <w:pPr>
        <w:pStyle w:val="Heading1"/>
        <w:spacing w:before="0" w:after="0"/>
        <w:jc w:val="center"/>
        <w:rPr>
          <w:rFonts w:asciiTheme="majorHAnsi" w:hAnsiTheme="majorHAnsi" w:cstheme="majorHAnsi"/>
          <w:bCs w:val="0"/>
          <w:sz w:val="28"/>
          <w:szCs w:val="28"/>
          <w:lang w:val="nl-NL"/>
        </w:rPr>
      </w:pPr>
    </w:p>
    <w:p w14:paraId="7A49CCD1" w14:textId="7165271D" w:rsidR="005E1C58" w:rsidRPr="00482A44" w:rsidRDefault="00207E1B" w:rsidP="00A90506">
      <w:pPr>
        <w:pStyle w:val="Heading1"/>
        <w:spacing w:before="0" w:after="0"/>
        <w:jc w:val="center"/>
        <w:rPr>
          <w:rFonts w:asciiTheme="majorHAnsi" w:hAnsiTheme="majorHAnsi" w:cstheme="majorHAnsi"/>
          <w:bCs w:val="0"/>
          <w:sz w:val="28"/>
          <w:szCs w:val="28"/>
          <w:lang w:val="vi-VN"/>
        </w:rPr>
      </w:pPr>
      <w:r>
        <w:rPr>
          <w:rFonts w:asciiTheme="majorHAnsi" w:hAnsiTheme="majorHAnsi" w:cstheme="majorHAnsi"/>
          <w:bCs w:val="0"/>
          <w:sz w:val="28"/>
          <w:szCs w:val="28"/>
          <w:lang w:val="nl-NL"/>
        </w:rPr>
        <w:t>Chương</w:t>
      </w:r>
      <w:r w:rsidR="00391FB8" w:rsidRPr="00482A44">
        <w:rPr>
          <w:rFonts w:asciiTheme="majorHAnsi" w:hAnsiTheme="majorHAnsi" w:cstheme="majorHAnsi"/>
          <w:bCs w:val="0"/>
          <w:sz w:val="28"/>
          <w:szCs w:val="28"/>
          <w:lang w:val="nl-NL"/>
        </w:rPr>
        <w:t xml:space="preserve"> I</w:t>
      </w:r>
      <w:bookmarkStart w:id="7" w:name="_Toc56104420"/>
      <w:bookmarkEnd w:id="0"/>
      <w:bookmarkEnd w:id="1"/>
      <w:r w:rsidR="004838D6" w:rsidRPr="00482A44">
        <w:rPr>
          <w:rFonts w:asciiTheme="majorHAnsi" w:hAnsiTheme="majorHAnsi" w:cstheme="majorHAnsi"/>
          <w:bCs w:val="0"/>
          <w:sz w:val="28"/>
          <w:szCs w:val="28"/>
          <w:lang w:val="vi-VN"/>
        </w:rPr>
        <w:t xml:space="preserve"> </w:t>
      </w:r>
    </w:p>
    <w:p w14:paraId="7C436DE6" w14:textId="14F28A65" w:rsidR="00391FB8" w:rsidRPr="00482A44" w:rsidRDefault="00391FB8" w:rsidP="00A90506">
      <w:pPr>
        <w:pStyle w:val="Heading1"/>
        <w:spacing w:before="0" w:after="0"/>
        <w:jc w:val="center"/>
        <w:rPr>
          <w:rFonts w:asciiTheme="majorHAnsi" w:hAnsiTheme="majorHAnsi" w:cstheme="majorHAnsi"/>
          <w:bCs w:val="0"/>
          <w:sz w:val="28"/>
          <w:szCs w:val="28"/>
        </w:rPr>
      </w:pPr>
      <w:bookmarkStart w:id="8" w:name="_Toc57375809"/>
      <w:r w:rsidRPr="00482A44">
        <w:rPr>
          <w:rFonts w:asciiTheme="majorHAnsi" w:hAnsiTheme="majorHAnsi" w:cstheme="majorHAnsi"/>
          <w:bCs w:val="0"/>
          <w:sz w:val="28"/>
          <w:szCs w:val="28"/>
        </w:rPr>
        <w:t>QUY ĐỊNH CHUNG</w:t>
      </w:r>
      <w:bookmarkEnd w:id="2"/>
      <w:bookmarkEnd w:id="3"/>
      <w:bookmarkEnd w:id="4"/>
      <w:bookmarkEnd w:id="7"/>
      <w:bookmarkEnd w:id="8"/>
    </w:p>
    <w:p w14:paraId="15611776" w14:textId="7673B392" w:rsidR="00EF333A" w:rsidRPr="00482A44" w:rsidRDefault="001439F8" w:rsidP="00EC325D">
      <w:pPr>
        <w:spacing w:before="120" w:after="120"/>
        <w:ind w:firstLine="720"/>
        <w:jc w:val="both"/>
        <w:rPr>
          <w:rFonts w:asciiTheme="majorHAnsi" w:hAnsiTheme="majorHAnsi" w:cstheme="majorHAnsi"/>
          <w:b/>
        </w:rPr>
      </w:pPr>
      <w:r w:rsidRPr="00482A44">
        <w:rPr>
          <w:rFonts w:asciiTheme="majorHAnsi" w:hAnsiTheme="majorHAnsi" w:cstheme="majorHAnsi"/>
          <w:b/>
          <w:lang w:val="en-US"/>
        </w:rPr>
        <w:t>Điều 1.</w:t>
      </w:r>
      <w:r w:rsidR="004E32EC" w:rsidRPr="00482A44">
        <w:rPr>
          <w:rFonts w:asciiTheme="majorHAnsi" w:hAnsiTheme="majorHAnsi" w:cstheme="majorHAnsi"/>
          <w:b/>
          <w:i/>
          <w:iCs/>
          <w:lang w:val="en-US"/>
        </w:rPr>
        <w:t xml:space="preserve"> </w:t>
      </w:r>
      <w:r w:rsidR="00EF333A" w:rsidRPr="00482A44">
        <w:rPr>
          <w:rFonts w:asciiTheme="majorHAnsi" w:hAnsiTheme="majorHAnsi" w:cstheme="majorHAnsi"/>
          <w:b/>
        </w:rPr>
        <w:t>Phạm vi điều chỉnh</w:t>
      </w:r>
    </w:p>
    <w:p w14:paraId="1F3838EA" w14:textId="6E63EF1E" w:rsidR="0035283B" w:rsidRPr="00EC325D" w:rsidRDefault="00EF333A" w:rsidP="00EC325D">
      <w:pPr>
        <w:spacing w:before="120" w:after="120"/>
        <w:ind w:firstLine="720"/>
        <w:jc w:val="both"/>
        <w:rPr>
          <w:rFonts w:asciiTheme="majorHAnsi" w:hAnsiTheme="majorHAnsi" w:cstheme="majorHAnsi"/>
          <w:spacing w:val="-4"/>
        </w:rPr>
      </w:pPr>
      <w:r w:rsidRPr="00EC325D">
        <w:rPr>
          <w:rFonts w:asciiTheme="majorHAnsi" w:hAnsiTheme="majorHAnsi" w:cstheme="majorHAnsi"/>
          <w:spacing w:val="-4"/>
        </w:rPr>
        <w:t>Thông tư này ban hành Chương trình an toàn hàng không dân dụng Việt Nam theo quy định tại điểm d khoản 3 Điều 99 Luật Hàng không dân dụng Việt Nam.</w:t>
      </w:r>
    </w:p>
    <w:p w14:paraId="14BA43B4" w14:textId="7881F56A" w:rsidR="00EF333A" w:rsidRPr="00482A44" w:rsidRDefault="0035283B" w:rsidP="00EC325D">
      <w:pPr>
        <w:spacing w:before="120" w:after="120"/>
        <w:ind w:firstLine="720"/>
        <w:jc w:val="both"/>
        <w:rPr>
          <w:rFonts w:asciiTheme="majorHAnsi" w:hAnsiTheme="majorHAnsi" w:cstheme="majorHAnsi"/>
          <w:b/>
          <w:bCs/>
          <w:i/>
          <w:iCs/>
        </w:rPr>
      </w:pPr>
      <w:r w:rsidRPr="00482A44">
        <w:rPr>
          <w:rFonts w:asciiTheme="majorHAnsi" w:hAnsiTheme="majorHAnsi" w:cstheme="majorHAnsi"/>
          <w:b/>
          <w:bCs/>
        </w:rPr>
        <w:t>Điều 2.</w:t>
      </w:r>
      <w:r w:rsidR="00AE78E0" w:rsidRPr="00482A44">
        <w:rPr>
          <w:rFonts w:asciiTheme="majorHAnsi" w:hAnsiTheme="majorHAnsi" w:cstheme="majorHAnsi"/>
          <w:b/>
          <w:bCs/>
        </w:rPr>
        <w:t xml:space="preserve"> </w:t>
      </w:r>
      <w:r w:rsidR="00EF333A" w:rsidRPr="00482A44">
        <w:rPr>
          <w:rFonts w:asciiTheme="majorHAnsi" w:hAnsiTheme="majorHAnsi" w:cstheme="majorHAnsi"/>
          <w:b/>
          <w:bCs/>
        </w:rPr>
        <w:t>Đối tượng áp dụng</w:t>
      </w:r>
    </w:p>
    <w:p w14:paraId="36CA5FD9" w14:textId="77777777" w:rsidR="0035283B" w:rsidRPr="00482A44" w:rsidRDefault="00EF333A" w:rsidP="00EC325D">
      <w:pPr>
        <w:spacing w:before="120" w:after="120"/>
        <w:ind w:firstLine="720"/>
        <w:jc w:val="both"/>
        <w:rPr>
          <w:rFonts w:asciiTheme="majorHAnsi" w:hAnsiTheme="majorHAnsi" w:cstheme="majorHAnsi"/>
          <w:lang w:val="nl-NL"/>
        </w:rPr>
      </w:pPr>
      <w:r w:rsidRPr="00482A44">
        <w:rPr>
          <w:rFonts w:asciiTheme="majorHAnsi" w:hAnsiTheme="majorHAnsi" w:cstheme="majorHAnsi"/>
        </w:rPr>
        <w:t>Thông tư này áp dụng đối với các cơ quan, tổ chức, cá nhân tham gia hoạt động hàng không dân dụng và các cơ quan, tổ chức, cá nhân khác có liên quan đến việc quản lý, tổ chức thực hiện Chương trình an toàn hàng không dân dụng Việt Nam</w:t>
      </w:r>
      <w:r w:rsidRPr="00482A44">
        <w:rPr>
          <w:rFonts w:asciiTheme="majorHAnsi" w:hAnsiTheme="majorHAnsi" w:cstheme="majorHAnsi"/>
          <w:lang w:val="nl-NL"/>
        </w:rPr>
        <w:t>.</w:t>
      </w:r>
    </w:p>
    <w:p w14:paraId="35F2B546" w14:textId="77777777" w:rsidR="00555A6E" w:rsidRPr="00482A44" w:rsidRDefault="0035283B" w:rsidP="00EC325D">
      <w:pPr>
        <w:spacing w:before="120" w:after="120"/>
        <w:ind w:firstLine="720"/>
        <w:jc w:val="both"/>
        <w:rPr>
          <w:rFonts w:asciiTheme="majorHAnsi" w:hAnsiTheme="majorHAnsi" w:cstheme="majorHAnsi"/>
          <w:b/>
          <w:bCs/>
          <w:lang w:val="nl-NL"/>
        </w:rPr>
      </w:pPr>
      <w:r w:rsidRPr="00482A44">
        <w:rPr>
          <w:rFonts w:asciiTheme="majorHAnsi" w:hAnsiTheme="majorHAnsi" w:cstheme="majorHAnsi"/>
          <w:b/>
          <w:bCs/>
          <w:lang w:val="nl-NL"/>
        </w:rPr>
        <w:t>Điều 3.</w:t>
      </w:r>
      <w:r w:rsidR="00957BE8" w:rsidRPr="00482A44">
        <w:rPr>
          <w:rFonts w:asciiTheme="majorHAnsi" w:hAnsiTheme="majorHAnsi" w:cstheme="majorHAnsi"/>
          <w:b/>
          <w:bCs/>
          <w:lang w:val="nl-NL"/>
        </w:rPr>
        <w:t xml:space="preserve"> </w:t>
      </w:r>
      <w:bookmarkStart w:id="9" w:name="_Toc57375811"/>
      <w:r w:rsidR="004E26AF" w:rsidRPr="00482A44">
        <w:rPr>
          <w:rFonts w:asciiTheme="majorHAnsi" w:hAnsiTheme="majorHAnsi" w:cstheme="majorHAnsi"/>
          <w:b/>
          <w:bCs/>
          <w:lang w:val="nl-NL"/>
        </w:rPr>
        <w:t>Giải thích t</w:t>
      </w:r>
      <w:r w:rsidR="00C9442B" w:rsidRPr="00482A44">
        <w:rPr>
          <w:rFonts w:asciiTheme="majorHAnsi" w:hAnsiTheme="majorHAnsi" w:cstheme="majorHAnsi"/>
          <w:b/>
          <w:bCs/>
          <w:lang w:val="nl-NL"/>
        </w:rPr>
        <w:t>ừ</w:t>
      </w:r>
      <w:r w:rsidR="004E26AF" w:rsidRPr="00482A44">
        <w:rPr>
          <w:rFonts w:asciiTheme="majorHAnsi" w:hAnsiTheme="majorHAnsi" w:cstheme="majorHAnsi"/>
          <w:b/>
          <w:bCs/>
          <w:lang w:val="nl-NL"/>
        </w:rPr>
        <w:t xml:space="preserve"> ngữ</w:t>
      </w:r>
      <w:bookmarkStart w:id="10" w:name="_Toc56105064"/>
      <w:bookmarkEnd w:id="9"/>
    </w:p>
    <w:p w14:paraId="53A8A104" w14:textId="50B7C309" w:rsidR="00555A6E" w:rsidRPr="00482A44" w:rsidRDefault="00CF3CAC" w:rsidP="00EC325D">
      <w:pPr>
        <w:spacing w:before="120" w:after="120"/>
        <w:ind w:firstLine="720"/>
        <w:jc w:val="both"/>
        <w:rPr>
          <w:rFonts w:asciiTheme="majorHAnsi" w:hAnsiTheme="majorHAnsi" w:cstheme="majorHAnsi"/>
          <w:bCs/>
          <w:spacing w:val="-6"/>
        </w:rPr>
      </w:pPr>
      <w:r w:rsidRPr="00482A44">
        <w:rPr>
          <w:rFonts w:asciiTheme="majorHAnsi" w:hAnsiTheme="majorHAnsi" w:cstheme="majorHAnsi"/>
          <w:bCs/>
          <w:spacing w:val="-6"/>
        </w:rPr>
        <w:t xml:space="preserve">1. </w:t>
      </w:r>
      <w:r w:rsidRPr="00482A44">
        <w:rPr>
          <w:rFonts w:asciiTheme="majorHAnsi" w:hAnsiTheme="majorHAnsi" w:cstheme="majorHAnsi"/>
          <w:bCs/>
          <w:i/>
          <w:iCs/>
          <w:spacing w:val="-6"/>
        </w:rPr>
        <w:t>Chỉ số thực hiện an toàn</w:t>
      </w:r>
      <w:r w:rsidRPr="00482A44">
        <w:rPr>
          <w:rFonts w:asciiTheme="majorHAnsi" w:hAnsiTheme="majorHAnsi" w:cstheme="majorHAnsi"/>
          <w:bCs/>
          <w:spacing w:val="-6"/>
        </w:rPr>
        <w:t xml:space="preserve"> là tham số </w:t>
      </w:r>
      <w:r w:rsidR="00CC672F" w:rsidRPr="00482A44">
        <w:rPr>
          <w:rFonts w:asciiTheme="majorHAnsi" w:hAnsiTheme="majorHAnsi" w:cstheme="majorHAnsi"/>
          <w:bCs/>
          <w:spacing w:val="-6"/>
        </w:rPr>
        <w:t>nhằm</w:t>
      </w:r>
      <w:r w:rsidRPr="00482A44">
        <w:rPr>
          <w:rFonts w:asciiTheme="majorHAnsi" w:hAnsiTheme="majorHAnsi" w:cstheme="majorHAnsi"/>
          <w:bCs/>
          <w:spacing w:val="-6"/>
        </w:rPr>
        <w:t xml:space="preserve"> theo dõi, đo lường và đánh giá mức độ thực hiện an toàn </w:t>
      </w:r>
      <w:r w:rsidR="003001A5" w:rsidRPr="00482A44">
        <w:rPr>
          <w:rFonts w:asciiTheme="majorHAnsi" w:hAnsiTheme="majorHAnsi" w:cstheme="majorHAnsi"/>
          <w:bCs/>
          <w:spacing w:val="-6"/>
          <w:lang w:val="nl-NL"/>
        </w:rPr>
        <w:t>của các</w:t>
      </w:r>
      <w:r w:rsidR="003001A5" w:rsidRPr="00482A44">
        <w:rPr>
          <w:rFonts w:asciiTheme="majorHAnsi" w:hAnsiTheme="majorHAnsi" w:cstheme="majorHAnsi"/>
          <w:bCs/>
          <w:spacing w:val="-6"/>
        </w:rPr>
        <w:t xml:space="preserve"> </w:t>
      </w:r>
      <w:r w:rsidR="00AD1233" w:rsidRPr="00482A44">
        <w:rPr>
          <w:rFonts w:asciiTheme="majorHAnsi" w:hAnsiTheme="majorHAnsi" w:cstheme="majorHAnsi"/>
          <w:bCs/>
          <w:spacing w:val="-6"/>
          <w:lang w:val="nl-NL"/>
        </w:rPr>
        <w:t xml:space="preserve">tổ chức, cá nhân hoạt động </w:t>
      </w:r>
      <w:r w:rsidR="005D5FD7" w:rsidRPr="00482A44">
        <w:rPr>
          <w:rFonts w:asciiTheme="majorHAnsi" w:hAnsiTheme="majorHAnsi" w:cstheme="majorHAnsi"/>
          <w:bCs/>
          <w:spacing w:val="-6"/>
          <w:lang w:val="nl-NL"/>
        </w:rPr>
        <w:t xml:space="preserve">trong lĩnh vực </w:t>
      </w:r>
      <w:r w:rsidR="00AD1233" w:rsidRPr="00482A44">
        <w:rPr>
          <w:rFonts w:asciiTheme="majorHAnsi" w:hAnsiTheme="majorHAnsi" w:cstheme="majorHAnsi"/>
          <w:bCs/>
          <w:spacing w:val="-6"/>
          <w:lang w:val="nl-NL"/>
        </w:rPr>
        <w:t>hàng không dân dụng.</w:t>
      </w:r>
      <w:r w:rsidRPr="00482A44">
        <w:rPr>
          <w:rFonts w:asciiTheme="majorHAnsi" w:hAnsiTheme="majorHAnsi" w:cstheme="majorHAnsi"/>
          <w:bCs/>
          <w:spacing w:val="-6"/>
        </w:rPr>
        <w:t xml:space="preserve"> </w:t>
      </w:r>
    </w:p>
    <w:p w14:paraId="3B8FBC7A" w14:textId="7C2A5105" w:rsidR="00555A6E" w:rsidRDefault="004C04AB" w:rsidP="00EC325D">
      <w:pPr>
        <w:spacing w:before="120" w:after="120"/>
        <w:ind w:firstLine="720"/>
        <w:jc w:val="both"/>
        <w:rPr>
          <w:rFonts w:asciiTheme="majorHAnsi" w:hAnsiTheme="majorHAnsi" w:cstheme="majorHAnsi"/>
          <w:bCs/>
        </w:rPr>
      </w:pPr>
      <w:r w:rsidRPr="00482A44">
        <w:rPr>
          <w:rFonts w:asciiTheme="majorHAnsi" w:hAnsiTheme="majorHAnsi" w:cstheme="majorHAnsi"/>
          <w:bCs/>
        </w:rPr>
        <w:t xml:space="preserve">2. </w:t>
      </w:r>
      <w:r w:rsidRPr="00482A44">
        <w:rPr>
          <w:rFonts w:asciiTheme="majorHAnsi" w:hAnsiTheme="majorHAnsi" w:cstheme="majorHAnsi"/>
          <w:bCs/>
          <w:i/>
          <w:iCs/>
        </w:rPr>
        <w:t>Chỉ tiêu thực hiện an toàn</w:t>
      </w:r>
      <w:r w:rsidRPr="00482A44">
        <w:rPr>
          <w:rFonts w:asciiTheme="majorHAnsi" w:hAnsiTheme="majorHAnsi" w:cstheme="majorHAnsi"/>
          <w:bCs/>
        </w:rPr>
        <w:t xml:space="preserve"> là mức </w:t>
      </w:r>
      <w:r w:rsidR="00273FDD" w:rsidRPr="00482A44">
        <w:rPr>
          <w:rFonts w:asciiTheme="majorHAnsi" w:hAnsiTheme="majorHAnsi" w:cstheme="majorHAnsi"/>
          <w:bCs/>
        </w:rPr>
        <w:t>chỉ t</w:t>
      </w:r>
      <w:r w:rsidR="00C77544" w:rsidRPr="00482A44">
        <w:rPr>
          <w:rFonts w:asciiTheme="majorHAnsi" w:hAnsiTheme="majorHAnsi" w:cstheme="majorHAnsi"/>
          <w:bCs/>
        </w:rPr>
        <w:t>iêu</w:t>
      </w:r>
      <w:r w:rsidR="00273FDD" w:rsidRPr="00482A44">
        <w:rPr>
          <w:rFonts w:asciiTheme="majorHAnsi" w:hAnsiTheme="majorHAnsi" w:cstheme="majorHAnsi"/>
          <w:bCs/>
        </w:rPr>
        <w:t xml:space="preserve"> </w:t>
      </w:r>
      <w:r w:rsidRPr="00482A44">
        <w:rPr>
          <w:rFonts w:asciiTheme="majorHAnsi" w:hAnsiTheme="majorHAnsi" w:cstheme="majorHAnsi"/>
          <w:bCs/>
        </w:rPr>
        <w:t xml:space="preserve">cần đạt được của một chỉ số thực hiện an toàn trong </w:t>
      </w:r>
      <w:r w:rsidR="00273FDD" w:rsidRPr="00482A44">
        <w:rPr>
          <w:rFonts w:asciiTheme="majorHAnsi" w:hAnsiTheme="majorHAnsi" w:cstheme="majorHAnsi"/>
          <w:bCs/>
        </w:rPr>
        <w:t>thời gian một năm bảo đảm phù hợp với mục tiêu an toàn</w:t>
      </w:r>
      <w:r w:rsidR="00171459" w:rsidRPr="00482A44">
        <w:rPr>
          <w:rFonts w:asciiTheme="majorHAnsi" w:hAnsiTheme="majorHAnsi" w:cstheme="majorHAnsi"/>
          <w:bCs/>
        </w:rPr>
        <w:t>.</w:t>
      </w:r>
    </w:p>
    <w:p w14:paraId="7FFCBC25" w14:textId="24051D7A" w:rsidR="00EC325D" w:rsidRDefault="00EC325D" w:rsidP="00EC325D">
      <w:pPr>
        <w:spacing w:before="120" w:after="120"/>
        <w:ind w:firstLine="720"/>
        <w:jc w:val="both"/>
        <w:rPr>
          <w:rFonts w:asciiTheme="majorHAnsi" w:hAnsiTheme="majorHAnsi" w:cstheme="majorHAnsi"/>
        </w:rPr>
      </w:pPr>
      <w:r>
        <w:rPr>
          <w:rFonts w:asciiTheme="majorHAnsi" w:hAnsiTheme="majorHAnsi" w:cstheme="majorHAnsi"/>
        </w:rPr>
        <w:t>3</w:t>
      </w:r>
      <w:r w:rsidRPr="00482A44">
        <w:rPr>
          <w:rFonts w:asciiTheme="majorHAnsi" w:hAnsiTheme="majorHAnsi" w:cstheme="majorHAnsi"/>
        </w:rPr>
        <w:t xml:space="preserve">. </w:t>
      </w:r>
      <w:r w:rsidRPr="00482A44">
        <w:rPr>
          <w:rFonts w:asciiTheme="majorHAnsi" w:hAnsiTheme="majorHAnsi" w:cstheme="majorHAnsi"/>
          <w:i/>
          <w:iCs/>
        </w:rPr>
        <w:t>Chuyển động của tàu bay</w:t>
      </w:r>
      <w:r w:rsidRPr="00482A44">
        <w:rPr>
          <w:rFonts w:asciiTheme="majorHAnsi" w:hAnsiTheme="majorHAnsi" w:cstheme="majorHAnsi"/>
        </w:rPr>
        <w:t xml:space="preserve"> là số lần tàu bay cất cánh hoặc hạ cánh tại cảng hàng không, bãi cất hạ cánh.</w:t>
      </w:r>
    </w:p>
    <w:p w14:paraId="7A578FEF" w14:textId="002916E7" w:rsidR="00EC325D" w:rsidRPr="00482A44" w:rsidRDefault="00EC325D" w:rsidP="00EC325D">
      <w:pPr>
        <w:widowControl w:val="0"/>
        <w:autoSpaceDE w:val="0"/>
        <w:autoSpaceDN w:val="0"/>
        <w:spacing w:before="120" w:after="120"/>
        <w:ind w:right="-8" w:firstLine="709"/>
        <w:jc w:val="both"/>
        <w:rPr>
          <w:rFonts w:asciiTheme="majorHAnsi" w:hAnsiTheme="majorHAnsi" w:cstheme="majorHAnsi"/>
          <w:bCs/>
        </w:rPr>
      </w:pPr>
      <w:r w:rsidRPr="00482A44">
        <w:rPr>
          <w:rFonts w:asciiTheme="majorHAnsi" w:hAnsiTheme="majorHAnsi" w:cstheme="majorHAnsi"/>
          <w:bCs/>
        </w:rPr>
        <w:tab/>
      </w:r>
      <w:r>
        <w:rPr>
          <w:rFonts w:asciiTheme="majorHAnsi" w:hAnsiTheme="majorHAnsi" w:cstheme="majorHAnsi"/>
          <w:bCs/>
        </w:rPr>
        <w:t>4</w:t>
      </w:r>
      <w:r w:rsidRPr="00482A44">
        <w:rPr>
          <w:rFonts w:asciiTheme="majorHAnsi" w:hAnsiTheme="majorHAnsi" w:cstheme="majorHAnsi"/>
          <w:bCs/>
        </w:rPr>
        <w:t xml:space="preserve">. </w:t>
      </w:r>
      <w:r w:rsidRPr="00482A44">
        <w:rPr>
          <w:rFonts w:asciiTheme="majorHAnsi" w:hAnsiTheme="majorHAnsi" w:cstheme="majorHAnsi"/>
          <w:bCs/>
          <w:i/>
          <w:iCs/>
        </w:rPr>
        <w:t>Giảm thiểu rủi ro</w:t>
      </w:r>
      <w:r w:rsidRPr="00482A44">
        <w:rPr>
          <w:rFonts w:asciiTheme="majorHAnsi" w:hAnsiTheme="majorHAnsi" w:cstheme="majorHAnsi"/>
          <w:bCs/>
        </w:rPr>
        <w:t xml:space="preserve"> là quá trình áp dụng các biện pháp kiểm soát, khắc phục, phòng ngừa nhằm làm giảm khả năng xảy ra và mức độ nghiêm trọng của hậu quả do mối nguy gây ra.</w:t>
      </w:r>
    </w:p>
    <w:p w14:paraId="0C39B92A" w14:textId="44409648" w:rsidR="00EC325D" w:rsidRDefault="00EC325D" w:rsidP="00EC325D">
      <w:pPr>
        <w:widowControl w:val="0"/>
        <w:autoSpaceDE w:val="0"/>
        <w:autoSpaceDN w:val="0"/>
        <w:spacing w:before="120" w:after="120"/>
        <w:ind w:right="-6" w:firstLine="709"/>
        <w:jc w:val="both"/>
        <w:rPr>
          <w:rFonts w:asciiTheme="majorHAnsi" w:hAnsiTheme="majorHAnsi" w:cstheme="majorHAnsi"/>
        </w:rPr>
      </w:pPr>
      <w:r w:rsidRPr="00482A44">
        <w:rPr>
          <w:rFonts w:asciiTheme="majorHAnsi" w:hAnsiTheme="majorHAnsi" w:cstheme="majorHAnsi"/>
          <w:bCs/>
        </w:rPr>
        <w:tab/>
      </w:r>
      <w:r>
        <w:rPr>
          <w:rFonts w:asciiTheme="majorHAnsi" w:hAnsiTheme="majorHAnsi" w:cstheme="majorHAnsi"/>
          <w:bCs/>
        </w:rPr>
        <w:t>5</w:t>
      </w:r>
      <w:r w:rsidRPr="00482A44">
        <w:rPr>
          <w:rFonts w:asciiTheme="majorHAnsi" w:hAnsiTheme="majorHAnsi" w:cstheme="majorHAnsi"/>
          <w:bCs/>
        </w:rPr>
        <w:t xml:space="preserve">. </w:t>
      </w:r>
      <w:r w:rsidRPr="00482A44">
        <w:rPr>
          <w:rFonts w:asciiTheme="majorHAnsi" w:hAnsiTheme="majorHAnsi" w:cstheme="majorHAnsi"/>
          <w:i/>
          <w:iCs/>
        </w:rPr>
        <w:t>Giá trị tham chiếu của từng chỉ số thực hiện an toàn</w:t>
      </w:r>
      <w:r w:rsidRPr="00482A44">
        <w:rPr>
          <w:rFonts w:asciiTheme="majorHAnsi" w:hAnsiTheme="majorHAnsi" w:cstheme="majorHAnsi"/>
        </w:rPr>
        <w:t xml:space="preserve"> là giá trị trung bình của 03 năm gần nhất của chỉ số thực hiện an toàn; trường hợp chưa đủ dữ liệu 03 năm thì sử dụng dữ liệu của năm gần nhất để xác định giá trị tham chiếu lần đầu làm cơ sở cho xác lập các chỉ tiêu thực hiện an toàn hàng năm. Đối với những dữ liệu về chỉ số thực hiện an toàn của tổ chứ</w:t>
      </w:r>
      <w:r w:rsidR="001D600F">
        <w:rPr>
          <w:rFonts w:asciiTheme="majorHAnsi" w:hAnsiTheme="majorHAnsi" w:cstheme="majorHAnsi"/>
        </w:rPr>
        <w:t>c, cá</w:t>
      </w:r>
      <w:r w:rsidRPr="00482A44">
        <w:rPr>
          <w:rFonts w:asciiTheme="majorHAnsi" w:hAnsiTheme="majorHAnsi" w:cstheme="majorHAnsi"/>
        </w:rPr>
        <w:t xml:space="preserve"> nhân chưa có hoặc chưa đủ 01 năm thì giá trị tham chiếu được tính theo giá trị thu thập toàn ngành.</w:t>
      </w:r>
    </w:p>
    <w:p w14:paraId="76D4D59D" w14:textId="2B59B411" w:rsidR="00EC325D" w:rsidRPr="00482A44" w:rsidRDefault="00EC325D" w:rsidP="00EC325D">
      <w:pPr>
        <w:spacing w:before="120" w:after="120"/>
        <w:ind w:firstLine="720"/>
        <w:jc w:val="both"/>
        <w:rPr>
          <w:rFonts w:asciiTheme="majorHAnsi" w:hAnsiTheme="majorHAnsi" w:cstheme="majorHAnsi"/>
          <w:bCs/>
        </w:rPr>
      </w:pPr>
      <w:r>
        <w:rPr>
          <w:rFonts w:asciiTheme="majorHAnsi" w:hAnsiTheme="majorHAnsi" w:cstheme="majorHAnsi"/>
          <w:bCs/>
        </w:rPr>
        <w:t>6</w:t>
      </w:r>
      <w:r w:rsidRPr="00482A44">
        <w:rPr>
          <w:rFonts w:asciiTheme="majorHAnsi" w:hAnsiTheme="majorHAnsi" w:cstheme="majorHAnsi"/>
          <w:bCs/>
        </w:rPr>
        <w:t xml:space="preserve">. </w:t>
      </w:r>
      <w:r w:rsidRPr="00482A44">
        <w:rPr>
          <w:rFonts w:asciiTheme="majorHAnsi" w:hAnsiTheme="majorHAnsi" w:cstheme="majorHAnsi"/>
          <w:bCs/>
          <w:i/>
          <w:iCs/>
        </w:rPr>
        <w:t>Mối nguy</w:t>
      </w:r>
      <w:r w:rsidRPr="00482A44">
        <w:rPr>
          <w:rFonts w:asciiTheme="majorHAnsi" w:hAnsiTheme="majorHAnsi" w:cstheme="majorHAnsi"/>
          <w:bCs/>
        </w:rPr>
        <w:t xml:space="preserve"> là điều kiện, đối tượng có khả năng gây ra hoặc góp phần dẫn đến sự cố, tai nạn trong lĩnh vực hàng không.</w:t>
      </w:r>
    </w:p>
    <w:p w14:paraId="5E13E22B" w14:textId="247FA25E" w:rsidR="00EC325D" w:rsidRPr="00482A44" w:rsidRDefault="00EC325D" w:rsidP="00EC325D">
      <w:pPr>
        <w:widowControl w:val="0"/>
        <w:autoSpaceDE w:val="0"/>
        <w:autoSpaceDN w:val="0"/>
        <w:spacing w:before="120" w:after="120"/>
        <w:ind w:right="-8" w:firstLine="709"/>
        <w:jc w:val="both"/>
        <w:rPr>
          <w:rFonts w:asciiTheme="majorHAnsi" w:hAnsiTheme="majorHAnsi" w:cstheme="majorHAnsi"/>
          <w:bCs/>
        </w:rPr>
      </w:pPr>
      <w:r w:rsidRPr="00482A44">
        <w:rPr>
          <w:rFonts w:asciiTheme="majorHAnsi" w:hAnsiTheme="majorHAnsi" w:cstheme="majorHAnsi"/>
          <w:bCs/>
        </w:rPr>
        <w:tab/>
      </w:r>
      <w:r>
        <w:rPr>
          <w:rFonts w:asciiTheme="majorHAnsi" w:hAnsiTheme="majorHAnsi" w:cstheme="majorHAnsi"/>
          <w:bCs/>
        </w:rPr>
        <w:t>7</w:t>
      </w:r>
      <w:r w:rsidRPr="00482A44">
        <w:rPr>
          <w:rFonts w:asciiTheme="majorHAnsi" w:hAnsiTheme="majorHAnsi" w:cstheme="majorHAnsi"/>
          <w:bCs/>
        </w:rPr>
        <w:t xml:space="preserve">. </w:t>
      </w:r>
      <w:r w:rsidRPr="00482A44">
        <w:rPr>
          <w:rFonts w:asciiTheme="majorHAnsi" w:hAnsiTheme="majorHAnsi" w:cstheme="majorHAnsi"/>
          <w:bCs/>
          <w:i/>
          <w:iCs/>
        </w:rPr>
        <w:t>Mức độ thực hiện an toàn hàng không</w:t>
      </w:r>
      <w:r w:rsidRPr="00482A44">
        <w:rPr>
          <w:rFonts w:asciiTheme="majorHAnsi" w:hAnsiTheme="majorHAnsi" w:cstheme="majorHAnsi"/>
          <w:bCs/>
        </w:rPr>
        <w:t xml:space="preserve"> là kết quả đạt được về an toàn của tổ chức, cá nhân được xác định thông qua các chỉ số thực hiện an toàn hàng không và chỉ tiêu thực hiện an toàn hàng không.</w:t>
      </w:r>
    </w:p>
    <w:p w14:paraId="3BD86875" w14:textId="199D769B" w:rsidR="00EC325D" w:rsidRPr="00482A44" w:rsidRDefault="00EC325D" w:rsidP="00EC325D">
      <w:pPr>
        <w:widowControl w:val="0"/>
        <w:autoSpaceDE w:val="0"/>
        <w:autoSpaceDN w:val="0"/>
        <w:spacing w:before="120" w:after="120"/>
        <w:ind w:right="-8" w:firstLine="709"/>
        <w:jc w:val="both"/>
        <w:rPr>
          <w:rFonts w:asciiTheme="majorHAnsi" w:hAnsiTheme="majorHAnsi" w:cstheme="majorHAnsi"/>
          <w:bCs/>
        </w:rPr>
      </w:pPr>
      <w:r w:rsidRPr="00482A44">
        <w:rPr>
          <w:rFonts w:asciiTheme="majorHAnsi" w:hAnsiTheme="majorHAnsi" w:cstheme="majorHAnsi"/>
          <w:bCs/>
        </w:rPr>
        <w:lastRenderedPageBreak/>
        <w:tab/>
      </w:r>
      <w:r>
        <w:rPr>
          <w:rFonts w:asciiTheme="majorHAnsi" w:hAnsiTheme="majorHAnsi" w:cstheme="majorHAnsi"/>
          <w:bCs/>
        </w:rPr>
        <w:t>8</w:t>
      </w:r>
      <w:r w:rsidRPr="00482A44">
        <w:rPr>
          <w:rFonts w:asciiTheme="majorHAnsi" w:hAnsiTheme="majorHAnsi" w:cstheme="majorHAnsi"/>
          <w:bCs/>
        </w:rPr>
        <w:t xml:space="preserve">. </w:t>
      </w:r>
      <w:r w:rsidRPr="00482A44">
        <w:rPr>
          <w:rFonts w:asciiTheme="majorHAnsi" w:hAnsiTheme="majorHAnsi" w:cstheme="majorHAnsi"/>
          <w:bCs/>
          <w:i/>
          <w:iCs/>
        </w:rPr>
        <w:t>Mục tiêu an toàn hàng không</w:t>
      </w:r>
      <w:r w:rsidRPr="00482A44">
        <w:rPr>
          <w:rFonts w:asciiTheme="majorHAnsi" w:hAnsiTheme="majorHAnsi" w:cstheme="majorHAnsi"/>
          <w:bCs/>
        </w:rPr>
        <w:t xml:space="preserve"> là kết quả an toàn hàng không mong muốn đạt được.</w:t>
      </w:r>
    </w:p>
    <w:p w14:paraId="2A3D1473" w14:textId="4481DD25" w:rsidR="00555A6E" w:rsidRPr="00482A44" w:rsidRDefault="00EC325D" w:rsidP="00EC325D">
      <w:pPr>
        <w:spacing w:before="120" w:after="120"/>
        <w:ind w:firstLine="720"/>
        <w:jc w:val="both"/>
        <w:rPr>
          <w:rFonts w:asciiTheme="majorHAnsi" w:hAnsiTheme="majorHAnsi" w:cstheme="majorHAnsi"/>
          <w:bCs/>
          <w:spacing w:val="-4"/>
        </w:rPr>
      </w:pPr>
      <w:r>
        <w:rPr>
          <w:rFonts w:asciiTheme="majorHAnsi" w:hAnsiTheme="majorHAnsi" w:cstheme="majorHAnsi"/>
          <w:bCs/>
          <w:spacing w:val="-4"/>
        </w:rPr>
        <w:t>9</w:t>
      </w:r>
      <w:r w:rsidR="00BB1291" w:rsidRPr="00482A44">
        <w:rPr>
          <w:rFonts w:asciiTheme="majorHAnsi" w:hAnsiTheme="majorHAnsi" w:cstheme="majorHAnsi"/>
          <w:bCs/>
          <w:spacing w:val="-4"/>
        </w:rPr>
        <w:t xml:space="preserve">. </w:t>
      </w:r>
      <w:r w:rsidR="00BB1291" w:rsidRPr="00482A44">
        <w:rPr>
          <w:rFonts w:asciiTheme="majorHAnsi" w:hAnsiTheme="majorHAnsi" w:cstheme="majorHAnsi"/>
          <w:bCs/>
          <w:i/>
          <w:iCs/>
          <w:spacing w:val="-4"/>
        </w:rPr>
        <w:t>Rủ</w:t>
      </w:r>
      <w:r w:rsidR="00171459" w:rsidRPr="00482A44">
        <w:rPr>
          <w:rFonts w:asciiTheme="majorHAnsi" w:hAnsiTheme="majorHAnsi" w:cstheme="majorHAnsi"/>
          <w:bCs/>
          <w:i/>
          <w:iCs/>
          <w:spacing w:val="-4"/>
        </w:rPr>
        <w:t>i ro an toàn</w:t>
      </w:r>
      <w:r w:rsidR="006F7815" w:rsidRPr="00482A44">
        <w:rPr>
          <w:rFonts w:asciiTheme="majorHAnsi" w:hAnsiTheme="majorHAnsi" w:cstheme="majorHAnsi"/>
          <w:bCs/>
          <w:i/>
          <w:iCs/>
          <w:spacing w:val="-4"/>
        </w:rPr>
        <w:t xml:space="preserve"> hàng không</w:t>
      </w:r>
      <w:r w:rsidR="00171459" w:rsidRPr="00482A44">
        <w:rPr>
          <w:rFonts w:asciiTheme="majorHAnsi" w:hAnsiTheme="majorHAnsi" w:cstheme="majorHAnsi"/>
          <w:bCs/>
          <w:spacing w:val="-4"/>
        </w:rPr>
        <w:t xml:space="preserve"> </w:t>
      </w:r>
      <w:r w:rsidR="00E574B3" w:rsidRPr="00482A44">
        <w:rPr>
          <w:rFonts w:asciiTheme="majorHAnsi" w:hAnsiTheme="majorHAnsi" w:cstheme="majorHAnsi"/>
          <w:bCs/>
          <w:spacing w:val="-4"/>
        </w:rPr>
        <w:t xml:space="preserve">là sự kết hợp giữa </w:t>
      </w:r>
      <w:r w:rsidR="005E5DA4" w:rsidRPr="00482A44">
        <w:rPr>
          <w:rFonts w:asciiTheme="majorHAnsi" w:hAnsiTheme="majorHAnsi" w:cstheme="majorHAnsi"/>
          <w:bCs/>
          <w:spacing w:val="-4"/>
        </w:rPr>
        <w:t>khả năng</w:t>
      </w:r>
      <w:r w:rsidR="00E574B3" w:rsidRPr="00482A44">
        <w:rPr>
          <w:rFonts w:asciiTheme="majorHAnsi" w:hAnsiTheme="majorHAnsi" w:cstheme="majorHAnsi"/>
          <w:bCs/>
          <w:spacing w:val="-4"/>
        </w:rPr>
        <w:t xml:space="preserve"> xảy ra và mức độ nghiêm trọng của hậu quả phát sinh từ một mối nguy đối với hoạt động hàng không</w:t>
      </w:r>
      <w:r w:rsidR="00A63D44" w:rsidRPr="00482A44">
        <w:rPr>
          <w:rFonts w:asciiTheme="majorHAnsi" w:hAnsiTheme="majorHAnsi" w:cstheme="majorHAnsi"/>
          <w:bCs/>
          <w:spacing w:val="-4"/>
        </w:rPr>
        <w:t>.</w:t>
      </w:r>
    </w:p>
    <w:p w14:paraId="36D7D16A" w14:textId="1013CEE3" w:rsidR="00583A79" w:rsidRPr="00482A44" w:rsidRDefault="00CD1D95" w:rsidP="00EC325D">
      <w:pPr>
        <w:spacing w:before="120" w:after="120"/>
        <w:ind w:firstLine="720"/>
        <w:jc w:val="both"/>
        <w:rPr>
          <w:rFonts w:asciiTheme="majorHAnsi" w:hAnsiTheme="majorHAnsi" w:cstheme="majorHAnsi"/>
        </w:rPr>
      </w:pPr>
      <w:r w:rsidRPr="00482A44">
        <w:rPr>
          <w:rFonts w:asciiTheme="majorHAnsi" w:hAnsiTheme="majorHAnsi" w:cstheme="majorHAnsi"/>
        </w:rPr>
        <w:t>1</w:t>
      </w:r>
      <w:r w:rsidR="00FF5D12" w:rsidRPr="00482A44">
        <w:rPr>
          <w:rFonts w:asciiTheme="majorHAnsi" w:hAnsiTheme="majorHAnsi" w:cstheme="majorHAnsi"/>
        </w:rPr>
        <w:t>0</w:t>
      </w:r>
      <w:r w:rsidRPr="00482A44">
        <w:rPr>
          <w:rFonts w:asciiTheme="majorHAnsi" w:hAnsiTheme="majorHAnsi" w:cstheme="majorHAnsi"/>
        </w:rPr>
        <w:t xml:space="preserve">. </w:t>
      </w:r>
      <w:r w:rsidR="00520B23" w:rsidRPr="00482A44">
        <w:rPr>
          <w:rFonts w:asciiTheme="majorHAnsi" w:hAnsiTheme="majorHAnsi" w:cstheme="majorHAnsi"/>
          <w:i/>
          <w:iCs/>
        </w:rPr>
        <w:t>Tai nạn hàng không</w:t>
      </w:r>
      <w:r w:rsidR="00520B23" w:rsidRPr="00482A44">
        <w:rPr>
          <w:rFonts w:asciiTheme="majorHAnsi" w:hAnsiTheme="majorHAnsi" w:cstheme="majorHAnsi"/>
        </w:rPr>
        <w:t xml:space="preserve"> là sự việc xảy ra trong hoạt động hàng không dân dụng, bao gồm tai nạn tàu bay và các sự việc khác có liên quan, dẫn đến hậu quả làm chết người hoặc gây thương tích nghiêm trọng.</w:t>
      </w:r>
    </w:p>
    <w:p w14:paraId="430E2B63" w14:textId="400A996C" w:rsidR="00B4299B" w:rsidRPr="00482A44" w:rsidRDefault="00AA4938" w:rsidP="00EC325D">
      <w:pPr>
        <w:spacing w:before="120" w:after="120"/>
        <w:ind w:firstLine="720"/>
        <w:jc w:val="both"/>
        <w:rPr>
          <w:rFonts w:asciiTheme="majorHAnsi" w:hAnsiTheme="majorHAnsi" w:cstheme="majorHAnsi"/>
        </w:rPr>
      </w:pPr>
      <w:r w:rsidRPr="00482A44">
        <w:rPr>
          <w:rFonts w:asciiTheme="majorHAnsi" w:hAnsiTheme="majorHAnsi" w:cstheme="majorHAnsi"/>
        </w:rPr>
        <w:t>11.</w:t>
      </w:r>
      <w:r w:rsidRPr="00482A44">
        <w:rPr>
          <w:rFonts w:asciiTheme="majorHAnsi" w:hAnsiTheme="majorHAnsi" w:cstheme="majorHAnsi"/>
          <w:i/>
          <w:iCs/>
        </w:rPr>
        <w:t xml:space="preserve"> </w:t>
      </w:r>
      <w:r w:rsidR="00B4299B" w:rsidRPr="00482A44">
        <w:rPr>
          <w:rFonts w:asciiTheme="majorHAnsi" w:hAnsiTheme="majorHAnsi" w:cstheme="majorHAnsi"/>
          <w:i/>
          <w:iCs/>
        </w:rPr>
        <w:t>Sự cố hàng không</w:t>
      </w:r>
      <w:r w:rsidR="00B4299B" w:rsidRPr="00482A44">
        <w:rPr>
          <w:rFonts w:asciiTheme="majorHAnsi" w:hAnsiTheme="majorHAnsi" w:cstheme="majorHAnsi"/>
        </w:rPr>
        <w:t xml:space="preserve"> là sự việc xảy ra, không phải là tai nạn hàng không, gây uy hiếp hoặc có khả năng gây uy hiếp đến an toàn khai thác tàu bay và hoạt động khai thác </w:t>
      </w:r>
      <w:r w:rsidR="009E4B3A" w:rsidRPr="00482A44">
        <w:rPr>
          <w:rFonts w:asciiTheme="majorHAnsi" w:hAnsiTheme="majorHAnsi" w:cstheme="majorHAnsi"/>
        </w:rPr>
        <w:t>tại cảng hàng không, bãi cất, hạ cánh</w:t>
      </w:r>
      <w:r w:rsidR="009B7A6F" w:rsidRPr="00482A44">
        <w:rPr>
          <w:rFonts w:asciiTheme="majorHAnsi" w:hAnsiTheme="majorHAnsi" w:cstheme="majorHAnsi"/>
        </w:rPr>
        <w:t>.</w:t>
      </w:r>
    </w:p>
    <w:p w14:paraId="117F4D83" w14:textId="7CFF5FC6" w:rsidR="00AA5670" w:rsidRPr="00482A44" w:rsidRDefault="00583A79" w:rsidP="00EC325D">
      <w:pPr>
        <w:spacing w:before="120" w:after="120"/>
        <w:ind w:firstLine="720"/>
        <w:jc w:val="both"/>
        <w:rPr>
          <w:rFonts w:asciiTheme="majorHAnsi" w:hAnsiTheme="majorHAnsi" w:cstheme="majorHAnsi"/>
          <w:b/>
          <w:bCs/>
          <w:i/>
          <w:iCs/>
        </w:rPr>
      </w:pPr>
      <w:r w:rsidRPr="00482A44">
        <w:rPr>
          <w:rFonts w:asciiTheme="majorHAnsi" w:hAnsiTheme="majorHAnsi" w:cstheme="majorHAnsi"/>
          <w:b/>
          <w:bCs/>
        </w:rPr>
        <w:t>Điều 4.</w:t>
      </w:r>
      <w:r w:rsidR="004E32EC" w:rsidRPr="00482A44">
        <w:rPr>
          <w:rFonts w:asciiTheme="majorHAnsi" w:hAnsiTheme="majorHAnsi" w:cstheme="majorHAnsi"/>
          <w:b/>
          <w:bCs/>
        </w:rPr>
        <w:t xml:space="preserve"> </w:t>
      </w:r>
      <w:r w:rsidR="00AA5670" w:rsidRPr="00482A44">
        <w:rPr>
          <w:rFonts w:asciiTheme="majorHAnsi" w:hAnsiTheme="majorHAnsi" w:cstheme="majorHAnsi"/>
          <w:b/>
          <w:bCs/>
        </w:rPr>
        <w:t>Từ ngữ viết tắt</w:t>
      </w:r>
    </w:p>
    <w:p w14:paraId="2AC293F4" w14:textId="302EE2AF" w:rsidR="00130FA7" w:rsidRPr="00482A44" w:rsidRDefault="00AA5670" w:rsidP="00EC325D">
      <w:pPr>
        <w:widowControl w:val="0"/>
        <w:autoSpaceDE w:val="0"/>
        <w:autoSpaceDN w:val="0"/>
        <w:spacing w:before="120" w:after="120"/>
        <w:ind w:right="-8" w:firstLine="709"/>
        <w:jc w:val="both"/>
        <w:rPr>
          <w:rFonts w:asciiTheme="majorHAnsi" w:hAnsiTheme="majorHAnsi" w:cstheme="majorHAnsi"/>
          <w:bCs/>
        </w:rPr>
      </w:pPr>
      <w:r w:rsidRPr="00482A44">
        <w:rPr>
          <w:rFonts w:asciiTheme="majorHAnsi" w:hAnsiTheme="majorHAnsi" w:cstheme="majorHAnsi"/>
          <w:bCs/>
        </w:rPr>
        <w:t xml:space="preserve">1. </w:t>
      </w:r>
      <w:r w:rsidR="00130FA7" w:rsidRPr="00482A44">
        <w:rPr>
          <w:rFonts w:asciiTheme="majorHAnsi" w:hAnsiTheme="majorHAnsi" w:cstheme="majorHAnsi"/>
          <w:bCs/>
        </w:rPr>
        <w:t>CHC: cất, hạ cánh</w:t>
      </w:r>
      <w:r w:rsidR="00366C08" w:rsidRPr="00482A44">
        <w:rPr>
          <w:rFonts w:asciiTheme="majorHAnsi" w:hAnsiTheme="majorHAnsi" w:cstheme="majorHAnsi"/>
          <w:bCs/>
        </w:rPr>
        <w:t>.</w:t>
      </w:r>
    </w:p>
    <w:p w14:paraId="3F358094" w14:textId="11BB1870" w:rsidR="00130FA7" w:rsidRPr="00482A44" w:rsidRDefault="00130FA7" w:rsidP="00EC325D">
      <w:pPr>
        <w:widowControl w:val="0"/>
        <w:autoSpaceDE w:val="0"/>
        <w:autoSpaceDN w:val="0"/>
        <w:spacing w:before="120" w:after="120"/>
        <w:ind w:right="-8" w:firstLine="709"/>
        <w:jc w:val="both"/>
        <w:rPr>
          <w:rFonts w:asciiTheme="majorHAnsi" w:hAnsiTheme="majorHAnsi" w:cstheme="majorHAnsi"/>
          <w:bCs/>
        </w:rPr>
      </w:pPr>
      <w:r w:rsidRPr="00482A44">
        <w:rPr>
          <w:rFonts w:asciiTheme="majorHAnsi" w:hAnsiTheme="majorHAnsi" w:cstheme="majorHAnsi"/>
          <w:bCs/>
        </w:rPr>
        <w:t>2. FOD: vật ngoại lai</w:t>
      </w:r>
      <w:r w:rsidR="00366C08" w:rsidRPr="00482A44">
        <w:rPr>
          <w:rFonts w:asciiTheme="majorHAnsi" w:hAnsiTheme="majorHAnsi" w:cstheme="majorHAnsi"/>
          <w:bCs/>
        </w:rPr>
        <w:t>.</w:t>
      </w:r>
    </w:p>
    <w:p w14:paraId="5BCD45F9" w14:textId="5C2C949C" w:rsidR="00AA5670" w:rsidRPr="00482A44" w:rsidRDefault="00130FA7" w:rsidP="00EC325D">
      <w:pPr>
        <w:widowControl w:val="0"/>
        <w:autoSpaceDE w:val="0"/>
        <w:autoSpaceDN w:val="0"/>
        <w:spacing w:before="120" w:after="120"/>
        <w:ind w:right="-8" w:firstLine="709"/>
        <w:jc w:val="both"/>
        <w:rPr>
          <w:rFonts w:asciiTheme="majorHAnsi" w:hAnsiTheme="majorHAnsi" w:cstheme="majorHAnsi"/>
          <w:bCs/>
        </w:rPr>
      </w:pPr>
      <w:r w:rsidRPr="00482A44">
        <w:rPr>
          <w:rFonts w:asciiTheme="majorHAnsi" w:hAnsiTheme="majorHAnsi" w:cstheme="majorHAnsi"/>
          <w:bCs/>
        </w:rPr>
        <w:t xml:space="preserve">3. </w:t>
      </w:r>
      <w:r w:rsidR="00AA5670" w:rsidRPr="00482A44">
        <w:rPr>
          <w:rFonts w:asciiTheme="majorHAnsi" w:hAnsiTheme="majorHAnsi" w:cstheme="majorHAnsi"/>
          <w:bCs/>
        </w:rPr>
        <w:t>ICAO: Tổ chức hàng không dân dụng quốc tế.</w:t>
      </w:r>
    </w:p>
    <w:p w14:paraId="573EF452" w14:textId="2CD3BF94" w:rsidR="003976CE" w:rsidRPr="00482A44" w:rsidRDefault="00130FA7" w:rsidP="00EC325D">
      <w:pPr>
        <w:widowControl w:val="0"/>
        <w:autoSpaceDE w:val="0"/>
        <w:autoSpaceDN w:val="0"/>
        <w:spacing w:before="120" w:after="120"/>
        <w:ind w:right="-8" w:firstLine="709"/>
        <w:jc w:val="both"/>
        <w:rPr>
          <w:rFonts w:asciiTheme="majorHAnsi" w:hAnsiTheme="majorHAnsi" w:cstheme="majorHAnsi"/>
          <w:bCs/>
        </w:rPr>
      </w:pPr>
      <w:r w:rsidRPr="00482A44">
        <w:rPr>
          <w:rFonts w:asciiTheme="majorHAnsi" w:hAnsiTheme="majorHAnsi" w:cstheme="majorHAnsi"/>
          <w:bCs/>
        </w:rPr>
        <w:t xml:space="preserve">4. </w:t>
      </w:r>
      <w:r w:rsidR="00AA5670" w:rsidRPr="00482A44">
        <w:rPr>
          <w:rFonts w:asciiTheme="majorHAnsi" w:hAnsiTheme="majorHAnsi" w:cstheme="majorHAnsi"/>
          <w:bCs/>
        </w:rPr>
        <w:t xml:space="preserve">SMS: Hệ thống quản lý an toàn hàng không. </w:t>
      </w:r>
    </w:p>
    <w:p w14:paraId="252FD50B" w14:textId="4964A5B7" w:rsidR="003976CE" w:rsidRPr="00482A44" w:rsidRDefault="00D7516C" w:rsidP="00EC325D">
      <w:pPr>
        <w:widowControl w:val="0"/>
        <w:autoSpaceDE w:val="0"/>
        <w:autoSpaceDN w:val="0"/>
        <w:spacing w:before="120" w:after="120"/>
        <w:ind w:right="-8" w:firstLine="709"/>
        <w:jc w:val="both"/>
        <w:rPr>
          <w:rFonts w:asciiTheme="majorHAnsi" w:hAnsiTheme="majorHAnsi" w:cstheme="majorHAnsi"/>
          <w:bCs/>
          <w:lang w:val="en-US"/>
        </w:rPr>
      </w:pPr>
      <w:r w:rsidRPr="00482A44">
        <w:rPr>
          <w:rFonts w:asciiTheme="majorHAnsi" w:hAnsiTheme="majorHAnsi" w:cstheme="majorHAnsi"/>
          <w:bCs/>
          <w:lang w:val="en-US"/>
        </w:rPr>
        <w:t>5</w:t>
      </w:r>
      <w:r w:rsidR="00130FA7" w:rsidRPr="00482A44">
        <w:rPr>
          <w:rFonts w:asciiTheme="majorHAnsi" w:hAnsiTheme="majorHAnsi" w:cstheme="majorHAnsi"/>
          <w:bCs/>
          <w:lang w:val="en-US"/>
        </w:rPr>
        <w:t xml:space="preserve">. </w:t>
      </w:r>
      <w:r w:rsidR="003976CE" w:rsidRPr="00482A44">
        <w:rPr>
          <w:rFonts w:asciiTheme="majorHAnsi" w:hAnsiTheme="majorHAnsi" w:cstheme="majorHAnsi"/>
          <w:bCs/>
        </w:rPr>
        <w:t>SPI</w:t>
      </w:r>
      <w:r w:rsidR="003976CE" w:rsidRPr="00482A44">
        <w:rPr>
          <w:rFonts w:asciiTheme="majorHAnsi" w:hAnsiTheme="majorHAnsi" w:cstheme="majorHAnsi"/>
          <w:bCs/>
          <w:lang w:val="en-US"/>
        </w:rPr>
        <w:t xml:space="preserve">: </w:t>
      </w:r>
      <w:r w:rsidR="003976CE" w:rsidRPr="00482A44">
        <w:rPr>
          <w:rFonts w:asciiTheme="majorHAnsi" w:hAnsiTheme="majorHAnsi" w:cstheme="majorHAnsi"/>
          <w:bCs/>
        </w:rPr>
        <w:t>Chỉ số thực hiện an toàn</w:t>
      </w:r>
      <w:r w:rsidR="00366C08" w:rsidRPr="00482A44">
        <w:rPr>
          <w:rFonts w:asciiTheme="majorHAnsi" w:hAnsiTheme="majorHAnsi" w:cstheme="majorHAnsi"/>
          <w:bCs/>
          <w:lang w:val="en-US"/>
        </w:rPr>
        <w:t>.</w:t>
      </w:r>
    </w:p>
    <w:p w14:paraId="64B39DF3" w14:textId="77777777" w:rsidR="00583A79" w:rsidRPr="00482A44" w:rsidRDefault="00D7516C" w:rsidP="00EC325D">
      <w:pPr>
        <w:widowControl w:val="0"/>
        <w:autoSpaceDE w:val="0"/>
        <w:autoSpaceDN w:val="0"/>
        <w:spacing w:before="120" w:after="120"/>
        <w:ind w:right="-8" w:firstLine="709"/>
        <w:jc w:val="both"/>
        <w:rPr>
          <w:rFonts w:asciiTheme="majorHAnsi" w:hAnsiTheme="majorHAnsi" w:cstheme="majorHAnsi"/>
          <w:bCs/>
          <w:lang w:val="en-US"/>
        </w:rPr>
      </w:pPr>
      <w:r w:rsidRPr="00482A44">
        <w:rPr>
          <w:rFonts w:asciiTheme="majorHAnsi" w:hAnsiTheme="majorHAnsi" w:cstheme="majorHAnsi"/>
          <w:bCs/>
          <w:lang w:val="en-US"/>
        </w:rPr>
        <w:t>6</w:t>
      </w:r>
      <w:r w:rsidR="00130FA7" w:rsidRPr="00482A44">
        <w:rPr>
          <w:rFonts w:asciiTheme="majorHAnsi" w:hAnsiTheme="majorHAnsi" w:cstheme="majorHAnsi"/>
          <w:bCs/>
          <w:lang w:val="en-US"/>
        </w:rPr>
        <w:t xml:space="preserve">. </w:t>
      </w:r>
      <w:r w:rsidR="003976CE" w:rsidRPr="00482A44">
        <w:rPr>
          <w:rFonts w:asciiTheme="majorHAnsi" w:hAnsiTheme="majorHAnsi" w:cstheme="majorHAnsi"/>
          <w:bCs/>
        </w:rPr>
        <w:t>SPT</w:t>
      </w:r>
      <w:r w:rsidR="003976CE" w:rsidRPr="00482A44">
        <w:rPr>
          <w:rFonts w:asciiTheme="majorHAnsi" w:hAnsiTheme="majorHAnsi" w:cstheme="majorHAnsi"/>
          <w:bCs/>
          <w:lang w:val="en-US"/>
        </w:rPr>
        <w:t xml:space="preserve">: </w:t>
      </w:r>
      <w:r w:rsidR="003976CE" w:rsidRPr="00482A44">
        <w:rPr>
          <w:rFonts w:asciiTheme="majorHAnsi" w:hAnsiTheme="majorHAnsi" w:cstheme="majorHAnsi"/>
          <w:bCs/>
        </w:rPr>
        <w:t>Chỉ tiêu thực hiện an toàn</w:t>
      </w:r>
      <w:r w:rsidR="00366C08" w:rsidRPr="00482A44">
        <w:rPr>
          <w:rFonts w:asciiTheme="majorHAnsi" w:hAnsiTheme="majorHAnsi" w:cstheme="majorHAnsi"/>
          <w:bCs/>
          <w:lang w:val="en-US"/>
        </w:rPr>
        <w:t>.</w:t>
      </w:r>
    </w:p>
    <w:p w14:paraId="1ECD6C21" w14:textId="467E9BB6" w:rsidR="00B2230A" w:rsidRPr="00482A44" w:rsidRDefault="00583A79" w:rsidP="00EC325D">
      <w:pPr>
        <w:widowControl w:val="0"/>
        <w:autoSpaceDE w:val="0"/>
        <w:autoSpaceDN w:val="0"/>
        <w:spacing w:before="120" w:after="120"/>
        <w:ind w:right="-8" w:firstLine="709"/>
        <w:jc w:val="both"/>
        <w:rPr>
          <w:rFonts w:asciiTheme="majorHAnsi" w:hAnsiTheme="majorHAnsi" w:cstheme="majorHAnsi"/>
          <w:b/>
          <w:lang w:val="en-US"/>
        </w:rPr>
      </w:pPr>
      <w:r w:rsidRPr="00482A44">
        <w:rPr>
          <w:rFonts w:asciiTheme="majorHAnsi" w:hAnsiTheme="majorHAnsi" w:cstheme="majorHAnsi"/>
          <w:b/>
          <w:lang w:val="en-US"/>
        </w:rPr>
        <w:t xml:space="preserve">Điều 5. </w:t>
      </w:r>
      <w:r w:rsidR="00B2230A" w:rsidRPr="00482A44">
        <w:rPr>
          <w:rFonts w:asciiTheme="majorHAnsi" w:hAnsiTheme="majorHAnsi" w:cstheme="majorHAnsi"/>
          <w:b/>
          <w:spacing w:val="-6"/>
          <w:lang w:val="en-US"/>
        </w:rPr>
        <w:t>Nội dung Chương trình an toàn hàng không dân dụng Việt</w:t>
      </w:r>
      <w:r w:rsidR="004070B8" w:rsidRPr="00482A44">
        <w:rPr>
          <w:rFonts w:asciiTheme="majorHAnsi" w:hAnsiTheme="majorHAnsi" w:cstheme="majorHAnsi"/>
          <w:b/>
          <w:spacing w:val="-6"/>
          <w:lang w:val="en-US"/>
        </w:rPr>
        <w:t xml:space="preserve"> </w:t>
      </w:r>
      <w:r w:rsidR="00B2230A" w:rsidRPr="00482A44">
        <w:rPr>
          <w:rFonts w:asciiTheme="majorHAnsi" w:hAnsiTheme="majorHAnsi" w:cstheme="majorHAnsi"/>
          <w:b/>
          <w:spacing w:val="-6"/>
          <w:lang w:val="en-US"/>
        </w:rPr>
        <w:t xml:space="preserve">Nam </w:t>
      </w:r>
    </w:p>
    <w:p w14:paraId="2FC29369" w14:textId="75C618C5" w:rsidR="00385B35" w:rsidRPr="00482A44" w:rsidRDefault="00385B35" w:rsidP="00EC325D">
      <w:pPr>
        <w:spacing w:before="120" w:after="120"/>
        <w:ind w:firstLine="720"/>
        <w:jc w:val="both"/>
        <w:rPr>
          <w:rFonts w:asciiTheme="majorHAnsi" w:hAnsiTheme="majorHAnsi" w:cstheme="majorHAnsi"/>
          <w:bCs/>
        </w:rPr>
      </w:pPr>
      <w:r w:rsidRPr="00482A44">
        <w:rPr>
          <w:rFonts w:asciiTheme="majorHAnsi" w:hAnsiTheme="majorHAnsi" w:cstheme="majorHAnsi"/>
          <w:bCs/>
        </w:rPr>
        <w:t>Chương trình an toàn hàng không dân dụng Việt Nam</w:t>
      </w:r>
      <w:r w:rsidR="00594232" w:rsidRPr="00482A44">
        <w:rPr>
          <w:rFonts w:asciiTheme="majorHAnsi" w:hAnsiTheme="majorHAnsi" w:cstheme="majorHAnsi"/>
          <w:bCs/>
        </w:rPr>
        <w:t xml:space="preserve"> </w:t>
      </w:r>
      <w:r w:rsidR="00DE28AC" w:rsidRPr="00482A44">
        <w:rPr>
          <w:rFonts w:asciiTheme="majorHAnsi" w:hAnsiTheme="majorHAnsi" w:cstheme="majorHAnsi"/>
          <w:bCs/>
        </w:rPr>
        <w:t>bao gồm các nội dung sau:</w:t>
      </w:r>
    </w:p>
    <w:p w14:paraId="2CFEDE70" w14:textId="2FEB775B" w:rsidR="008804CB" w:rsidRPr="00482A44" w:rsidRDefault="00DE28AC" w:rsidP="00EC325D">
      <w:pPr>
        <w:spacing w:before="120" w:after="120"/>
        <w:ind w:firstLine="720"/>
        <w:jc w:val="both"/>
        <w:rPr>
          <w:rFonts w:asciiTheme="majorHAnsi" w:hAnsiTheme="majorHAnsi" w:cstheme="majorHAnsi"/>
        </w:rPr>
      </w:pPr>
      <w:r w:rsidRPr="00482A44">
        <w:rPr>
          <w:rFonts w:asciiTheme="majorHAnsi" w:hAnsiTheme="majorHAnsi" w:cstheme="majorHAnsi"/>
        </w:rPr>
        <w:t>1</w:t>
      </w:r>
      <w:r w:rsidR="00D7516C" w:rsidRPr="00482A44">
        <w:rPr>
          <w:rFonts w:asciiTheme="majorHAnsi" w:hAnsiTheme="majorHAnsi" w:cstheme="majorHAnsi"/>
        </w:rPr>
        <w:t>.</w:t>
      </w:r>
      <w:r w:rsidR="008804CB" w:rsidRPr="00482A44">
        <w:rPr>
          <w:rFonts w:asciiTheme="majorHAnsi" w:hAnsiTheme="majorHAnsi" w:cstheme="majorHAnsi"/>
        </w:rPr>
        <w:t xml:space="preserve"> Chính sách, mục tiêu và nguồn lực </w:t>
      </w:r>
      <w:r w:rsidR="004063BF" w:rsidRPr="00482A44">
        <w:rPr>
          <w:rFonts w:asciiTheme="majorHAnsi" w:hAnsiTheme="majorHAnsi" w:cstheme="majorHAnsi"/>
        </w:rPr>
        <w:t>bảo đảm</w:t>
      </w:r>
      <w:r w:rsidR="008804CB" w:rsidRPr="00482A44">
        <w:rPr>
          <w:rFonts w:asciiTheme="majorHAnsi" w:hAnsiTheme="majorHAnsi" w:cstheme="majorHAnsi"/>
        </w:rPr>
        <w:t xml:space="preserve"> an toàn hàng không</w:t>
      </w:r>
      <w:r w:rsidR="0022550A" w:rsidRPr="00482A44">
        <w:rPr>
          <w:rFonts w:asciiTheme="majorHAnsi" w:hAnsiTheme="majorHAnsi" w:cstheme="majorHAnsi"/>
        </w:rPr>
        <w:t>;</w:t>
      </w:r>
    </w:p>
    <w:p w14:paraId="398AF622" w14:textId="6125F117" w:rsidR="008804CB" w:rsidRPr="00482A44" w:rsidRDefault="00DE28AC" w:rsidP="00EC325D">
      <w:pPr>
        <w:spacing w:before="120" w:after="120"/>
        <w:ind w:firstLine="720"/>
        <w:jc w:val="both"/>
        <w:rPr>
          <w:rFonts w:asciiTheme="majorHAnsi" w:hAnsiTheme="majorHAnsi" w:cstheme="majorHAnsi"/>
          <w:lang w:val="en-US"/>
        </w:rPr>
      </w:pPr>
      <w:r w:rsidRPr="00482A44">
        <w:rPr>
          <w:rFonts w:asciiTheme="majorHAnsi" w:hAnsiTheme="majorHAnsi" w:cstheme="majorHAnsi"/>
          <w:lang w:val="en-US"/>
        </w:rPr>
        <w:t>2</w:t>
      </w:r>
      <w:r w:rsidR="00D7516C" w:rsidRPr="00482A44">
        <w:rPr>
          <w:rFonts w:asciiTheme="majorHAnsi" w:hAnsiTheme="majorHAnsi" w:cstheme="majorHAnsi"/>
        </w:rPr>
        <w:t>.</w:t>
      </w:r>
      <w:r w:rsidR="008804CB" w:rsidRPr="00482A44">
        <w:rPr>
          <w:rFonts w:asciiTheme="majorHAnsi" w:hAnsiTheme="majorHAnsi" w:cstheme="majorHAnsi"/>
        </w:rPr>
        <w:t xml:space="preserve"> Quản lý rủi ro an toàn hàng không</w:t>
      </w:r>
      <w:r w:rsidR="0022550A" w:rsidRPr="00482A44">
        <w:rPr>
          <w:rFonts w:asciiTheme="majorHAnsi" w:hAnsiTheme="majorHAnsi" w:cstheme="majorHAnsi"/>
          <w:lang w:val="en-US"/>
        </w:rPr>
        <w:t>;</w:t>
      </w:r>
    </w:p>
    <w:p w14:paraId="2B3AB46A" w14:textId="0BF27882" w:rsidR="008804CB" w:rsidRPr="00482A44" w:rsidRDefault="00882644" w:rsidP="00EC325D">
      <w:pPr>
        <w:spacing w:before="120" w:after="120"/>
        <w:ind w:firstLine="720"/>
        <w:jc w:val="both"/>
        <w:rPr>
          <w:rFonts w:asciiTheme="majorHAnsi" w:hAnsiTheme="majorHAnsi" w:cstheme="majorHAnsi"/>
          <w:lang w:val="en-US"/>
        </w:rPr>
      </w:pPr>
      <w:r w:rsidRPr="00482A44">
        <w:rPr>
          <w:rFonts w:asciiTheme="majorHAnsi" w:hAnsiTheme="majorHAnsi" w:cstheme="majorHAnsi"/>
          <w:lang w:val="en-US"/>
        </w:rPr>
        <w:t>3</w:t>
      </w:r>
      <w:r w:rsidR="00D7516C" w:rsidRPr="00482A44">
        <w:rPr>
          <w:rFonts w:asciiTheme="majorHAnsi" w:hAnsiTheme="majorHAnsi" w:cstheme="majorHAnsi"/>
          <w:lang w:val="en-US"/>
        </w:rPr>
        <w:t>.</w:t>
      </w:r>
      <w:r w:rsidR="008804CB" w:rsidRPr="00482A44">
        <w:rPr>
          <w:rFonts w:asciiTheme="majorHAnsi" w:hAnsiTheme="majorHAnsi" w:cstheme="majorHAnsi"/>
          <w:lang w:val="en-US"/>
        </w:rPr>
        <w:t xml:space="preserve"> Bảo đảm an toàn hàng không</w:t>
      </w:r>
      <w:r w:rsidR="0022550A" w:rsidRPr="00482A44">
        <w:rPr>
          <w:rFonts w:asciiTheme="majorHAnsi" w:hAnsiTheme="majorHAnsi" w:cstheme="majorHAnsi"/>
          <w:lang w:val="en-US"/>
        </w:rPr>
        <w:t>;</w:t>
      </w:r>
    </w:p>
    <w:p w14:paraId="26B3CB68" w14:textId="090CAED4" w:rsidR="008804CB" w:rsidRPr="00482A44" w:rsidRDefault="00EB6D3D" w:rsidP="00EC325D">
      <w:pPr>
        <w:spacing w:before="120" w:after="120"/>
        <w:ind w:firstLine="720"/>
        <w:jc w:val="both"/>
        <w:rPr>
          <w:rFonts w:asciiTheme="majorHAnsi" w:hAnsiTheme="majorHAnsi" w:cstheme="majorHAnsi"/>
          <w:lang w:val="en-US"/>
        </w:rPr>
      </w:pPr>
      <w:r w:rsidRPr="00482A44">
        <w:rPr>
          <w:rFonts w:asciiTheme="majorHAnsi" w:hAnsiTheme="majorHAnsi" w:cstheme="majorHAnsi"/>
          <w:lang w:val="en-US"/>
        </w:rPr>
        <w:t>4</w:t>
      </w:r>
      <w:r w:rsidR="00D7516C" w:rsidRPr="00482A44">
        <w:rPr>
          <w:rFonts w:asciiTheme="majorHAnsi" w:hAnsiTheme="majorHAnsi" w:cstheme="majorHAnsi"/>
          <w:lang w:val="en-US"/>
        </w:rPr>
        <w:t>.</w:t>
      </w:r>
      <w:r w:rsidR="008804CB" w:rsidRPr="00482A44">
        <w:rPr>
          <w:rFonts w:asciiTheme="majorHAnsi" w:hAnsiTheme="majorHAnsi" w:cstheme="majorHAnsi"/>
          <w:lang w:val="en-US"/>
        </w:rPr>
        <w:t xml:space="preserve"> Thúc đẩy an toàn hàng không</w:t>
      </w:r>
      <w:r w:rsidR="0022550A" w:rsidRPr="00482A44">
        <w:rPr>
          <w:rFonts w:asciiTheme="majorHAnsi" w:hAnsiTheme="majorHAnsi" w:cstheme="majorHAnsi"/>
          <w:lang w:val="en-US"/>
        </w:rPr>
        <w:t>.</w:t>
      </w:r>
    </w:p>
    <w:p w14:paraId="7720AA3C" w14:textId="415A5702" w:rsidR="003F781D" w:rsidRPr="00482A44" w:rsidRDefault="008D4EDD" w:rsidP="00596923">
      <w:pPr>
        <w:spacing w:line="288" w:lineRule="auto"/>
        <w:rPr>
          <w:rFonts w:asciiTheme="majorHAnsi" w:hAnsiTheme="majorHAnsi" w:cstheme="majorHAnsi"/>
          <w:bCs/>
          <w:lang w:val="nl-NL"/>
        </w:rPr>
      </w:pPr>
      <w:r w:rsidRPr="00482A44">
        <w:rPr>
          <w:rFonts w:asciiTheme="majorHAnsi" w:hAnsiTheme="majorHAnsi" w:cstheme="majorHAnsi"/>
          <w:strike/>
          <w:lang w:val="en-US"/>
        </w:rPr>
        <w:t xml:space="preserve"> </w:t>
      </w:r>
      <w:bookmarkStart w:id="11" w:name="_Toc56105065"/>
      <w:bookmarkStart w:id="12" w:name="_Toc57375813"/>
      <w:bookmarkEnd w:id="10"/>
    </w:p>
    <w:p w14:paraId="6F130B14" w14:textId="564F9B6E" w:rsidR="005E1C58" w:rsidRPr="00482A44" w:rsidRDefault="008470AF" w:rsidP="005735BC">
      <w:pPr>
        <w:pStyle w:val="Heading1"/>
        <w:spacing w:before="0" w:after="0"/>
        <w:jc w:val="center"/>
        <w:rPr>
          <w:rFonts w:asciiTheme="majorHAnsi" w:hAnsiTheme="majorHAnsi" w:cstheme="majorHAnsi"/>
          <w:bCs w:val="0"/>
          <w:sz w:val="28"/>
          <w:szCs w:val="28"/>
          <w:lang w:val="nl-NL"/>
        </w:rPr>
      </w:pPr>
      <w:r>
        <w:rPr>
          <w:rFonts w:asciiTheme="majorHAnsi" w:hAnsiTheme="majorHAnsi" w:cstheme="majorHAnsi"/>
          <w:bCs w:val="0"/>
          <w:sz w:val="28"/>
          <w:szCs w:val="28"/>
          <w:lang w:val="nl-NL"/>
        </w:rPr>
        <w:t>Chương</w:t>
      </w:r>
      <w:r w:rsidR="00391FB8" w:rsidRPr="00482A44">
        <w:rPr>
          <w:rFonts w:asciiTheme="majorHAnsi" w:hAnsiTheme="majorHAnsi" w:cstheme="majorHAnsi"/>
          <w:bCs w:val="0"/>
          <w:sz w:val="28"/>
          <w:szCs w:val="28"/>
          <w:lang w:val="nl-NL"/>
        </w:rPr>
        <w:t xml:space="preserve"> II</w:t>
      </w:r>
      <w:bookmarkStart w:id="13" w:name="_Toc56105066"/>
      <w:bookmarkEnd w:id="11"/>
      <w:bookmarkEnd w:id="12"/>
    </w:p>
    <w:bookmarkEnd w:id="13"/>
    <w:p w14:paraId="489CE78A" w14:textId="34DFA685" w:rsidR="00391FB8" w:rsidRPr="00482A44" w:rsidRDefault="00544664" w:rsidP="005735BC">
      <w:pPr>
        <w:pStyle w:val="Heading1"/>
        <w:spacing w:before="0" w:after="0"/>
        <w:jc w:val="center"/>
        <w:rPr>
          <w:rFonts w:asciiTheme="majorHAnsi" w:hAnsiTheme="majorHAnsi" w:cstheme="majorHAnsi"/>
          <w:bCs w:val="0"/>
          <w:sz w:val="28"/>
          <w:szCs w:val="28"/>
          <w:lang w:val="nl-NL"/>
        </w:rPr>
      </w:pPr>
      <w:r w:rsidRPr="00482A44">
        <w:rPr>
          <w:rFonts w:asciiTheme="majorHAnsi" w:hAnsiTheme="majorHAnsi" w:cstheme="majorHAnsi"/>
          <w:bCs w:val="0"/>
          <w:sz w:val="28"/>
          <w:szCs w:val="28"/>
          <w:lang w:val="nl-NL"/>
        </w:rPr>
        <w:t xml:space="preserve">CHÍNH SÁCH, MỤC TIÊU AN TOÀN HÀNG KHÔNG VÀ NGUỒN LỰC </w:t>
      </w:r>
      <w:r w:rsidR="004063BF" w:rsidRPr="00482A44">
        <w:rPr>
          <w:rFonts w:asciiTheme="majorHAnsi" w:hAnsiTheme="majorHAnsi" w:cstheme="majorHAnsi"/>
          <w:bCs w:val="0"/>
          <w:sz w:val="28"/>
          <w:szCs w:val="28"/>
          <w:lang w:val="nl-NL"/>
        </w:rPr>
        <w:t>BẢO ĐẢM</w:t>
      </w:r>
      <w:r w:rsidR="00831979" w:rsidRPr="00482A44">
        <w:rPr>
          <w:rFonts w:asciiTheme="majorHAnsi" w:hAnsiTheme="majorHAnsi" w:cstheme="majorHAnsi"/>
          <w:bCs w:val="0"/>
          <w:sz w:val="28"/>
          <w:szCs w:val="28"/>
          <w:lang w:val="nl-NL"/>
        </w:rPr>
        <w:t xml:space="preserve"> </w:t>
      </w:r>
      <w:r w:rsidRPr="00482A44">
        <w:rPr>
          <w:rFonts w:asciiTheme="majorHAnsi" w:hAnsiTheme="majorHAnsi" w:cstheme="majorHAnsi"/>
          <w:bCs w:val="0"/>
          <w:sz w:val="28"/>
          <w:szCs w:val="28"/>
          <w:lang w:val="nl-NL"/>
        </w:rPr>
        <w:t>AN TOÀN HÀNG KHÔNG</w:t>
      </w:r>
    </w:p>
    <w:p w14:paraId="28821941" w14:textId="35A1D0F4" w:rsidR="00192789" w:rsidRPr="00482A44" w:rsidRDefault="00AF09AB" w:rsidP="00EC325D">
      <w:pPr>
        <w:pStyle w:val="Heading2"/>
        <w:keepNext w:val="0"/>
        <w:tabs>
          <w:tab w:val="left" w:pos="1701"/>
        </w:tabs>
        <w:autoSpaceDE w:val="0"/>
        <w:autoSpaceDN w:val="0"/>
        <w:adjustRightInd w:val="0"/>
        <w:spacing w:before="120" w:after="120"/>
        <w:ind w:left="774"/>
        <w:jc w:val="both"/>
        <w:rPr>
          <w:rFonts w:asciiTheme="majorHAnsi" w:hAnsiTheme="majorHAnsi" w:cstheme="majorHAnsi"/>
          <w:bCs w:val="0"/>
          <w:i w:val="0"/>
          <w:iCs w:val="0"/>
        </w:rPr>
      </w:pPr>
      <w:bookmarkStart w:id="14" w:name="_Toc56105068"/>
      <w:r w:rsidRPr="00482A44">
        <w:rPr>
          <w:rFonts w:asciiTheme="majorHAnsi" w:hAnsiTheme="majorHAnsi" w:cstheme="majorHAnsi"/>
          <w:bCs w:val="0"/>
          <w:i w:val="0"/>
          <w:iCs w:val="0"/>
          <w:lang w:val="nl-NL"/>
        </w:rPr>
        <w:t xml:space="preserve">Điều 6. </w:t>
      </w:r>
      <w:r w:rsidR="003A1C6C" w:rsidRPr="00482A44">
        <w:rPr>
          <w:rFonts w:asciiTheme="majorHAnsi" w:hAnsiTheme="majorHAnsi" w:cstheme="majorHAnsi"/>
          <w:bCs w:val="0"/>
          <w:i w:val="0"/>
          <w:iCs w:val="0"/>
        </w:rPr>
        <w:t>Chính</w:t>
      </w:r>
      <w:r w:rsidR="003A1C6C" w:rsidRPr="00482A44">
        <w:rPr>
          <w:rFonts w:asciiTheme="majorHAnsi" w:hAnsiTheme="majorHAnsi" w:cstheme="majorHAnsi"/>
          <w:bCs w:val="0"/>
          <w:i w:val="0"/>
          <w:iCs w:val="0"/>
          <w:lang w:val="nl-NL"/>
        </w:rPr>
        <w:t xml:space="preserve"> sách an toàn hàng không</w:t>
      </w:r>
      <w:r w:rsidR="003B182F" w:rsidRPr="00482A44">
        <w:rPr>
          <w:rFonts w:asciiTheme="majorHAnsi" w:hAnsiTheme="majorHAnsi" w:cstheme="majorHAnsi"/>
          <w:bCs w:val="0"/>
          <w:i w:val="0"/>
          <w:iCs w:val="0"/>
          <w:lang w:val="nl-NL"/>
        </w:rPr>
        <w:t xml:space="preserve"> dân dụng</w:t>
      </w:r>
      <w:r w:rsidR="00AE4C73" w:rsidRPr="00482A44">
        <w:rPr>
          <w:rFonts w:asciiTheme="majorHAnsi" w:hAnsiTheme="majorHAnsi" w:cstheme="majorHAnsi"/>
          <w:bCs w:val="0"/>
          <w:i w:val="0"/>
          <w:iCs w:val="0"/>
          <w:lang w:val="nl-NL"/>
        </w:rPr>
        <w:t xml:space="preserve"> Việt Nam</w:t>
      </w:r>
      <w:r w:rsidR="004A1F24" w:rsidRPr="00482A44">
        <w:rPr>
          <w:rFonts w:asciiTheme="majorHAnsi" w:hAnsiTheme="majorHAnsi" w:cstheme="majorHAnsi"/>
          <w:bCs w:val="0"/>
          <w:i w:val="0"/>
          <w:iCs w:val="0"/>
          <w:lang w:val="nl-NL"/>
        </w:rPr>
        <w:t xml:space="preserve"> </w:t>
      </w:r>
    </w:p>
    <w:p w14:paraId="10BD661F" w14:textId="406A8D9C" w:rsidR="00801F27" w:rsidRPr="00482A44" w:rsidRDefault="00801F27" w:rsidP="00EC325D">
      <w:pPr>
        <w:widowControl w:val="0"/>
        <w:autoSpaceDE w:val="0"/>
        <w:autoSpaceDN w:val="0"/>
        <w:spacing w:before="120" w:after="120"/>
        <w:ind w:right="-8" w:firstLine="709"/>
        <w:jc w:val="both"/>
        <w:rPr>
          <w:rFonts w:asciiTheme="majorHAnsi" w:hAnsiTheme="majorHAnsi" w:cstheme="majorHAnsi"/>
          <w:bCs/>
        </w:rPr>
      </w:pPr>
      <w:r w:rsidRPr="00482A44">
        <w:rPr>
          <w:rFonts w:asciiTheme="majorHAnsi" w:hAnsiTheme="majorHAnsi" w:cstheme="majorHAnsi"/>
          <w:bCs/>
        </w:rPr>
        <w:t>1. Chính sách an toàn hàng không Việt Nam bao gồm các nội dung sau đây:</w:t>
      </w:r>
    </w:p>
    <w:p w14:paraId="37F9B9E5" w14:textId="2E9B2631" w:rsidR="00801F27" w:rsidRPr="00482A44" w:rsidRDefault="00801F27" w:rsidP="00EC325D">
      <w:pPr>
        <w:widowControl w:val="0"/>
        <w:autoSpaceDE w:val="0"/>
        <w:autoSpaceDN w:val="0"/>
        <w:spacing w:before="120" w:after="120"/>
        <w:ind w:right="-8" w:firstLine="709"/>
        <w:jc w:val="both"/>
        <w:rPr>
          <w:rFonts w:asciiTheme="majorHAnsi" w:hAnsiTheme="majorHAnsi" w:cstheme="majorHAnsi"/>
          <w:bCs/>
        </w:rPr>
      </w:pPr>
      <w:r w:rsidRPr="00482A44">
        <w:rPr>
          <w:rFonts w:asciiTheme="majorHAnsi" w:hAnsiTheme="majorHAnsi" w:cstheme="majorHAnsi"/>
          <w:bCs/>
        </w:rPr>
        <w:t xml:space="preserve">a) </w:t>
      </w:r>
      <w:r w:rsidR="00BC4F7B" w:rsidRPr="00482A44">
        <w:rPr>
          <w:rFonts w:asciiTheme="majorHAnsi" w:hAnsiTheme="majorHAnsi" w:cstheme="majorHAnsi"/>
          <w:bCs/>
        </w:rPr>
        <w:t>B</w:t>
      </w:r>
      <w:r w:rsidRPr="00482A44">
        <w:rPr>
          <w:rFonts w:asciiTheme="majorHAnsi" w:hAnsiTheme="majorHAnsi" w:cstheme="majorHAnsi"/>
          <w:bCs/>
        </w:rPr>
        <w:t xml:space="preserve">ảo đảm an toàn hàng không </w:t>
      </w:r>
      <w:r w:rsidR="00BC4F7B" w:rsidRPr="00482A44">
        <w:rPr>
          <w:rFonts w:asciiTheme="majorHAnsi" w:hAnsiTheme="majorHAnsi" w:cstheme="majorHAnsi"/>
          <w:bCs/>
        </w:rPr>
        <w:t>là</w:t>
      </w:r>
      <w:r w:rsidR="00753455" w:rsidRPr="00482A44">
        <w:rPr>
          <w:rFonts w:asciiTheme="majorHAnsi" w:hAnsiTheme="majorHAnsi" w:cstheme="majorHAnsi"/>
          <w:bCs/>
        </w:rPr>
        <w:t xml:space="preserve"> mục tiêu</w:t>
      </w:r>
      <w:r w:rsidR="00BC4F7B" w:rsidRPr="00482A44">
        <w:rPr>
          <w:rFonts w:asciiTheme="majorHAnsi" w:hAnsiTheme="majorHAnsi" w:cstheme="majorHAnsi"/>
          <w:bCs/>
        </w:rPr>
        <w:t xml:space="preserve"> </w:t>
      </w:r>
      <w:r w:rsidR="005E3065" w:rsidRPr="00482A44">
        <w:rPr>
          <w:rFonts w:asciiTheme="majorHAnsi" w:hAnsiTheme="majorHAnsi" w:cstheme="majorHAnsi"/>
          <w:bCs/>
        </w:rPr>
        <w:t>cao nhất</w:t>
      </w:r>
      <w:r w:rsidR="00BC4F7B" w:rsidRPr="00482A44">
        <w:rPr>
          <w:rFonts w:asciiTheme="majorHAnsi" w:hAnsiTheme="majorHAnsi" w:cstheme="majorHAnsi"/>
          <w:bCs/>
        </w:rPr>
        <w:t xml:space="preserve"> </w:t>
      </w:r>
      <w:r w:rsidRPr="00482A44">
        <w:rPr>
          <w:rFonts w:asciiTheme="majorHAnsi" w:hAnsiTheme="majorHAnsi" w:cstheme="majorHAnsi"/>
          <w:bCs/>
        </w:rPr>
        <w:t>trong hoạt động hàng không dân dụng</w:t>
      </w:r>
      <w:r w:rsidR="00B637C5" w:rsidRPr="00482A44">
        <w:rPr>
          <w:rFonts w:asciiTheme="majorHAnsi" w:hAnsiTheme="majorHAnsi" w:cstheme="majorHAnsi"/>
          <w:bCs/>
        </w:rPr>
        <w:t>;</w:t>
      </w:r>
    </w:p>
    <w:p w14:paraId="415A5689" w14:textId="41EE1C3A" w:rsidR="00801F27" w:rsidRPr="00482A44" w:rsidRDefault="00801F27" w:rsidP="00EC325D">
      <w:pPr>
        <w:widowControl w:val="0"/>
        <w:autoSpaceDE w:val="0"/>
        <w:autoSpaceDN w:val="0"/>
        <w:spacing w:before="120" w:after="120"/>
        <w:ind w:right="-8" w:firstLine="709"/>
        <w:jc w:val="both"/>
        <w:rPr>
          <w:rFonts w:asciiTheme="majorHAnsi" w:hAnsiTheme="majorHAnsi" w:cstheme="majorHAnsi"/>
          <w:bCs/>
        </w:rPr>
      </w:pPr>
      <w:r w:rsidRPr="00482A44">
        <w:rPr>
          <w:rFonts w:asciiTheme="majorHAnsi" w:hAnsiTheme="majorHAnsi" w:cstheme="majorHAnsi"/>
          <w:bCs/>
        </w:rPr>
        <w:t>b) Quản lý an toàn trên cơ sở chủ động nhận diện mối nguy, đánh giá, kiểm soát và giảm thiểu rủi ro an toàn</w:t>
      </w:r>
      <w:r w:rsidR="00877E06" w:rsidRPr="00482A44">
        <w:rPr>
          <w:rFonts w:asciiTheme="majorHAnsi" w:hAnsiTheme="majorHAnsi" w:cstheme="majorHAnsi"/>
          <w:bCs/>
        </w:rPr>
        <w:t xml:space="preserve"> hàng không</w:t>
      </w:r>
      <w:r w:rsidRPr="00482A44">
        <w:rPr>
          <w:rFonts w:asciiTheme="majorHAnsi" w:hAnsiTheme="majorHAnsi" w:cstheme="majorHAnsi"/>
          <w:bCs/>
        </w:rPr>
        <w:t>;</w:t>
      </w:r>
    </w:p>
    <w:p w14:paraId="717AD260" w14:textId="77777777" w:rsidR="00801F27" w:rsidRPr="00482A44" w:rsidRDefault="00801F27" w:rsidP="00EC325D">
      <w:pPr>
        <w:widowControl w:val="0"/>
        <w:autoSpaceDE w:val="0"/>
        <w:autoSpaceDN w:val="0"/>
        <w:spacing w:before="120" w:after="120"/>
        <w:ind w:right="-8" w:firstLine="709"/>
        <w:jc w:val="both"/>
        <w:rPr>
          <w:rFonts w:asciiTheme="majorHAnsi" w:hAnsiTheme="majorHAnsi" w:cstheme="majorHAnsi"/>
          <w:bCs/>
        </w:rPr>
      </w:pPr>
      <w:r w:rsidRPr="00482A44">
        <w:rPr>
          <w:rFonts w:asciiTheme="majorHAnsi" w:hAnsiTheme="majorHAnsi" w:cstheme="majorHAnsi"/>
          <w:bCs/>
        </w:rPr>
        <w:t>c) Kết hợp giám sát tuân thủ với giám sát dựa trên rủi ro và theo kết quả thực hiện an toàn;</w:t>
      </w:r>
    </w:p>
    <w:p w14:paraId="028C9641" w14:textId="75C61F74" w:rsidR="00801F27" w:rsidRPr="00482A44" w:rsidRDefault="00801F27" w:rsidP="00EC325D">
      <w:pPr>
        <w:widowControl w:val="0"/>
        <w:autoSpaceDE w:val="0"/>
        <w:autoSpaceDN w:val="0"/>
        <w:spacing w:before="120" w:after="120"/>
        <w:ind w:right="-8" w:firstLine="709"/>
        <w:jc w:val="both"/>
        <w:rPr>
          <w:rFonts w:asciiTheme="majorHAnsi" w:hAnsiTheme="majorHAnsi" w:cstheme="majorHAnsi"/>
          <w:bCs/>
        </w:rPr>
      </w:pPr>
      <w:r w:rsidRPr="00482A44">
        <w:rPr>
          <w:rFonts w:asciiTheme="majorHAnsi" w:hAnsiTheme="majorHAnsi" w:cstheme="majorHAnsi"/>
          <w:bCs/>
        </w:rPr>
        <w:lastRenderedPageBreak/>
        <w:t>d) Thúc đẩy báo cáo an toàn, chia sẻ</w:t>
      </w:r>
      <w:r w:rsidR="00190A00" w:rsidRPr="00482A44">
        <w:rPr>
          <w:rFonts w:asciiTheme="majorHAnsi" w:hAnsiTheme="majorHAnsi" w:cstheme="majorHAnsi"/>
          <w:bCs/>
        </w:rPr>
        <w:t>, phổ biến</w:t>
      </w:r>
      <w:r w:rsidRPr="00482A44">
        <w:rPr>
          <w:rFonts w:asciiTheme="majorHAnsi" w:hAnsiTheme="majorHAnsi" w:cstheme="majorHAnsi"/>
          <w:bCs/>
        </w:rPr>
        <w:t xml:space="preserve"> thông tin an toàn và áp dụng</w:t>
      </w:r>
      <w:r w:rsidR="00CC7CD1" w:rsidRPr="00482A44">
        <w:rPr>
          <w:rFonts w:asciiTheme="majorHAnsi" w:hAnsiTheme="majorHAnsi" w:cstheme="majorHAnsi"/>
          <w:bCs/>
        </w:rPr>
        <w:t>, thúc đẩy</w:t>
      </w:r>
      <w:r w:rsidRPr="00482A44">
        <w:rPr>
          <w:rFonts w:asciiTheme="majorHAnsi" w:hAnsiTheme="majorHAnsi" w:cstheme="majorHAnsi"/>
          <w:bCs/>
        </w:rPr>
        <w:t xml:space="preserve"> văn hóa </w:t>
      </w:r>
      <w:r w:rsidR="00667D16" w:rsidRPr="00482A44">
        <w:rPr>
          <w:rFonts w:asciiTheme="majorHAnsi" w:hAnsiTheme="majorHAnsi" w:cstheme="majorHAnsi"/>
          <w:bCs/>
        </w:rPr>
        <w:t>an toàn</w:t>
      </w:r>
      <w:r w:rsidRPr="00482A44">
        <w:rPr>
          <w:rFonts w:asciiTheme="majorHAnsi" w:hAnsiTheme="majorHAnsi" w:cstheme="majorHAnsi"/>
          <w:bCs/>
        </w:rPr>
        <w:t xml:space="preserve"> </w:t>
      </w:r>
      <w:r w:rsidR="00425099" w:rsidRPr="00482A44">
        <w:rPr>
          <w:rFonts w:asciiTheme="majorHAnsi" w:hAnsiTheme="majorHAnsi" w:cstheme="majorHAnsi"/>
          <w:bCs/>
        </w:rPr>
        <w:t>trong hoạt động hàng không dân dụng</w:t>
      </w:r>
      <w:r w:rsidRPr="00482A44">
        <w:rPr>
          <w:rFonts w:asciiTheme="majorHAnsi" w:hAnsiTheme="majorHAnsi" w:cstheme="majorHAnsi"/>
          <w:bCs/>
        </w:rPr>
        <w:t>;</w:t>
      </w:r>
    </w:p>
    <w:p w14:paraId="5100902A" w14:textId="0A1C15D0" w:rsidR="00801F27" w:rsidRPr="00482A44" w:rsidRDefault="00801F27" w:rsidP="00EC325D">
      <w:pPr>
        <w:widowControl w:val="0"/>
        <w:autoSpaceDE w:val="0"/>
        <w:autoSpaceDN w:val="0"/>
        <w:spacing w:before="120" w:after="120"/>
        <w:ind w:right="-8" w:firstLine="709"/>
        <w:jc w:val="both"/>
        <w:rPr>
          <w:rFonts w:asciiTheme="majorHAnsi" w:hAnsiTheme="majorHAnsi" w:cstheme="majorHAnsi"/>
          <w:bCs/>
        </w:rPr>
      </w:pPr>
      <w:r w:rsidRPr="00482A44">
        <w:rPr>
          <w:rFonts w:asciiTheme="majorHAnsi" w:hAnsiTheme="majorHAnsi" w:cstheme="majorHAnsi"/>
          <w:bCs/>
        </w:rPr>
        <w:t xml:space="preserve">đ) Bảo đảm nguồn lực, nhân lực và </w:t>
      </w:r>
      <w:r w:rsidR="004636D5" w:rsidRPr="00482A44">
        <w:rPr>
          <w:rFonts w:asciiTheme="majorHAnsi" w:hAnsiTheme="majorHAnsi" w:cstheme="majorHAnsi"/>
          <w:bCs/>
        </w:rPr>
        <w:t xml:space="preserve">các </w:t>
      </w:r>
      <w:r w:rsidRPr="00482A44">
        <w:rPr>
          <w:rFonts w:asciiTheme="majorHAnsi" w:hAnsiTheme="majorHAnsi" w:cstheme="majorHAnsi"/>
          <w:bCs/>
        </w:rPr>
        <w:t xml:space="preserve">điều kiện cần thiết cho việc </w:t>
      </w:r>
      <w:r w:rsidR="004063BF" w:rsidRPr="00482A44">
        <w:rPr>
          <w:rFonts w:asciiTheme="majorHAnsi" w:hAnsiTheme="majorHAnsi" w:cstheme="majorHAnsi"/>
          <w:bCs/>
        </w:rPr>
        <w:t>bảo đảm</w:t>
      </w:r>
      <w:r w:rsidR="00D831D2" w:rsidRPr="00482A44">
        <w:rPr>
          <w:rFonts w:asciiTheme="majorHAnsi" w:hAnsiTheme="majorHAnsi" w:cstheme="majorHAnsi"/>
          <w:bCs/>
        </w:rPr>
        <w:t xml:space="preserve"> an toàn hàng không dân dụng Việt Nam</w:t>
      </w:r>
      <w:r w:rsidRPr="00482A44">
        <w:rPr>
          <w:rFonts w:asciiTheme="majorHAnsi" w:hAnsiTheme="majorHAnsi" w:cstheme="majorHAnsi"/>
          <w:bCs/>
        </w:rPr>
        <w:t>.</w:t>
      </w:r>
    </w:p>
    <w:p w14:paraId="50D79F41" w14:textId="73F1CEE5" w:rsidR="00801F27" w:rsidRPr="00482A44" w:rsidRDefault="00801F27" w:rsidP="00EC325D">
      <w:pPr>
        <w:widowControl w:val="0"/>
        <w:autoSpaceDE w:val="0"/>
        <w:autoSpaceDN w:val="0"/>
        <w:spacing w:before="120" w:after="120"/>
        <w:ind w:right="-8" w:firstLine="709"/>
        <w:jc w:val="both"/>
        <w:rPr>
          <w:rFonts w:asciiTheme="majorHAnsi" w:hAnsiTheme="majorHAnsi" w:cstheme="majorHAnsi"/>
          <w:bCs/>
        </w:rPr>
      </w:pPr>
      <w:r w:rsidRPr="00482A44">
        <w:rPr>
          <w:rFonts w:asciiTheme="majorHAnsi" w:hAnsiTheme="majorHAnsi" w:cstheme="majorHAnsi"/>
          <w:bCs/>
        </w:rPr>
        <w:t xml:space="preserve">2. </w:t>
      </w:r>
      <w:r w:rsidR="00094642" w:rsidRPr="00482A44">
        <w:rPr>
          <w:rFonts w:asciiTheme="majorHAnsi" w:hAnsiTheme="majorHAnsi" w:cstheme="majorHAnsi"/>
          <w:bCs/>
        </w:rPr>
        <w:t xml:space="preserve">Cục Hàng không Việt Nam </w:t>
      </w:r>
      <w:r w:rsidRPr="00482A44">
        <w:rPr>
          <w:rFonts w:asciiTheme="majorHAnsi" w:hAnsiTheme="majorHAnsi" w:cstheme="majorHAnsi"/>
          <w:bCs/>
        </w:rPr>
        <w:t>có trách nhiệm tổ chức thực hiện chính sách quy định tại khoản 1 Điều này; hướng dẫn, kiểm tra, giám sát việc thực hiện trong toàn ngành hàng không dân dụng</w:t>
      </w:r>
      <w:r w:rsidR="00A87A59" w:rsidRPr="00482A44">
        <w:rPr>
          <w:rFonts w:asciiTheme="majorHAnsi" w:hAnsiTheme="majorHAnsi" w:cstheme="majorHAnsi"/>
          <w:bCs/>
        </w:rPr>
        <w:t xml:space="preserve">; định kỳ </w:t>
      </w:r>
      <w:r w:rsidR="00511FD5" w:rsidRPr="00482A44">
        <w:rPr>
          <w:rFonts w:asciiTheme="majorHAnsi" w:hAnsiTheme="majorHAnsi" w:cstheme="majorHAnsi"/>
          <w:bCs/>
        </w:rPr>
        <w:t xml:space="preserve">hàng năm </w:t>
      </w:r>
      <w:r w:rsidR="00A87A59" w:rsidRPr="00482A44">
        <w:rPr>
          <w:rFonts w:asciiTheme="majorHAnsi" w:hAnsiTheme="majorHAnsi" w:cstheme="majorHAnsi"/>
          <w:bCs/>
        </w:rPr>
        <w:t>rà soát</w:t>
      </w:r>
      <w:r w:rsidR="00C7711C" w:rsidRPr="00482A44">
        <w:rPr>
          <w:rFonts w:asciiTheme="majorHAnsi" w:hAnsiTheme="majorHAnsi" w:cstheme="majorHAnsi"/>
          <w:bCs/>
        </w:rPr>
        <w:t>, đề xuất</w:t>
      </w:r>
      <w:r w:rsidR="00A87A59" w:rsidRPr="00482A44">
        <w:rPr>
          <w:rFonts w:asciiTheme="majorHAnsi" w:hAnsiTheme="majorHAnsi" w:cstheme="majorHAnsi"/>
          <w:bCs/>
        </w:rPr>
        <w:t xml:space="preserve"> </w:t>
      </w:r>
      <w:r w:rsidR="00666F1C" w:rsidRPr="00482A44">
        <w:rPr>
          <w:rFonts w:asciiTheme="majorHAnsi" w:hAnsiTheme="majorHAnsi" w:cstheme="majorHAnsi"/>
          <w:bCs/>
        </w:rPr>
        <w:t xml:space="preserve">Bộ </w:t>
      </w:r>
      <w:r w:rsidR="00E93516" w:rsidRPr="00482A44">
        <w:rPr>
          <w:rFonts w:asciiTheme="majorHAnsi" w:hAnsiTheme="majorHAnsi" w:cstheme="majorHAnsi"/>
          <w:bCs/>
        </w:rPr>
        <w:t>X</w:t>
      </w:r>
      <w:r w:rsidR="00666F1C" w:rsidRPr="00482A44">
        <w:rPr>
          <w:rFonts w:asciiTheme="majorHAnsi" w:hAnsiTheme="majorHAnsi" w:cstheme="majorHAnsi"/>
          <w:bCs/>
        </w:rPr>
        <w:t>ây dựng</w:t>
      </w:r>
      <w:r w:rsidR="00C7711C" w:rsidRPr="00482A44">
        <w:rPr>
          <w:rFonts w:asciiTheme="majorHAnsi" w:hAnsiTheme="majorHAnsi" w:cstheme="majorHAnsi"/>
          <w:bCs/>
        </w:rPr>
        <w:t xml:space="preserve"> </w:t>
      </w:r>
      <w:r w:rsidR="004E2DAB" w:rsidRPr="00482A44">
        <w:rPr>
          <w:rFonts w:asciiTheme="majorHAnsi" w:hAnsiTheme="majorHAnsi" w:cstheme="majorHAnsi"/>
          <w:bCs/>
        </w:rPr>
        <w:t xml:space="preserve">khi cần thiết việc </w:t>
      </w:r>
      <w:r w:rsidR="00A87A59" w:rsidRPr="00482A44">
        <w:rPr>
          <w:rFonts w:asciiTheme="majorHAnsi" w:hAnsiTheme="majorHAnsi" w:cstheme="majorHAnsi"/>
          <w:bCs/>
        </w:rPr>
        <w:t>cập nhật chính sách</w:t>
      </w:r>
      <w:r w:rsidR="001777D8" w:rsidRPr="00482A44">
        <w:rPr>
          <w:rFonts w:asciiTheme="majorHAnsi" w:hAnsiTheme="majorHAnsi" w:cstheme="majorHAnsi"/>
          <w:bCs/>
        </w:rPr>
        <w:t xml:space="preserve"> an toàn hàng không dân dụng Việt Nam phù hợp với quy định của ICAO và thực tiễn hoạt động hàng không Việt Na</w:t>
      </w:r>
      <w:r w:rsidR="00F95345" w:rsidRPr="00482A44">
        <w:rPr>
          <w:rFonts w:asciiTheme="majorHAnsi" w:hAnsiTheme="majorHAnsi" w:cstheme="majorHAnsi"/>
          <w:bCs/>
        </w:rPr>
        <w:t>m.</w:t>
      </w:r>
    </w:p>
    <w:p w14:paraId="5C6B2AA6" w14:textId="77777777" w:rsidR="004E5979" w:rsidRPr="00482A44" w:rsidRDefault="00801F27" w:rsidP="00EC325D">
      <w:pPr>
        <w:widowControl w:val="0"/>
        <w:autoSpaceDE w:val="0"/>
        <w:autoSpaceDN w:val="0"/>
        <w:spacing w:before="120" w:after="120"/>
        <w:ind w:right="-8" w:firstLine="709"/>
        <w:jc w:val="both"/>
        <w:rPr>
          <w:rFonts w:asciiTheme="majorHAnsi" w:hAnsiTheme="majorHAnsi" w:cstheme="majorHAnsi"/>
          <w:bCs/>
        </w:rPr>
      </w:pPr>
      <w:r w:rsidRPr="00482A44">
        <w:rPr>
          <w:rFonts w:asciiTheme="majorHAnsi" w:hAnsiTheme="majorHAnsi" w:cstheme="majorHAnsi"/>
          <w:bCs/>
        </w:rPr>
        <w:t>3.</w:t>
      </w:r>
      <w:r w:rsidR="00E40D34" w:rsidRPr="00482A44">
        <w:rPr>
          <w:rFonts w:asciiTheme="majorHAnsi" w:hAnsiTheme="majorHAnsi" w:cstheme="majorHAnsi"/>
          <w:bCs/>
        </w:rPr>
        <w:t xml:space="preserve"> </w:t>
      </w:r>
      <w:r w:rsidR="00312325" w:rsidRPr="00482A44">
        <w:rPr>
          <w:rFonts w:asciiTheme="majorHAnsi" w:hAnsiTheme="majorHAnsi" w:cstheme="majorHAnsi"/>
          <w:bCs/>
        </w:rPr>
        <w:t>T</w:t>
      </w:r>
      <w:r w:rsidRPr="00482A44">
        <w:rPr>
          <w:rFonts w:asciiTheme="majorHAnsi" w:hAnsiTheme="majorHAnsi" w:cstheme="majorHAnsi"/>
          <w:bCs/>
        </w:rPr>
        <w:t>ổ chức, cá nhân tham gia hoạt động hàng không dân dụng có trách nhiệm</w:t>
      </w:r>
      <w:r w:rsidR="00312325" w:rsidRPr="00482A44">
        <w:rPr>
          <w:rFonts w:asciiTheme="majorHAnsi" w:hAnsiTheme="majorHAnsi" w:cstheme="majorHAnsi"/>
          <w:bCs/>
        </w:rPr>
        <w:t xml:space="preserve"> </w:t>
      </w:r>
      <w:r w:rsidR="004063BF" w:rsidRPr="00482A44">
        <w:rPr>
          <w:rFonts w:asciiTheme="majorHAnsi" w:hAnsiTheme="majorHAnsi" w:cstheme="majorHAnsi"/>
          <w:bCs/>
        </w:rPr>
        <w:t>bảo đảm</w:t>
      </w:r>
      <w:r w:rsidR="00312325" w:rsidRPr="00482A44">
        <w:rPr>
          <w:rFonts w:asciiTheme="majorHAnsi" w:hAnsiTheme="majorHAnsi" w:cstheme="majorHAnsi"/>
          <w:bCs/>
        </w:rPr>
        <w:t xml:space="preserve"> </w:t>
      </w:r>
      <w:r w:rsidR="000025FF" w:rsidRPr="00482A44">
        <w:rPr>
          <w:rFonts w:asciiTheme="majorHAnsi" w:hAnsiTheme="majorHAnsi" w:cstheme="majorHAnsi"/>
          <w:bCs/>
        </w:rPr>
        <w:t>đáp ứng các chính sách an toàn hàng không dân dụng Việt Nam</w:t>
      </w:r>
      <w:r w:rsidRPr="00482A44">
        <w:rPr>
          <w:rFonts w:asciiTheme="majorHAnsi" w:hAnsiTheme="majorHAnsi" w:cstheme="majorHAnsi"/>
          <w:bCs/>
        </w:rPr>
        <w:t xml:space="preserve"> </w:t>
      </w:r>
      <w:r w:rsidR="00D43BA1" w:rsidRPr="00482A44">
        <w:rPr>
          <w:rFonts w:asciiTheme="majorHAnsi" w:hAnsiTheme="majorHAnsi" w:cstheme="majorHAnsi"/>
          <w:bCs/>
        </w:rPr>
        <w:t xml:space="preserve">theo quy định tại khoản 1 Điều này. </w:t>
      </w:r>
      <w:r w:rsidR="009A4484" w:rsidRPr="00482A44">
        <w:rPr>
          <w:rFonts w:asciiTheme="majorHAnsi" w:hAnsiTheme="majorHAnsi" w:cstheme="majorHAnsi"/>
          <w:bCs/>
        </w:rPr>
        <w:t xml:space="preserve"> </w:t>
      </w:r>
    </w:p>
    <w:p w14:paraId="73B2B772" w14:textId="0FFFF795" w:rsidR="00844E16" w:rsidRPr="00482A44" w:rsidRDefault="004E5979" w:rsidP="00EC325D">
      <w:pPr>
        <w:widowControl w:val="0"/>
        <w:autoSpaceDE w:val="0"/>
        <w:autoSpaceDN w:val="0"/>
        <w:spacing w:before="120" w:after="120"/>
        <w:ind w:right="-8" w:firstLine="709"/>
        <w:jc w:val="both"/>
        <w:rPr>
          <w:rFonts w:asciiTheme="majorHAnsi" w:hAnsiTheme="majorHAnsi" w:cstheme="majorHAnsi"/>
          <w:b/>
          <w:i/>
          <w:iCs/>
          <w:lang w:val="nl-NL"/>
        </w:rPr>
      </w:pPr>
      <w:r w:rsidRPr="00482A44">
        <w:rPr>
          <w:rFonts w:asciiTheme="majorHAnsi" w:hAnsiTheme="majorHAnsi" w:cstheme="majorHAnsi"/>
          <w:b/>
        </w:rPr>
        <w:t>Điều 7.</w:t>
      </w:r>
      <w:r w:rsidR="000A348E" w:rsidRPr="00482A44">
        <w:rPr>
          <w:rFonts w:asciiTheme="majorHAnsi" w:hAnsiTheme="majorHAnsi" w:cstheme="majorHAnsi"/>
          <w:b/>
        </w:rPr>
        <w:t xml:space="preserve"> </w:t>
      </w:r>
      <w:r w:rsidR="00670401" w:rsidRPr="00482A44">
        <w:rPr>
          <w:rFonts w:asciiTheme="majorHAnsi" w:hAnsiTheme="majorHAnsi" w:cstheme="majorHAnsi"/>
          <w:b/>
        </w:rPr>
        <w:t>Mục tiêu</w:t>
      </w:r>
      <w:r w:rsidR="00B1140D" w:rsidRPr="00482A44">
        <w:rPr>
          <w:rFonts w:asciiTheme="majorHAnsi" w:hAnsiTheme="majorHAnsi" w:cstheme="majorHAnsi"/>
          <w:b/>
          <w:lang w:val="nl-NL"/>
        </w:rPr>
        <w:t xml:space="preserve"> an toàn</w:t>
      </w:r>
      <w:r w:rsidR="00670401" w:rsidRPr="00482A44">
        <w:rPr>
          <w:rFonts w:asciiTheme="majorHAnsi" w:hAnsiTheme="majorHAnsi" w:cstheme="majorHAnsi"/>
          <w:b/>
          <w:lang w:val="nl-NL"/>
        </w:rPr>
        <w:t xml:space="preserve"> hàng không</w:t>
      </w:r>
      <w:r w:rsidR="00EA1C6E" w:rsidRPr="00482A44">
        <w:rPr>
          <w:rFonts w:asciiTheme="majorHAnsi" w:hAnsiTheme="majorHAnsi" w:cstheme="majorHAnsi"/>
          <w:b/>
          <w:lang w:val="nl-NL"/>
        </w:rPr>
        <w:t xml:space="preserve"> dân dụng</w:t>
      </w:r>
      <w:r w:rsidR="00670401" w:rsidRPr="00482A44">
        <w:rPr>
          <w:rFonts w:asciiTheme="majorHAnsi" w:hAnsiTheme="majorHAnsi" w:cstheme="majorHAnsi"/>
          <w:b/>
          <w:lang w:val="nl-NL"/>
        </w:rPr>
        <w:t xml:space="preserve"> Việt Nam</w:t>
      </w:r>
    </w:p>
    <w:p w14:paraId="77AB090B" w14:textId="2CC0E35F" w:rsidR="00707E30" w:rsidRPr="00482A44" w:rsidRDefault="00707E30" w:rsidP="00EC325D">
      <w:pPr>
        <w:spacing w:before="120" w:after="120"/>
        <w:ind w:left="709"/>
        <w:jc w:val="both"/>
        <w:rPr>
          <w:rFonts w:asciiTheme="majorHAnsi" w:hAnsiTheme="majorHAnsi" w:cstheme="majorHAnsi"/>
          <w:lang w:val="nl-NL"/>
        </w:rPr>
      </w:pPr>
      <w:r w:rsidRPr="00482A44">
        <w:rPr>
          <w:rFonts w:asciiTheme="majorHAnsi" w:hAnsiTheme="majorHAnsi" w:cstheme="majorHAnsi"/>
          <w:lang w:val="nl-NL"/>
        </w:rPr>
        <w:t>Mục tiêu an toàn hàng không dân dụng</w:t>
      </w:r>
      <w:r w:rsidR="008A5D86" w:rsidRPr="00482A44">
        <w:rPr>
          <w:rFonts w:asciiTheme="majorHAnsi" w:hAnsiTheme="majorHAnsi" w:cstheme="majorHAnsi"/>
          <w:lang w:val="nl-NL"/>
        </w:rPr>
        <w:t xml:space="preserve"> Việt Nam</w:t>
      </w:r>
      <w:r w:rsidRPr="00482A44">
        <w:rPr>
          <w:rFonts w:asciiTheme="majorHAnsi" w:hAnsiTheme="majorHAnsi" w:cstheme="majorHAnsi"/>
          <w:lang w:val="nl-NL"/>
        </w:rPr>
        <w:t xml:space="preserve"> bao gồm:</w:t>
      </w:r>
    </w:p>
    <w:p w14:paraId="425A17F5" w14:textId="4FA70736" w:rsidR="00695062" w:rsidRPr="00482A44" w:rsidRDefault="009E156D" w:rsidP="00EC325D">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1</w:t>
      </w:r>
      <w:r w:rsidR="00E40D34" w:rsidRPr="00482A44">
        <w:rPr>
          <w:rFonts w:asciiTheme="majorHAnsi" w:hAnsiTheme="majorHAnsi" w:cstheme="majorHAnsi"/>
          <w:lang w:val="nl-NL"/>
        </w:rPr>
        <w:t>.</w:t>
      </w:r>
      <w:r w:rsidR="00707E30" w:rsidRPr="00482A44">
        <w:rPr>
          <w:rFonts w:asciiTheme="majorHAnsi" w:hAnsiTheme="majorHAnsi" w:cstheme="majorHAnsi"/>
          <w:lang w:val="nl-NL"/>
        </w:rPr>
        <w:t xml:space="preserve"> </w:t>
      </w:r>
      <w:r w:rsidR="0075326B" w:rsidRPr="00482A44">
        <w:rPr>
          <w:rFonts w:asciiTheme="majorHAnsi" w:hAnsiTheme="majorHAnsi" w:cstheme="majorHAnsi"/>
          <w:lang w:val="nl-NL"/>
        </w:rPr>
        <w:t>Cải thiện và n</w:t>
      </w:r>
      <w:r w:rsidR="00707E30" w:rsidRPr="00482A44">
        <w:rPr>
          <w:rFonts w:asciiTheme="majorHAnsi" w:hAnsiTheme="majorHAnsi" w:cstheme="majorHAnsi"/>
          <w:lang w:val="nl-NL"/>
        </w:rPr>
        <w:t>âng cao mức độ an toàn của hoạt động hàng không dân dụng</w:t>
      </w:r>
      <w:r w:rsidR="005A5EA5" w:rsidRPr="00482A44">
        <w:rPr>
          <w:rFonts w:asciiTheme="majorHAnsi" w:hAnsiTheme="majorHAnsi" w:cstheme="majorHAnsi"/>
          <w:lang w:val="nl-NL"/>
        </w:rPr>
        <w:t>,</w:t>
      </w:r>
      <w:r w:rsidR="00707E30" w:rsidRPr="00482A44">
        <w:rPr>
          <w:rFonts w:asciiTheme="majorHAnsi" w:hAnsiTheme="majorHAnsi" w:cstheme="majorHAnsi"/>
          <w:lang w:val="nl-NL"/>
        </w:rPr>
        <w:t xml:space="preserve"> trong đó</w:t>
      </w:r>
      <w:r w:rsidR="00DD1DF6" w:rsidRPr="00482A44">
        <w:rPr>
          <w:rFonts w:asciiTheme="majorHAnsi" w:hAnsiTheme="majorHAnsi" w:cstheme="majorHAnsi"/>
          <w:lang w:val="nl-NL"/>
        </w:rPr>
        <w:t xml:space="preserve"> </w:t>
      </w:r>
      <w:r w:rsidR="00707E30" w:rsidRPr="00482A44">
        <w:rPr>
          <w:rFonts w:asciiTheme="majorHAnsi" w:hAnsiTheme="majorHAnsi" w:cstheme="majorHAnsi"/>
          <w:lang w:val="nl-NL"/>
        </w:rPr>
        <w:t>duy trì mục tiêu không để xảy ra tai nạn chết người</w:t>
      </w:r>
      <w:r w:rsidR="00F85E2C" w:rsidRPr="00482A44">
        <w:rPr>
          <w:rFonts w:asciiTheme="majorHAnsi" w:hAnsiTheme="majorHAnsi" w:cstheme="majorHAnsi"/>
          <w:lang w:val="nl-NL"/>
        </w:rPr>
        <w:t xml:space="preserve"> trong hoạt động hàng không dân dụng</w:t>
      </w:r>
      <w:r w:rsidR="00B04FC3" w:rsidRPr="00482A44">
        <w:rPr>
          <w:rFonts w:asciiTheme="majorHAnsi" w:hAnsiTheme="majorHAnsi" w:cstheme="majorHAnsi"/>
          <w:lang w:val="nl-NL"/>
        </w:rPr>
        <w:t xml:space="preserve"> </w:t>
      </w:r>
      <w:r w:rsidR="00684B97" w:rsidRPr="00482A44">
        <w:rPr>
          <w:rFonts w:asciiTheme="majorHAnsi" w:hAnsiTheme="majorHAnsi" w:cstheme="majorHAnsi"/>
          <w:lang w:val="nl-NL"/>
        </w:rPr>
        <w:t>gây ra bởi</w:t>
      </w:r>
      <w:r w:rsidR="00707E30" w:rsidRPr="00482A44">
        <w:rPr>
          <w:rFonts w:asciiTheme="majorHAnsi" w:hAnsiTheme="majorHAnsi" w:cstheme="majorHAnsi"/>
          <w:lang w:val="nl-NL"/>
        </w:rPr>
        <w:t xml:space="preserve"> các tổ chức, cá nhân </w:t>
      </w:r>
      <w:r w:rsidR="00892452" w:rsidRPr="00482A44">
        <w:rPr>
          <w:rFonts w:asciiTheme="majorHAnsi" w:hAnsiTheme="majorHAnsi" w:cstheme="majorHAnsi"/>
          <w:lang w:val="nl-NL"/>
        </w:rPr>
        <w:t>hoạt động trong ngành hàng không dân dụng Việt Nam</w:t>
      </w:r>
      <w:r w:rsidR="00695062" w:rsidRPr="00482A44">
        <w:rPr>
          <w:rFonts w:asciiTheme="majorHAnsi" w:hAnsiTheme="majorHAnsi" w:cstheme="majorHAnsi"/>
          <w:lang w:val="nl-NL"/>
        </w:rPr>
        <w:t>;</w:t>
      </w:r>
    </w:p>
    <w:p w14:paraId="4F746CDD" w14:textId="77777777" w:rsidR="004D2F32" w:rsidRPr="00482A44" w:rsidRDefault="00695062" w:rsidP="00EC325D">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2.</w:t>
      </w:r>
      <w:r w:rsidR="00707E30" w:rsidRPr="00482A44">
        <w:rPr>
          <w:rFonts w:asciiTheme="majorHAnsi" w:hAnsiTheme="majorHAnsi" w:cstheme="majorHAnsi"/>
          <w:lang w:val="nl-NL"/>
        </w:rPr>
        <w:t xml:space="preserve"> Bảo đảm hệ thống giám sát an toàn và điều tra sự cố, tai nạn hàng không được thực hiện hiệu quả</w:t>
      </w:r>
      <w:r w:rsidR="00432FDC" w:rsidRPr="00482A44">
        <w:rPr>
          <w:rFonts w:asciiTheme="majorHAnsi" w:hAnsiTheme="majorHAnsi" w:cstheme="majorHAnsi"/>
          <w:lang w:val="nl-NL"/>
        </w:rPr>
        <w:t>, hiệu lực</w:t>
      </w:r>
      <w:r w:rsidR="00707E30" w:rsidRPr="00482A44">
        <w:rPr>
          <w:rFonts w:asciiTheme="majorHAnsi" w:hAnsiTheme="majorHAnsi" w:cstheme="majorHAnsi"/>
          <w:lang w:val="nl-NL"/>
        </w:rPr>
        <w:t xml:space="preserve">, </w:t>
      </w:r>
      <w:r w:rsidR="00102CB6" w:rsidRPr="00482A44">
        <w:rPr>
          <w:rFonts w:asciiTheme="majorHAnsi" w:hAnsiTheme="majorHAnsi" w:cstheme="majorHAnsi"/>
          <w:lang w:val="nl-NL"/>
        </w:rPr>
        <w:t>đáp ứng</w:t>
      </w:r>
      <w:r w:rsidR="00707E30" w:rsidRPr="00482A44">
        <w:rPr>
          <w:rFonts w:asciiTheme="majorHAnsi" w:hAnsiTheme="majorHAnsi" w:cstheme="majorHAnsi"/>
          <w:lang w:val="nl-NL"/>
        </w:rPr>
        <w:t xml:space="preserve"> </w:t>
      </w:r>
      <w:r w:rsidR="004B7DE6" w:rsidRPr="00482A44">
        <w:rPr>
          <w:rFonts w:asciiTheme="majorHAnsi" w:hAnsiTheme="majorHAnsi" w:cstheme="majorHAnsi"/>
          <w:lang w:val="nl-NL"/>
        </w:rPr>
        <w:t xml:space="preserve">các tiêu chuẩn trong </w:t>
      </w:r>
      <w:r w:rsidR="001D37D5" w:rsidRPr="00482A44">
        <w:rPr>
          <w:rFonts w:asciiTheme="majorHAnsi" w:hAnsiTheme="majorHAnsi" w:cstheme="majorHAnsi"/>
          <w:lang w:val="nl-NL"/>
        </w:rPr>
        <w:t>các P</w:t>
      </w:r>
      <w:r w:rsidR="004B7DE6" w:rsidRPr="00482A44">
        <w:rPr>
          <w:rFonts w:asciiTheme="majorHAnsi" w:hAnsiTheme="majorHAnsi" w:cstheme="majorHAnsi"/>
          <w:lang w:val="nl-NL"/>
        </w:rPr>
        <w:t>hụ ước của Công ước Chicago về hàng không dân dụng</w:t>
      </w:r>
      <w:r w:rsidR="00707E30" w:rsidRPr="00482A44">
        <w:rPr>
          <w:rFonts w:asciiTheme="majorHAnsi" w:hAnsiTheme="majorHAnsi" w:cstheme="majorHAnsi"/>
          <w:lang w:val="nl-NL"/>
        </w:rPr>
        <w:t xml:space="preserve"> và </w:t>
      </w:r>
      <w:r w:rsidR="00CE7ED5" w:rsidRPr="00482A44">
        <w:rPr>
          <w:rFonts w:asciiTheme="majorHAnsi" w:hAnsiTheme="majorHAnsi" w:cstheme="majorHAnsi"/>
          <w:lang w:val="nl-NL"/>
        </w:rPr>
        <w:t xml:space="preserve">phù hợp với nhu cầu và </w:t>
      </w:r>
      <w:r w:rsidR="00707E30" w:rsidRPr="00482A44">
        <w:rPr>
          <w:rFonts w:asciiTheme="majorHAnsi" w:hAnsiTheme="majorHAnsi" w:cstheme="majorHAnsi"/>
          <w:lang w:val="nl-NL"/>
        </w:rPr>
        <w:t>sự phát triển</w:t>
      </w:r>
      <w:r w:rsidR="003F79CD" w:rsidRPr="00482A44">
        <w:rPr>
          <w:rFonts w:asciiTheme="majorHAnsi" w:hAnsiTheme="majorHAnsi" w:cstheme="majorHAnsi"/>
          <w:lang w:val="nl-NL"/>
        </w:rPr>
        <w:t xml:space="preserve"> bền vững</w:t>
      </w:r>
      <w:r w:rsidR="00707E30" w:rsidRPr="00482A44">
        <w:rPr>
          <w:rFonts w:asciiTheme="majorHAnsi" w:hAnsiTheme="majorHAnsi" w:cstheme="majorHAnsi"/>
          <w:lang w:val="nl-NL"/>
        </w:rPr>
        <w:t xml:space="preserve"> của ngành hàng không</w:t>
      </w:r>
      <w:r w:rsidR="00AA0D88" w:rsidRPr="00482A44">
        <w:rPr>
          <w:rFonts w:asciiTheme="majorHAnsi" w:hAnsiTheme="majorHAnsi" w:cstheme="majorHAnsi"/>
          <w:lang w:val="nl-NL"/>
        </w:rPr>
        <w:t xml:space="preserve"> dân dụng Việt Nam</w:t>
      </w:r>
      <w:r w:rsidR="00707E30" w:rsidRPr="00482A44">
        <w:rPr>
          <w:rFonts w:asciiTheme="majorHAnsi" w:hAnsiTheme="majorHAnsi" w:cstheme="majorHAnsi"/>
          <w:lang w:val="nl-NL"/>
        </w:rPr>
        <w:t>;</w:t>
      </w:r>
    </w:p>
    <w:p w14:paraId="52E6BB57" w14:textId="77777777" w:rsidR="006D1846" w:rsidRPr="00482A44" w:rsidRDefault="009E156D" w:rsidP="00EC325D">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3</w:t>
      </w:r>
      <w:r w:rsidR="004D2F32" w:rsidRPr="00482A44">
        <w:rPr>
          <w:rFonts w:asciiTheme="majorHAnsi" w:hAnsiTheme="majorHAnsi" w:cstheme="majorHAnsi"/>
          <w:lang w:val="nl-NL"/>
        </w:rPr>
        <w:t>.</w:t>
      </w:r>
      <w:r w:rsidR="00707E30" w:rsidRPr="00482A44">
        <w:rPr>
          <w:rFonts w:asciiTheme="majorHAnsi" w:hAnsiTheme="majorHAnsi" w:cstheme="majorHAnsi"/>
          <w:lang w:val="nl-NL"/>
        </w:rPr>
        <w:t xml:space="preserve"> Bảo đảm các mối nguy trong môi trường hoạt động hàng không được nhận diện một cách chủ động, đồng thời các rủi ro liên quan được đánh giá và giảm thiể</w:t>
      </w:r>
      <w:r w:rsidR="00D97CAF" w:rsidRPr="00482A44">
        <w:rPr>
          <w:rFonts w:asciiTheme="majorHAnsi" w:hAnsiTheme="majorHAnsi" w:cstheme="majorHAnsi"/>
          <w:lang w:val="nl-NL"/>
        </w:rPr>
        <w:t xml:space="preserve">u, </w:t>
      </w:r>
      <w:r w:rsidR="0032291E" w:rsidRPr="00482A44">
        <w:rPr>
          <w:rFonts w:asciiTheme="majorHAnsi" w:hAnsiTheme="majorHAnsi" w:cstheme="majorHAnsi"/>
          <w:lang w:val="nl-NL"/>
        </w:rPr>
        <w:t>kiểm soát</w:t>
      </w:r>
      <w:r w:rsidR="00707E30" w:rsidRPr="00482A44">
        <w:rPr>
          <w:rFonts w:asciiTheme="majorHAnsi" w:hAnsiTheme="majorHAnsi" w:cstheme="majorHAnsi"/>
          <w:lang w:val="nl-NL"/>
        </w:rPr>
        <w:t>;</w:t>
      </w:r>
    </w:p>
    <w:p w14:paraId="76A51EFB" w14:textId="77777777" w:rsidR="004E5979" w:rsidRPr="00482A44" w:rsidRDefault="009E156D" w:rsidP="00EC325D">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4</w:t>
      </w:r>
      <w:r w:rsidR="006D1846" w:rsidRPr="00482A44">
        <w:rPr>
          <w:rFonts w:asciiTheme="majorHAnsi" w:hAnsiTheme="majorHAnsi" w:cstheme="majorHAnsi"/>
          <w:lang w:val="nl-NL"/>
        </w:rPr>
        <w:t>.</w:t>
      </w:r>
      <w:r w:rsidR="00707E30" w:rsidRPr="00482A44">
        <w:rPr>
          <w:rFonts w:asciiTheme="majorHAnsi" w:hAnsiTheme="majorHAnsi" w:cstheme="majorHAnsi"/>
          <w:lang w:val="nl-NL"/>
        </w:rPr>
        <w:t xml:space="preserve"> Thúc đẩy văn hóa an toàn </w:t>
      </w:r>
      <w:r w:rsidR="00AD5998" w:rsidRPr="00482A44">
        <w:rPr>
          <w:rFonts w:asciiTheme="majorHAnsi" w:hAnsiTheme="majorHAnsi" w:cstheme="majorHAnsi"/>
          <w:lang w:val="nl-NL"/>
        </w:rPr>
        <w:t>chủ động</w:t>
      </w:r>
      <w:r w:rsidR="00707E30" w:rsidRPr="00482A44">
        <w:rPr>
          <w:rFonts w:asciiTheme="majorHAnsi" w:hAnsiTheme="majorHAnsi" w:cstheme="majorHAnsi"/>
          <w:lang w:val="nl-NL"/>
        </w:rPr>
        <w:t xml:space="preserve"> </w:t>
      </w:r>
      <w:r w:rsidR="00AD5998" w:rsidRPr="00482A44">
        <w:rPr>
          <w:rFonts w:asciiTheme="majorHAnsi" w:hAnsiTheme="majorHAnsi" w:cstheme="majorHAnsi"/>
          <w:lang w:val="nl-NL"/>
        </w:rPr>
        <w:t>trong tất cả các hoạt động hàng không dân dụng.</w:t>
      </w:r>
    </w:p>
    <w:p w14:paraId="08D21E45" w14:textId="2976D80C" w:rsidR="00F14E4F" w:rsidRPr="00482A44" w:rsidRDefault="004E5979" w:rsidP="00EC325D">
      <w:pPr>
        <w:spacing w:before="120" w:after="120"/>
        <w:ind w:firstLine="709"/>
        <w:jc w:val="both"/>
        <w:rPr>
          <w:rFonts w:asciiTheme="majorHAnsi" w:hAnsiTheme="majorHAnsi" w:cstheme="majorHAnsi"/>
          <w:b/>
          <w:bCs/>
          <w:i/>
          <w:iCs/>
          <w:lang w:val="nl-NL"/>
        </w:rPr>
      </w:pPr>
      <w:r w:rsidRPr="00482A44">
        <w:rPr>
          <w:rFonts w:asciiTheme="majorHAnsi" w:hAnsiTheme="majorHAnsi" w:cstheme="majorHAnsi"/>
          <w:b/>
          <w:bCs/>
          <w:lang w:val="nl-NL"/>
        </w:rPr>
        <w:t>Điều 8.</w:t>
      </w:r>
      <w:r w:rsidR="009671C5" w:rsidRPr="00482A44">
        <w:rPr>
          <w:rFonts w:asciiTheme="majorHAnsi" w:hAnsiTheme="majorHAnsi" w:cstheme="majorHAnsi"/>
          <w:b/>
          <w:bCs/>
          <w:lang w:val="nl-NL"/>
        </w:rPr>
        <w:t xml:space="preserve"> </w:t>
      </w:r>
      <w:r w:rsidR="00F14E4F" w:rsidRPr="00482A44">
        <w:rPr>
          <w:rFonts w:asciiTheme="majorHAnsi" w:hAnsiTheme="majorHAnsi" w:cstheme="majorHAnsi"/>
          <w:b/>
          <w:bCs/>
          <w:lang w:val="nl-NL"/>
        </w:rPr>
        <w:t>Kế hoạch an toàn hàng không dân dụng Việt Nam</w:t>
      </w:r>
    </w:p>
    <w:p w14:paraId="23267AA7" w14:textId="3AEDB8CB" w:rsidR="000D030C" w:rsidRPr="00482A44" w:rsidRDefault="00A662F7" w:rsidP="00EC325D">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1. Kế hoạch an toàn hàng không </w:t>
      </w:r>
      <w:r w:rsidR="0005301D" w:rsidRPr="00482A44">
        <w:rPr>
          <w:rFonts w:asciiTheme="majorHAnsi" w:hAnsiTheme="majorHAnsi" w:cstheme="majorHAnsi"/>
          <w:lang w:val="nl-NL"/>
        </w:rPr>
        <w:t xml:space="preserve">dân dụng </w:t>
      </w:r>
      <w:r w:rsidRPr="00482A44">
        <w:rPr>
          <w:rFonts w:asciiTheme="majorHAnsi" w:hAnsiTheme="majorHAnsi" w:cstheme="majorHAnsi"/>
          <w:lang w:val="nl-NL"/>
        </w:rPr>
        <w:t xml:space="preserve">Việt Nam là </w:t>
      </w:r>
      <w:r w:rsidR="005317C4" w:rsidRPr="00482A44">
        <w:rPr>
          <w:rFonts w:asciiTheme="majorHAnsi" w:hAnsiTheme="majorHAnsi" w:cstheme="majorHAnsi"/>
          <w:lang w:val="nl-NL"/>
        </w:rPr>
        <w:t>tài liệu</w:t>
      </w:r>
      <w:r w:rsidRPr="00482A44">
        <w:rPr>
          <w:rFonts w:asciiTheme="majorHAnsi" w:hAnsiTheme="majorHAnsi" w:cstheme="majorHAnsi"/>
          <w:lang w:val="nl-NL"/>
        </w:rPr>
        <w:t xml:space="preserve"> xác định phương hướng</w:t>
      </w:r>
      <w:r w:rsidR="00FA3D6D" w:rsidRPr="00482A44">
        <w:rPr>
          <w:rFonts w:asciiTheme="majorHAnsi" w:hAnsiTheme="majorHAnsi" w:cstheme="majorHAnsi"/>
          <w:lang w:val="nl-NL"/>
        </w:rPr>
        <w:t>,</w:t>
      </w:r>
      <w:r w:rsidRPr="00482A44">
        <w:rPr>
          <w:rFonts w:asciiTheme="majorHAnsi" w:hAnsiTheme="majorHAnsi" w:cstheme="majorHAnsi"/>
          <w:lang w:val="nl-NL"/>
        </w:rPr>
        <w:t xml:space="preserve"> </w:t>
      </w:r>
      <w:r w:rsidR="00FA3D6D" w:rsidRPr="00482A44">
        <w:rPr>
          <w:rFonts w:asciiTheme="majorHAnsi" w:hAnsiTheme="majorHAnsi" w:cstheme="majorHAnsi"/>
          <w:lang w:val="nl-NL"/>
        </w:rPr>
        <w:t xml:space="preserve">kế hoạch </w:t>
      </w:r>
      <w:r w:rsidRPr="00482A44">
        <w:rPr>
          <w:rFonts w:asciiTheme="majorHAnsi" w:hAnsiTheme="majorHAnsi" w:cstheme="majorHAnsi"/>
          <w:lang w:val="nl-NL"/>
        </w:rPr>
        <w:t xml:space="preserve">của Việt Nam trong quản lý an toàn hàng không trong một giai đoạn nhất định; xác định các </w:t>
      </w:r>
      <w:r w:rsidR="00174E5E" w:rsidRPr="00482A44">
        <w:rPr>
          <w:rFonts w:asciiTheme="majorHAnsi" w:hAnsiTheme="majorHAnsi" w:cstheme="majorHAnsi"/>
          <w:lang w:val="nl-NL"/>
        </w:rPr>
        <w:t xml:space="preserve">mối nguy, </w:t>
      </w:r>
      <w:r w:rsidRPr="00482A44">
        <w:rPr>
          <w:rFonts w:asciiTheme="majorHAnsi" w:hAnsiTheme="majorHAnsi" w:cstheme="majorHAnsi"/>
          <w:lang w:val="nl-NL"/>
        </w:rPr>
        <w:t>rủi ro an toàn, các</w:t>
      </w:r>
      <w:r w:rsidR="007A2520" w:rsidRPr="00482A44">
        <w:rPr>
          <w:rFonts w:asciiTheme="majorHAnsi" w:hAnsiTheme="majorHAnsi" w:cstheme="majorHAnsi"/>
          <w:lang w:val="nl-NL"/>
        </w:rPr>
        <w:t xml:space="preserve"> nội dung về</w:t>
      </w:r>
      <w:r w:rsidRPr="00482A44">
        <w:rPr>
          <w:rFonts w:asciiTheme="majorHAnsi" w:hAnsiTheme="majorHAnsi" w:cstheme="majorHAnsi"/>
          <w:lang w:val="nl-NL"/>
        </w:rPr>
        <w:t xml:space="preserve"> mục tiêu an toàn hàng không</w:t>
      </w:r>
      <w:r w:rsidR="00880588" w:rsidRPr="00482A44">
        <w:rPr>
          <w:rFonts w:asciiTheme="majorHAnsi" w:hAnsiTheme="majorHAnsi" w:cstheme="majorHAnsi"/>
          <w:lang w:val="nl-NL"/>
        </w:rPr>
        <w:t xml:space="preserve"> Việt Nam</w:t>
      </w:r>
      <w:r w:rsidRPr="00482A44">
        <w:rPr>
          <w:rFonts w:asciiTheme="majorHAnsi" w:hAnsiTheme="majorHAnsi" w:cstheme="majorHAnsi"/>
          <w:lang w:val="nl-NL"/>
        </w:rPr>
        <w:t>, đồng thời đề ra các biện pháp, giải pháp và sáng kiến để đạt được các mục tiêu an toà</w:t>
      </w:r>
      <w:r w:rsidR="00884F0F" w:rsidRPr="00482A44">
        <w:rPr>
          <w:rFonts w:asciiTheme="majorHAnsi" w:hAnsiTheme="majorHAnsi" w:cstheme="majorHAnsi"/>
          <w:lang w:val="nl-NL"/>
        </w:rPr>
        <w:t>n</w:t>
      </w:r>
      <w:r w:rsidRPr="00482A44">
        <w:rPr>
          <w:rFonts w:asciiTheme="majorHAnsi" w:hAnsiTheme="majorHAnsi" w:cstheme="majorHAnsi"/>
          <w:lang w:val="nl-NL"/>
        </w:rPr>
        <w:t>.</w:t>
      </w:r>
    </w:p>
    <w:p w14:paraId="30DBB9EF" w14:textId="0582B243" w:rsidR="00F924BE" w:rsidRPr="00482A44" w:rsidRDefault="0005301D" w:rsidP="00EC325D">
      <w:pPr>
        <w:widowControl w:val="0"/>
        <w:autoSpaceDE w:val="0"/>
        <w:autoSpaceDN w:val="0"/>
        <w:spacing w:before="120" w:after="120"/>
        <w:ind w:right="-8" w:firstLine="709"/>
        <w:jc w:val="both"/>
        <w:rPr>
          <w:rFonts w:asciiTheme="majorHAnsi" w:hAnsiTheme="majorHAnsi" w:cstheme="majorHAnsi"/>
          <w:bCs/>
        </w:rPr>
      </w:pPr>
      <w:bookmarkStart w:id="15" w:name="_Toc56105069"/>
      <w:bookmarkEnd w:id="14"/>
      <w:r w:rsidRPr="00482A44">
        <w:rPr>
          <w:rFonts w:asciiTheme="majorHAnsi" w:hAnsiTheme="majorHAnsi" w:cstheme="majorHAnsi"/>
          <w:bCs/>
          <w:lang w:val="nl-NL"/>
        </w:rPr>
        <w:t>2</w:t>
      </w:r>
      <w:r w:rsidR="000C1B9E" w:rsidRPr="00482A44">
        <w:rPr>
          <w:rFonts w:asciiTheme="majorHAnsi" w:hAnsiTheme="majorHAnsi" w:cstheme="majorHAnsi"/>
          <w:bCs/>
          <w:lang w:val="nl-NL"/>
        </w:rPr>
        <w:t>.</w:t>
      </w:r>
      <w:r w:rsidR="00F924BE" w:rsidRPr="00482A44">
        <w:rPr>
          <w:rFonts w:asciiTheme="majorHAnsi" w:hAnsiTheme="majorHAnsi" w:cstheme="majorHAnsi"/>
          <w:bCs/>
        </w:rPr>
        <w:t xml:space="preserve"> Cục Hàng không Việt Nam có trách nhiệm</w:t>
      </w:r>
      <w:r w:rsidR="00522F69" w:rsidRPr="00482A44">
        <w:rPr>
          <w:rFonts w:asciiTheme="majorHAnsi" w:hAnsiTheme="majorHAnsi" w:cstheme="majorHAnsi"/>
          <w:bCs/>
          <w:lang w:val="nl-NL"/>
        </w:rPr>
        <w:t xml:space="preserve"> </w:t>
      </w:r>
      <w:r w:rsidR="005B5138" w:rsidRPr="00482A44">
        <w:rPr>
          <w:rFonts w:asciiTheme="majorHAnsi" w:hAnsiTheme="majorHAnsi" w:cstheme="majorHAnsi"/>
          <w:bCs/>
          <w:lang w:val="nl-NL"/>
        </w:rPr>
        <w:t>ban hành</w:t>
      </w:r>
      <w:r w:rsidR="00F924BE" w:rsidRPr="00482A44">
        <w:rPr>
          <w:rFonts w:asciiTheme="majorHAnsi" w:hAnsiTheme="majorHAnsi" w:cstheme="majorHAnsi"/>
          <w:bCs/>
        </w:rPr>
        <w:t xml:space="preserve"> </w:t>
      </w:r>
      <w:r w:rsidR="005A5EA5" w:rsidRPr="00482A44">
        <w:rPr>
          <w:rFonts w:asciiTheme="majorHAnsi" w:hAnsiTheme="majorHAnsi" w:cstheme="majorHAnsi"/>
          <w:bCs/>
          <w:lang w:val="nl-NL"/>
        </w:rPr>
        <w:t>K</w:t>
      </w:r>
      <w:r w:rsidR="007F37E7" w:rsidRPr="00482A44">
        <w:rPr>
          <w:rFonts w:asciiTheme="majorHAnsi" w:hAnsiTheme="majorHAnsi" w:cstheme="majorHAnsi"/>
          <w:bCs/>
          <w:lang w:val="nl-NL"/>
        </w:rPr>
        <w:t>ế hoạch</w:t>
      </w:r>
      <w:r w:rsidR="00F924BE" w:rsidRPr="00482A44">
        <w:rPr>
          <w:rFonts w:asciiTheme="majorHAnsi" w:hAnsiTheme="majorHAnsi" w:cstheme="majorHAnsi"/>
          <w:bCs/>
        </w:rPr>
        <w:t xml:space="preserve"> an toàn hàng không</w:t>
      </w:r>
      <w:r w:rsidR="001200C3" w:rsidRPr="00482A44">
        <w:rPr>
          <w:rFonts w:asciiTheme="majorHAnsi" w:hAnsiTheme="majorHAnsi" w:cstheme="majorHAnsi"/>
          <w:bCs/>
          <w:lang w:val="nl-NL"/>
        </w:rPr>
        <w:t xml:space="preserve"> dân dụng Việt Nam</w:t>
      </w:r>
      <w:r w:rsidR="00584BE9" w:rsidRPr="00482A44">
        <w:rPr>
          <w:rFonts w:asciiTheme="majorHAnsi" w:hAnsiTheme="majorHAnsi" w:cstheme="majorHAnsi"/>
          <w:bCs/>
          <w:lang w:val="nl-NL"/>
        </w:rPr>
        <w:t xml:space="preserve"> </w:t>
      </w:r>
      <w:r w:rsidR="004D47DD" w:rsidRPr="00482A44">
        <w:rPr>
          <w:rFonts w:asciiTheme="majorHAnsi" w:hAnsiTheme="majorHAnsi" w:cstheme="majorHAnsi"/>
          <w:bCs/>
          <w:lang w:val="nl-NL"/>
        </w:rPr>
        <w:t xml:space="preserve">phù hợp với </w:t>
      </w:r>
      <w:r w:rsidR="00053127" w:rsidRPr="00482A44">
        <w:rPr>
          <w:rFonts w:asciiTheme="majorHAnsi" w:hAnsiTheme="majorHAnsi" w:cstheme="majorHAnsi"/>
          <w:bCs/>
          <w:lang w:val="nl-NL"/>
        </w:rPr>
        <w:t>K</w:t>
      </w:r>
      <w:r w:rsidR="006C4383" w:rsidRPr="00482A44">
        <w:rPr>
          <w:rFonts w:asciiTheme="majorHAnsi" w:hAnsiTheme="majorHAnsi" w:cstheme="majorHAnsi"/>
          <w:bCs/>
          <w:lang w:val="nl-NL"/>
        </w:rPr>
        <w:t>ế hoạch</w:t>
      </w:r>
      <w:r w:rsidR="00EE44E3" w:rsidRPr="00482A44">
        <w:rPr>
          <w:rFonts w:asciiTheme="majorHAnsi" w:hAnsiTheme="majorHAnsi" w:cstheme="majorHAnsi"/>
          <w:bCs/>
          <w:lang w:val="nl-NL"/>
        </w:rPr>
        <w:t xml:space="preserve"> an toàn hàng không toàn cầu</w:t>
      </w:r>
      <w:r w:rsidR="009E4FBC" w:rsidRPr="00482A44">
        <w:rPr>
          <w:rFonts w:asciiTheme="majorHAnsi" w:hAnsiTheme="majorHAnsi" w:cstheme="majorHAnsi"/>
          <w:bCs/>
          <w:lang w:val="nl-NL"/>
        </w:rPr>
        <w:t xml:space="preserve"> và khu vực</w:t>
      </w:r>
      <w:r w:rsidR="004D47DD" w:rsidRPr="00482A44">
        <w:rPr>
          <w:rFonts w:asciiTheme="majorHAnsi" w:hAnsiTheme="majorHAnsi" w:cstheme="majorHAnsi"/>
          <w:bCs/>
          <w:lang w:val="nl-NL"/>
        </w:rPr>
        <w:t xml:space="preserve"> của ICAO</w:t>
      </w:r>
      <w:r w:rsidR="00FF67D3" w:rsidRPr="00482A44">
        <w:rPr>
          <w:rFonts w:asciiTheme="majorHAnsi" w:hAnsiTheme="majorHAnsi" w:cstheme="majorHAnsi"/>
          <w:bCs/>
        </w:rPr>
        <w:t xml:space="preserve"> </w:t>
      </w:r>
      <w:r w:rsidR="00F924BE" w:rsidRPr="00482A44">
        <w:rPr>
          <w:rFonts w:asciiTheme="majorHAnsi" w:hAnsiTheme="majorHAnsi" w:cstheme="majorHAnsi"/>
          <w:bCs/>
        </w:rPr>
        <w:t xml:space="preserve">nhằm duy trì, liên tục cải thiện và nâng cao mức độ thực hiện an toàn.  </w:t>
      </w:r>
    </w:p>
    <w:p w14:paraId="63B7D6B0" w14:textId="23BB1118" w:rsidR="00372134" w:rsidRPr="00482A44" w:rsidRDefault="00372134" w:rsidP="00EC325D">
      <w:pPr>
        <w:widowControl w:val="0"/>
        <w:autoSpaceDE w:val="0"/>
        <w:autoSpaceDN w:val="0"/>
        <w:spacing w:before="120" w:after="120"/>
        <w:ind w:right="-8" w:firstLine="709"/>
        <w:jc w:val="both"/>
        <w:rPr>
          <w:rFonts w:asciiTheme="majorHAnsi" w:hAnsiTheme="majorHAnsi" w:cstheme="majorHAnsi"/>
          <w:bCs/>
        </w:rPr>
      </w:pPr>
      <w:r w:rsidRPr="00482A44">
        <w:rPr>
          <w:rFonts w:asciiTheme="majorHAnsi" w:hAnsiTheme="majorHAnsi" w:cstheme="majorHAnsi"/>
          <w:bCs/>
        </w:rPr>
        <w:t>3. C</w:t>
      </w:r>
      <w:r w:rsidR="00056CB8" w:rsidRPr="00482A44">
        <w:rPr>
          <w:rFonts w:asciiTheme="majorHAnsi" w:hAnsiTheme="majorHAnsi" w:cstheme="majorHAnsi"/>
          <w:bCs/>
        </w:rPr>
        <w:t>ác tổ chức, cá nhân hoạt động trong hàng không dân dụng có trách nhiệm</w:t>
      </w:r>
      <w:r w:rsidR="004E5979" w:rsidRPr="00482A44">
        <w:rPr>
          <w:rFonts w:asciiTheme="majorHAnsi" w:hAnsiTheme="majorHAnsi" w:cstheme="majorHAnsi"/>
          <w:bCs/>
        </w:rPr>
        <w:t xml:space="preserve"> </w:t>
      </w:r>
      <w:r w:rsidR="00056CB8" w:rsidRPr="00482A44">
        <w:rPr>
          <w:rFonts w:asciiTheme="majorHAnsi" w:hAnsiTheme="majorHAnsi" w:cstheme="majorHAnsi"/>
          <w:bCs/>
        </w:rPr>
        <w:t>xây dựng các kế hoạch, biện pháp nhằm</w:t>
      </w:r>
      <w:r w:rsidR="004E5979" w:rsidRPr="00482A44">
        <w:rPr>
          <w:rFonts w:asciiTheme="majorHAnsi" w:hAnsiTheme="majorHAnsi" w:cstheme="majorHAnsi"/>
          <w:bCs/>
        </w:rPr>
        <w:t xml:space="preserve"> triển khai,</w:t>
      </w:r>
      <w:r w:rsidR="00056CB8" w:rsidRPr="00482A44">
        <w:rPr>
          <w:rFonts w:asciiTheme="majorHAnsi" w:hAnsiTheme="majorHAnsi" w:cstheme="majorHAnsi"/>
          <w:bCs/>
        </w:rPr>
        <w:t xml:space="preserve"> thực hiện </w:t>
      </w:r>
      <w:r w:rsidR="005A5EA5" w:rsidRPr="00482A44">
        <w:rPr>
          <w:rFonts w:asciiTheme="majorHAnsi" w:hAnsiTheme="majorHAnsi" w:cstheme="majorHAnsi"/>
          <w:lang w:val="nl-NL"/>
        </w:rPr>
        <w:t>K</w:t>
      </w:r>
      <w:r w:rsidR="00056CB8" w:rsidRPr="00482A44">
        <w:rPr>
          <w:rFonts w:asciiTheme="majorHAnsi" w:hAnsiTheme="majorHAnsi" w:cstheme="majorHAnsi"/>
          <w:lang w:val="nl-NL"/>
        </w:rPr>
        <w:t>ế hoạch an toàn hàng không dân dụng Việt Nam.</w:t>
      </w:r>
    </w:p>
    <w:p w14:paraId="681C998B" w14:textId="4B139FAB" w:rsidR="00532E68" w:rsidRPr="005735BC" w:rsidRDefault="002C72FF" w:rsidP="005735BC">
      <w:pPr>
        <w:widowControl w:val="0"/>
        <w:autoSpaceDE w:val="0"/>
        <w:autoSpaceDN w:val="0"/>
        <w:ind w:right="-8"/>
        <w:jc w:val="center"/>
        <w:rPr>
          <w:rFonts w:asciiTheme="majorHAnsi" w:hAnsiTheme="majorHAnsi" w:cstheme="majorHAnsi"/>
          <w:b/>
          <w:bCs/>
          <w:lang w:val="nl-NL"/>
        </w:rPr>
      </w:pPr>
      <w:r>
        <w:rPr>
          <w:rFonts w:asciiTheme="majorHAnsi" w:hAnsiTheme="majorHAnsi" w:cstheme="majorHAnsi"/>
          <w:b/>
          <w:bCs/>
          <w:lang w:val="nl-NL"/>
        </w:rPr>
        <w:lastRenderedPageBreak/>
        <w:t>Chương</w:t>
      </w:r>
      <w:r w:rsidR="00532E68" w:rsidRPr="005735BC">
        <w:rPr>
          <w:rFonts w:asciiTheme="majorHAnsi" w:hAnsiTheme="majorHAnsi" w:cstheme="majorHAnsi"/>
          <w:b/>
          <w:bCs/>
          <w:lang w:val="nl-NL"/>
        </w:rPr>
        <w:t xml:space="preserve"> III</w:t>
      </w:r>
    </w:p>
    <w:p w14:paraId="7FA2E434" w14:textId="1DED8266" w:rsidR="001E5291" w:rsidRPr="00482A44" w:rsidRDefault="00532E68" w:rsidP="005735BC">
      <w:pPr>
        <w:pStyle w:val="Heading1"/>
        <w:spacing w:before="0" w:after="0"/>
        <w:jc w:val="center"/>
        <w:rPr>
          <w:rFonts w:asciiTheme="majorHAnsi" w:hAnsiTheme="majorHAnsi" w:cstheme="majorHAnsi"/>
          <w:bCs w:val="0"/>
          <w:sz w:val="28"/>
          <w:szCs w:val="28"/>
          <w:lang w:val="nl-NL"/>
        </w:rPr>
      </w:pPr>
      <w:r w:rsidRPr="00482A44">
        <w:rPr>
          <w:rFonts w:asciiTheme="majorHAnsi" w:hAnsiTheme="majorHAnsi" w:cstheme="majorHAnsi"/>
          <w:bCs w:val="0"/>
          <w:sz w:val="28"/>
          <w:szCs w:val="28"/>
          <w:lang w:val="nl-NL"/>
        </w:rPr>
        <w:t>QUẢN LÝ RỦI RO AN TOÀN HÀNG KHÔNG</w:t>
      </w:r>
    </w:p>
    <w:p w14:paraId="6AC4CD5C" w14:textId="32C630C7" w:rsidR="003F0235" w:rsidRPr="00482A44" w:rsidRDefault="00B95268" w:rsidP="00EC325D">
      <w:pPr>
        <w:pStyle w:val="Heading1"/>
        <w:spacing w:before="120" w:after="120"/>
        <w:ind w:firstLine="709"/>
        <w:rPr>
          <w:rFonts w:asciiTheme="majorHAnsi" w:hAnsiTheme="majorHAnsi" w:cstheme="majorHAnsi"/>
          <w:i/>
          <w:iCs/>
          <w:sz w:val="28"/>
          <w:szCs w:val="28"/>
          <w:lang w:val="nl-NL"/>
        </w:rPr>
      </w:pPr>
      <w:r w:rsidRPr="00482A44">
        <w:rPr>
          <w:rFonts w:asciiTheme="majorHAnsi" w:hAnsiTheme="majorHAnsi" w:cstheme="majorHAnsi"/>
          <w:sz w:val="28"/>
          <w:szCs w:val="28"/>
          <w:lang w:val="nl-NL"/>
        </w:rPr>
        <w:t>Điều 9</w:t>
      </w:r>
      <w:r w:rsidR="00C77544" w:rsidRPr="00482A44">
        <w:rPr>
          <w:rFonts w:asciiTheme="majorHAnsi" w:hAnsiTheme="majorHAnsi" w:cstheme="majorHAnsi"/>
          <w:sz w:val="28"/>
          <w:szCs w:val="28"/>
          <w:lang w:val="nl-NL"/>
        </w:rPr>
        <w:t>.</w:t>
      </w:r>
      <w:r w:rsidR="00241F61" w:rsidRPr="00482A44">
        <w:rPr>
          <w:rFonts w:asciiTheme="majorHAnsi" w:hAnsiTheme="majorHAnsi" w:cstheme="majorHAnsi"/>
          <w:sz w:val="28"/>
          <w:szCs w:val="28"/>
          <w:lang w:val="nl-NL"/>
        </w:rPr>
        <w:t xml:space="preserve"> </w:t>
      </w:r>
      <w:r w:rsidR="00C14E60" w:rsidRPr="00482A44">
        <w:rPr>
          <w:rFonts w:asciiTheme="majorHAnsi" w:hAnsiTheme="majorHAnsi" w:cstheme="majorHAnsi"/>
          <w:sz w:val="28"/>
          <w:szCs w:val="28"/>
          <w:lang w:val="nl-NL"/>
        </w:rPr>
        <w:t>H</w:t>
      </w:r>
      <w:r w:rsidR="00137BFF" w:rsidRPr="00482A44">
        <w:rPr>
          <w:rFonts w:asciiTheme="majorHAnsi" w:hAnsiTheme="majorHAnsi" w:cstheme="majorHAnsi"/>
          <w:sz w:val="28"/>
          <w:szCs w:val="28"/>
          <w:lang w:val="nl-NL"/>
        </w:rPr>
        <w:t xml:space="preserve">ệ thống quản lý an toàn hàng không </w:t>
      </w:r>
    </w:p>
    <w:p w14:paraId="2A6D823D" w14:textId="3E005758" w:rsidR="009C5D3D" w:rsidRPr="00482A44" w:rsidRDefault="00B978C1" w:rsidP="00EC325D">
      <w:pPr>
        <w:spacing w:before="120" w:after="120"/>
        <w:ind w:firstLine="709"/>
        <w:jc w:val="both"/>
      </w:pPr>
      <w:r w:rsidRPr="00482A44">
        <w:rPr>
          <w:rFonts w:asciiTheme="majorHAnsi" w:hAnsiTheme="majorHAnsi" w:cstheme="majorHAnsi"/>
          <w:lang w:val="nl-NL"/>
        </w:rPr>
        <w:t>1.</w:t>
      </w:r>
      <w:r w:rsidR="009C5D3D" w:rsidRPr="00482A44">
        <w:t xml:space="preserve"> Tổ chức, cá nhân phải xây dựng, triển khai thực hiệ</w:t>
      </w:r>
      <w:r w:rsidR="00BB2CDE">
        <w:t xml:space="preserve">n </w:t>
      </w:r>
      <w:r w:rsidR="00BB2CDE">
        <w:rPr>
          <w:lang w:val="en-US"/>
        </w:rPr>
        <w:t>H</w:t>
      </w:r>
      <w:r w:rsidR="009C5D3D" w:rsidRPr="00482A44">
        <w:t>ệ thống quản lý an toàn hàng không bao gồm:</w:t>
      </w:r>
    </w:p>
    <w:p w14:paraId="462A29FD" w14:textId="77777777" w:rsidR="009C5D3D" w:rsidRPr="00482A44" w:rsidRDefault="009C5D3D" w:rsidP="00EC325D">
      <w:pPr>
        <w:spacing w:before="120" w:after="120"/>
        <w:ind w:firstLine="709"/>
        <w:jc w:val="both"/>
      </w:pPr>
      <w:r w:rsidRPr="00482A44">
        <w:t>a) Tổ chức đào tạo, huấn luyện thực hành người lái tàu bay;</w:t>
      </w:r>
    </w:p>
    <w:p w14:paraId="5A99A1DB" w14:textId="77777777" w:rsidR="009C5D3D" w:rsidRPr="00482A44" w:rsidRDefault="009C5D3D" w:rsidP="00EC325D">
      <w:pPr>
        <w:spacing w:before="120" w:after="120"/>
        <w:ind w:firstLine="709"/>
        <w:jc w:val="both"/>
      </w:pPr>
      <w:r w:rsidRPr="00482A44">
        <w:t>b) Người khai thác tàu bay;</w:t>
      </w:r>
    </w:p>
    <w:p w14:paraId="52E32B52" w14:textId="77777777" w:rsidR="009C5D3D" w:rsidRPr="00482A44" w:rsidRDefault="009C5D3D" w:rsidP="00EC325D">
      <w:pPr>
        <w:spacing w:before="120" w:after="120"/>
        <w:ind w:firstLine="709"/>
        <w:jc w:val="both"/>
      </w:pPr>
      <w:r w:rsidRPr="00482A44">
        <w:t>c) Tổ chức thiết kế, sản xuất, thử nghiệm, bảo dưỡng tàu bay, động cơ tàu bay, cánh quạt tàu bay và trang thiết bị tàu bay;</w:t>
      </w:r>
    </w:p>
    <w:p w14:paraId="7001BDAE" w14:textId="77777777" w:rsidR="009C5D3D" w:rsidRPr="00482A44" w:rsidRDefault="009C5D3D" w:rsidP="00EC325D">
      <w:pPr>
        <w:spacing w:before="120" w:after="120"/>
        <w:ind w:firstLine="709"/>
        <w:jc w:val="both"/>
      </w:pPr>
      <w:r w:rsidRPr="00482A44">
        <w:t>d) Doanh nghiệp cung cấp dịch vụ bảo đảm hoạt động bay;</w:t>
      </w:r>
    </w:p>
    <w:p w14:paraId="0DD6B4B3" w14:textId="77777777" w:rsidR="009C5D3D" w:rsidRPr="00482A44" w:rsidRDefault="009C5D3D" w:rsidP="00EC325D">
      <w:pPr>
        <w:spacing w:before="120" w:after="120"/>
        <w:ind w:firstLine="709"/>
        <w:jc w:val="both"/>
      </w:pPr>
      <w:r w:rsidRPr="00482A44">
        <w:t>đ) Người khai thác cảng hàng không;</w:t>
      </w:r>
    </w:p>
    <w:p w14:paraId="00DEED81" w14:textId="77777777" w:rsidR="009C5D3D" w:rsidRPr="00482A44" w:rsidRDefault="009C5D3D" w:rsidP="00EC325D">
      <w:pPr>
        <w:spacing w:before="120" w:after="120"/>
        <w:ind w:firstLine="709"/>
        <w:jc w:val="both"/>
      </w:pPr>
      <w:r w:rsidRPr="00482A44">
        <w:t>e) Doanh nghiệp cung cấp dịch vụ hàng không tại cảng hàng không.</w:t>
      </w:r>
    </w:p>
    <w:p w14:paraId="792AB269" w14:textId="16B81D5E" w:rsidR="00EA1C6E" w:rsidRPr="00482A44" w:rsidRDefault="00F6383E" w:rsidP="00EC325D">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ab/>
      </w:r>
      <w:r w:rsidR="00B636DF" w:rsidRPr="00482A44">
        <w:rPr>
          <w:rFonts w:asciiTheme="majorHAnsi" w:hAnsiTheme="majorHAnsi" w:cstheme="majorHAnsi"/>
        </w:rPr>
        <w:t xml:space="preserve">2. </w:t>
      </w:r>
      <w:r w:rsidR="00C640F9" w:rsidRPr="00482A44">
        <w:rPr>
          <w:rFonts w:asciiTheme="majorHAnsi" w:hAnsiTheme="majorHAnsi" w:cstheme="majorHAnsi"/>
        </w:rPr>
        <w:t>N</w:t>
      </w:r>
      <w:r w:rsidR="00052AAB" w:rsidRPr="00482A44">
        <w:rPr>
          <w:rFonts w:asciiTheme="majorHAnsi" w:hAnsiTheme="majorHAnsi" w:cstheme="majorHAnsi"/>
        </w:rPr>
        <w:t xml:space="preserve">ội dung </w:t>
      </w:r>
      <w:r w:rsidR="003D3226" w:rsidRPr="00482A44">
        <w:rPr>
          <w:rFonts w:asciiTheme="majorHAnsi" w:hAnsiTheme="majorHAnsi" w:cstheme="majorHAnsi"/>
        </w:rPr>
        <w:t>H</w:t>
      </w:r>
      <w:r w:rsidR="00052AAB" w:rsidRPr="00482A44">
        <w:rPr>
          <w:rFonts w:asciiTheme="majorHAnsi" w:hAnsiTheme="majorHAnsi" w:cstheme="majorHAnsi"/>
        </w:rPr>
        <w:t xml:space="preserve">ệ thống quản </w:t>
      </w:r>
      <w:r w:rsidR="00F11F89" w:rsidRPr="00482A44">
        <w:rPr>
          <w:rFonts w:asciiTheme="majorHAnsi" w:hAnsiTheme="majorHAnsi" w:cstheme="majorHAnsi"/>
        </w:rPr>
        <w:t>lý an toàn</w:t>
      </w:r>
      <w:r w:rsidR="00075502" w:rsidRPr="00482A44">
        <w:rPr>
          <w:rFonts w:asciiTheme="majorHAnsi" w:hAnsiTheme="majorHAnsi" w:cstheme="majorHAnsi"/>
          <w:lang w:val="nl-NL"/>
        </w:rPr>
        <w:t xml:space="preserve"> hàng không</w:t>
      </w:r>
      <w:r w:rsidR="00EE7BB2" w:rsidRPr="00482A44">
        <w:rPr>
          <w:rFonts w:asciiTheme="majorHAnsi" w:hAnsiTheme="majorHAnsi" w:cstheme="majorHAnsi"/>
        </w:rPr>
        <w:t xml:space="preserve"> </w:t>
      </w:r>
      <w:r w:rsidR="00DC2A73" w:rsidRPr="00482A44">
        <w:rPr>
          <w:rFonts w:asciiTheme="majorHAnsi" w:hAnsiTheme="majorHAnsi" w:cstheme="majorHAnsi"/>
        </w:rPr>
        <w:t xml:space="preserve">thực hiện </w:t>
      </w:r>
      <w:r w:rsidR="0015683A" w:rsidRPr="00482A44">
        <w:rPr>
          <w:rFonts w:asciiTheme="majorHAnsi" w:hAnsiTheme="majorHAnsi" w:cstheme="majorHAnsi"/>
        </w:rPr>
        <w:t>theo</w:t>
      </w:r>
      <w:r w:rsidR="00F11F89" w:rsidRPr="00482A44">
        <w:rPr>
          <w:rFonts w:asciiTheme="majorHAnsi" w:hAnsiTheme="majorHAnsi" w:cstheme="majorHAnsi"/>
        </w:rPr>
        <w:t xml:space="preserve"> </w:t>
      </w:r>
      <w:r w:rsidR="002404FB" w:rsidRPr="00482A44">
        <w:rPr>
          <w:rFonts w:asciiTheme="majorHAnsi" w:hAnsiTheme="majorHAnsi" w:cstheme="majorHAnsi"/>
        </w:rPr>
        <w:t xml:space="preserve">quy định tại Phụ lục </w:t>
      </w:r>
      <w:r w:rsidR="00812D25" w:rsidRPr="00482A44">
        <w:rPr>
          <w:rFonts w:asciiTheme="majorHAnsi" w:hAnsiTheme="majorHAnsi" w:cstheme="majorHAnsi"/>
          <w:lang w:val="nl-NL"/>
        </w:rPr>
        <w:t>I</w:t>
      </w:r>
      <w:r w:rsidR="002404FB" w:rsidRPr="00482A44">
        <w:rPr>
          <w:rFonts w:asciiTheme="majorHAnsi" w:hAnsiTheme="majorHAnsi" w:cstheme="majorHAnsi"/>
        </w:rPr>
        <w:t xml:space="preserve"> </w:t>
      </w:r>
      <w:r w:rsidR="00DC2A73" w:rsidRPr="00482A44">
        <w:rPr>
          <w:rFonts w:asciiTheme="majorHAnsi" w:hAnsiTheme="majorHAnsi" w:cstheme="majorHAnsi"/>
        </w:rPr>
        <w:t xml:space="preserve">ban hành kèm theo </w:t>
      </w:r>
      <w:r w:rsidR="002404FB" w:rsidRPr="00482A44">
        <w:rPr>
          <w:rFonts w:asciiTheme="majorHAnsi" w:hAnsiTheme="majorHAnsi" w:cstheme="majorHAnsi"/>
        </w:rPr>
        <w:t>Thông tư này.</w:t>
      </w:r>
    </w:p>
    <w:p w14:paraId="49CAE65F" w14:textId="03A93E5A" w:rsidR="00801F15" w:rsidRPr="00482A44" w:rsidRDefault="00624BE0" w:rsidP="00EC325D">
      <w:pPr>
        <w:spacing w:before="120" w:after="120"/>
        <w:ind w:firstLine="709"/>
        <w:jc w:val="both"/>
        <w:rPr>
          <w:rFonts w:asciiTheme="majorHAnsi" w:hAnsiTheme="majorHAnsi" w:cstheme="majorHAnsi"/>
          <w:b/>
          <w:bCs/>
          <w:i/>
          <w:iCs/>
          <w:lang w:val="nl-NL"/>
        </w:rPr>
      </w:pPr>
      <w:r w:rsidRPr="00482A44">
        <w:rPr>
          <w:rFonts w:asciiTheme="majorHAnsi" w:hAnsiTheme="majorHAnsi" w:cstheme="majorHAnsi"/>
          <w:b/>
          <w:bCs/>
          <w:lang w:val="nl-NL"/>
        </w:rPr>
        <w:t>Điều 10.</w:t>
      </w:r>
      <w:r w:rsidR="003E6567" w:rsidRPr="00482A44">
        <w:rPr>
          <w:rFonts w:asciiTheme="majorHAnsi" w:hAnsiTheme="majorHAnsi" w:cstheme="majorHAnsi"/>
          <w:b/>
          <w:bCs/>
          <w:lang w:val="nl-NL"/>
        </w:rPr>
        <w:t xml:space="preserve"> </w:t>
      </w:r>
      <w:r w:rsidR="00DD7FD6" w:rsidRPr="00482A44">
        <w:rPr>
          <w:rFonts w:asciiTheme="majorHAnsi" w:hAnsiTheme="majorHAnsi" w:cstheme="majorHAnsi"/>
          <w:b/>
          <w:bCs/>
          <w:lang w:val="nl-NL"/>
        </w:rPr>
        <w:t>Bộ c</w:t>
      </w:r>
      <w:r w:rsidR="00801F15" w:rsidRPr="00482A44">
        <w:rPr>
          <w:rFonts w:asciiTheme="majorHAnsi" w:hAnsiTheme="majorHAnsi" w:cstheme="majorHAnsi"/>
          <w:b/>
          <w:bCs/>
          <w:lang w:val="nl-NL"/>
        </w:rPr>
        <w:t>hỉ số thực hiện an toàn</w:t>
      </w:r>
      <w:r w:rsidR="008A70CB" w:rsidRPr="00482A44">
        <w:rPr>
          <w:rFonts w:asciiTheme="majorHAnsi" w:hAnsiTheme="majorHAnsi" w:cstheme="majorHAnsi"/>
          <w:b/>
          <w:bCs/>
          <w:lang w:val="nl-NL"/>
        </w:rPr>
        <w:t xml:space="preserve"> </w:t>
      </w:r>
      <w:r w:rsidR="008A70CB" w:rsidRPr="00482A44">
        <w:rPr>
          <w:rFonts w:asciiTheme="majorHAnsi" w:hAnsiTheme="majorHAnsi" w:cstheme="majorHAnsi"/>
          <w:b/>
          <w:bCs/>
        </w:rPr>
        <w:t>hàng không dân dụng Việt Nam</w:t>
      </w:r>
      <w:r w:rsidR="00801F15" w:rsidRPr="00482A44">
        <w:rPr>
          <w:rFonts w:asciiTheme="majorHAnsi" w:hAnsiTheme="majorHAnsi" w:cstheme="majorHAnsi"/>
          <w:b/>
          <w:bCs/>
          <w:lang w:val="nl-NL"/>
        </w:rPr>
        <w:t xml:space="preserve"> và chỉ tiêu thực hiện an toàn</w:t>
      </w:r>
      <w:r w:rsidR="00821E80" w:rsidRPr="00482A44">
        <w:rPr>
          <w:rFonts w:asciiTheme="majorHAnsi" w:hAnsiTheme="majorHAnsi" w:cstheme="majorHAnsi"/>
          <w:b/>
          <w:bCs/>
          <w:lang w:val="nl-NL"/>
        </w:rPr>
        <w:t xml:space="preserve"> hàng không </w:t>
      </w:r>
    </w:p>
    <w:p w14:paraId="07BE76F2" w14:textId="240DC777" w:rsidR="00801F15" w:rsidRPr="00482A44" w:rsidRDefault="0012097B" w:rsidP="00EC325D">
      <w:pPr>
        <w:spacing w:before="120" w:after="120"/>
        <w:ind w:firstLine="720"/>
        <w:jc w:val="both"/>
        <w:rPr>
          <w:rFonts w:asciiTheme="majorHAnsi" w:hAnsiTheme="majorHAnsi" w:cstheme="majorHAnsi"/>
        </w:rPr>
      </w:pPr>
      <w:r w:rsidRPr="00482A44">
        <w:rPr>
          <w:rFonts w:asciiTheme="majorHAnsi" w:hAnsiTheme="majorHAnsi" w:cstheme="majorHAnsi"/>
        </w:rPr>
        <w:t>1</w:t>
      </w:r>
      <w:r w:rsidR="00801F15" w:rsidRPr="00482A44">
        <w:rPr>
          <w:rFonts w:asciiTheme="majorHAnsi" w:hAnsiTheme="majorHAnsi" w:cstheme="majorHAnsi"/>
        </w:rPr>
        <w:t xml:space="preserve">. </w:t>
      </w:r>
      <w:r w:rsidR="00F97935" w:rsidRPr="00482A44">
        <w:rPr>
          <w:rFonts w:asciiTheme="majorHAnsi" w:hAnsiTheme="majorHAnsi" w:cstheme="majorHAnsi"/>
        </w:rPr>
        <w:t>Bộ c</w:t>
      </w:r>
      <w:r w:rsidR="00801F15" w:rsidRPr="00482A44">
        <w:rPr>
          <w:rFonts w:asciiTheme="majorHAnsi" w:hAnsiTheme="majorHAnsi" w:cstheme="majorHAnsi"/>
        </w:rPr>
        <w:t>hỉ số thực hiện an toàn hàng không dân dụng Việt Nam</w:t>
      </w:r>
      <w:r w:rsidR="001B7795" w:rsidRPr="00482A44">
        <w:rPr>
          <w:rFonts w:asciiTheme="majorHAnsi" w:hAnsiTheme="majorHAnsi" w:cstheme="majorHAnsi"/>
        </w:rPr>
        <w:t xml:space="preserve"> phải </w:t>
      </w:r>
      <w:r w:rsidR="004063BF" w:rsidRPr="00482A44">
        <w:rPr>
          <w:rFonts w:asciiTheme="majorHAnsi" w:hAnsiTheme="majorHAnsi" w:cstheme="majorHAnsi"/>
        </w:rPr>
        <w:t>bảo đảm</w:t>
      </w:r>
      <w:r w:rsidR="001B7795" w:rsidRPr="00482A44">
        <w:rPr>
          <w:rFonts w:asciiTheme="majorHAnsi" w:hAnsiTheme="majorHAnsi" w:cstheme="majorHAnsi"/>
        </w:rPr>
        <w:t xml:space="preserve"> các yêu cầu sau: </w:t>
      </w:r>
    </w:p>
    <w:p w14:paraId="360FF140" w14:textId="4D59DB76" w:rsidR="003C594E" w:rsidRPr="00482A44" w:rsidRDefault="00780D9E" w:rsidP="00EC325D">
      <w:pPr>
        <w:spacing w:before="120" w:after="120"/>
        <w:ind w:firstLine="720"/>
        <w:jc w:val="both"/>
        <w:rPr>
          <w:rFonts w:asciiTheme="majorHAnsi" w:hAnsiTheme="majorHAnsi" w:cstheme="majorHAnsi"/>
          <w:spacing w:val="-8"/>
        </w:rPr>
      </w:pPr>
      <w:r w:rsidRPr="00482A44">
        <w:rPr>
          <w:rFonts w:asciiTheme="majorHAnsi" w:hAnsiTheme="majorHAnsi" w:cstheme="majorHAnsi"/>
          <w:spacing w:val="-8"/>
        </w:rPr>
        <w:t>a)</w:t>
      </w:r>
      <w:r w:rsidR="003C594E" w:rsidRPr="00482A44">
        <w:rPr>
          <w:rFonts w:asciiTheme="majorHAnsi" w:hAnsiTheme="majorHAnsi" w:cstheme="majorHAnsi"/>
          <w:spacing w:val="-8"/>
        </w:rPr>
        <w:t xml:space="preserve"> </w:t>
      </w:r>
      <w:r w:rsidR="00C00066" w:rsidRPr="00482A44">
        <w:rPr>
          <w:rFonts w:asciiTheme="majorHAnsi" w:hAnsiTheme="majorHAnsi" w:cstheme="majorHAnsi"/>
          <w:spacing w:val="-8"/>
        </w:rPr>
        <w:t>Được</w:t>
      </w:r>
      <w:r w:rsidR="003C594E" w:rsidRPr="00482A44">
        <w:rPr>
          <w:rFonts w:asciiTheme="majorHAnsi" w:hAnsiTheme="majorHAnsi" w:cstheme="majorHAnsi"/>
          <w:spacing w:val="-8"/>
        </w:rPr>
        <w:t xml:space="preserve"> xây dựng theo từng lĩnh vực </w:t>
      </w:r>
      <w:r w:rsidR="00CD27E0" w:rsidRPr="00482A44">
        <w:rPr>
          <w:rFonts w:asciiTheme="majorHAnsi" w:hAnsiTheme="majorHAnsi" w:cstheme="majorHAnsi"/>
          <w:spacing w:val="-8"/>
        </w:rPr>
        <w:t>hoạt đ</w:t>
      </w:r>
      <w:r w:rsidR="002E0181" w:rsidRPr="00482A44">
        <w:rPr>
          <w:rFonts w:asciiTheme="majorHAnsi" w:hAnsiTheme="majorHAnsi" w:cstheme="majorHAnsi"/>
          <w:spacing w:val="-8"/>
        </w:rPr>
        <w:t>ộng của ngành hàng không dân dụng</w:t>
      </w:r>
      <w:r w:rsidR="003C594E" w:rsidRPr="00482A44">
        <w:rPr>
          <w:rFonts w:asciiTheme="majorHAnsi" w:hAnsiTheme="majorHAnsi" w:cstheme="majorHAnsi"/>
          <w:spacing w:val="-8"/>
        </w:rPr>
        <w:t xml:space="preserve">; </w:t>
      </w:r>
    </w:p>
    <w:p w14:paraId="30E5CFEC" w14:textId="069A9FB8" w:rsidR="00801F15" w:rsidRPr="00482A44" w:rsidRDefault="004C7FDA" w:rsidP="00EC325D">
      <w:pPr>
        <w:spacing w:before="120" w:after="120"/>
        <w:ind w:firstLine="720"/>
        <w:jc w:val="both"/>
        <w:rPr>
          <w:rFonts w:asciiTheme="majorHAnsi" w:hAnsiTheme="majorHAnsi" w:cstheme="majorHAnsi"/>
          <w:spacing w:val="-4"/>
        </w:rPr>
      </w:pPr>
      <w:r w:rsidRPr="00482A44">
        <w:rPr>
          <w:rFonts w:asciiTheme="majorHAnsi" w:hAnsiTheme="majorHAnsi" w:cstheme="majorHAnsi"/>
          <w:spacing w:val="-4"/>
        </w:rPr>
        <w:t>b</w:t>
      </w:r>
      <w:r w:rsidR="00780D9E" w:rsidRPr="00482A44">
        <w:rPr>
          <w:rFonts w:asciiTheme="majorHAnsi" w:hAnsiTheme="majorHAnsi" w:cstheme="majorHAnsi"/>
          <w:spacing w:val="-4"/>
        </w:rPr>
        <w:t>)</w:t>
      </w:r>
      <w:r w:rsidR="00801F15" w:rsidRPr="00482A44">
        <w:rPr>
          <w:rFonts w:asciiTheme="majorHAnsi" w:hAnsiTheme="majorHAnsi" w:cstheme="majorHAnsi"/>
          <w:spacing w:val="-4"/>
        </w:rPr>
        <w:t xml:space="preserve"> Phù hợp với mục tiêu an toàn hàng không</w:t>
      </w:r>
      <w:r w:rsidR="00C00C40" w:rsidRPr="00482A44">
        <w:rPr>
          <w:rFonts w:asciiTheme="majorHAnsi" w:hAnsiTheme="majorHAnsi" w:cstheme="majorHAnsi"/>
          <w:spacing w:val="-4"/>
        </w:rPr>
        <w:t xml:space="preserve"> dân dụng</w:t>
      </w:r>
      <w:r w:rsidR="00801F15" w:rsidRPr="00482A44">
        <w:rPr>
          <w:rFonts w:asciiTheme="majorHAnsi" w:hAnsiTheme="majorHAnsi" w:cstheme="majorHAnsi"/>
          <w:spacing w:val="-4"/>
        </w:rPr>
        <w:t xml:space="preserve"> Việt Nam</w:t>
      </w:r>
      <w:r w:rsidR="00825D95" w:rsidRPr="00482A44">
        <w:rPr>
          <w:rFonts w:asciiTheme="majorHAnsi" w:hAnsiTheme="majorHAnsi" w:cstheme="majorHAnsi"/>
          <w:spacing w:val="-4"/>
        </w:rPr>
        <w:t xml:space="preserve">, </w:t>
      </w:r>
      <w:r w:rsidR="001528BE" w:rsidRPr="00482A44">
        <w:rPr>
          <w:rFonts w:asciiTheme="majorHAnsi" w:hAnsiTheme="majorHAnsi" w:cstheme="majorHAnsi"/>
          <w:spacing w:val="-4"/>
        </w:rPr>
        <w:t>K</w:t>
      </w:r>
      <w:r w:rsidR="00801F15" w:rsidRPr="00482A44">
        <w:rPr>
          <w:rFonts w:asciiTheme="majorHAnsi" w:hAnsiTheme="majorHAnsi" w:cstheme="majorHAnsi"/>
          <w:spacing w:val="-4"/>
        </w:rPr>
        <w:t xml:space="preserve">ế hoạch an toàn hàng không </w:t>
      </w:r>
      <w:r w:rsidR="001528BE" w:rsidRPr="00482A44">
        <w:rPr>
          <w:rFonts w:asciiTheme="majorHAnsi" w:hAnsiTheme="majorHAnsi" w:cstheme="majorHAnsi"/>
          <w:spacing w:val="-4"/>
        </w:rPr>
        <w:t xml:space="preserve">dân dụng </w:t>
      </w:r>
      <w:r w:rsidR="00801F15" w:rsidRPr="00482A44">
        <w:rPr>
          <w:rFonts w:asciiTheme="majorHAnsi" w:hAnsiTheme="majorHAnsi" w:cstheme="majorHAnsi"/>
          <w:spacing w:val="-4"/>
        </w:rPr>
        <w:t>Việt Nam</w:t>
      </w:r>
      <w:r w:rsidR="00825D95" w:rsidRPr="00482A44">
        <w:rPr>
          <w:rFonts w:asciiTheme="majorHAnsi" w:hAnsiTheme="majorHAnsi" w:cstheme="majorHAnsi"/>
          <w:spacing w:val="-4"/>
        </w:rPr>
        <w:t xml:space="preserve"> và </w:t>
      </w:r>
      <w:r w:rsidR="000D4761" w:rsidRPr="00482A44">
        <w:rPr>
          <w:rFonts w:asciiTheme="majorHAnsi" w:hAnsiTheme="majorHAnsi" w:cstheme="majorHAnsi"/>
          <w:spacing w:val="-4"/>
        </w:rPr>
        <w:t>K</w:t>
      </w:r>
      <w:r w:rsidR="00825D95" w:rsidRPr="00482A44">
        <w:rPr>
          <w:rFonts w:asciiTheme="majorHAnsi" w:hAnsiTheme="majorHAnsi" w:cstheme="majorHAnsi"/>
          <w:spacing w:val="-4"/>
        </w:rPr>
        <w:t xml:space="preserve">ế hoạch an toàn hàng không </w:t>
      </w:r>
      <w:r w:rsidR="00671D94" w:rsidRPr="00482A44">
        <w:rPr>
          <w:rFonts w:asciiTheme="majorHAnsi" w:hAnsiTheme="majorHAnsi" w:cstheme="majorHAnsi"/>
          <w:spacing w:val="-4"/>
        </w:rPr>
        <w:t xml:space="preserve">khu vực và </w:t>
      </w:r>
      <w:r w:rsidR="00825D95" w:rsidRPr="00482A44">
        <w:rPr>
          <w:rFonts w:asciiTheme="majorHAnsi" w:hAnsiTheme="majorHAnsi" w:cstheme="majorHAnsi"/>
          <w:spacing w:val="-4"/>
        </w:rPr>
        <w:t>toàn cầu</w:t>
      </w:r>
      <w:r w:rsidR="00801F15" w:rsidRPr="00482A44">
        <w:rPr>
          <w:rFonts w:asciiTheme="majorHAnsi" w:hAnsiTheme="majorHAnsi" w:cstheme="majorHAnsi"/>
          <w:spacing w:val="-4"/>
        </w:rPr>
        <w:t>;</w:t>
      </w:r>
    </w:p>
    <w:p w14:paraId="6853AFCF" w14:textId="3417F8D3" w:rsidR="0023341C" w:rsidRPr="00482A44" w:rsidRDefault="0023341C" w:rsidP="00EC325D">
      <w:pPr>
        <w:spacing w:before="120" w:after="120"/>
        <w:ind w:firstLine="720"/>
        <w:jc w:val="both"/>
        <w:rPr>
          <w:rFonts w:asciiTheme="majorHAnsi" w:hAnsiTheme="majorHAnsi" w:cstheme="majorHAnsi"/>
        </w:rPr>
      </w:pPr>
      <w:r w:rsidRPr="00482A44">
        <w:rPr>
          <w:rFonts w:asciiTheme="majorHAnsi" w:hAnsiTheme="majorHAnsi" w:cstheme="majorHAnsi"/>
        </w:rPr>
        <w:t>c</w:t>
      </w:r>
      <w:r w:rsidR="00780D9E" w:rsidRPr="00482A44">
        <w:rPr>
          <w:rFonts w:asciiTheme="majorHAnsi" w:hAnsiTheme="majorHAnsi" w:cstheme="majorHAnsi"/>
        </w:rPr>
        <w:t>)</w:t>
      </w:r>
      <w:r w:rsidRPr="00482A44">
        <w:rPr>
          <w:rFonts w:asciiTheme="majorHAnsi" w:hAnsiTheme="majorHAnsi" w:cstheme="majorHAnsi"/>
        </w:rPr>
        <w:t xml:space="preserve"> </w:t>
      </w:r>
      <w:r w:rsidR="001D5491" w:rsidRPr="00482A44">
        <w:rPr>
          <w:rFonts w:asciiTheme="majorHAnsi" w:hAnsiTheme="majorHAnsi" w:cstheme="majorHAnsi"/>
        </w:rPr>
        <w:t>Dựa trên thu thập, phân tích dữ liệu an toàn và đánh giá</w:t>
      </w:r>
      <w:r w:rsidRPr="00482A44">
        <w:rPr>
          <w:rFonts w:asciiTheme="majorHAnsi" w:hAnsiTheme="majorHAnsi" w:cstheme="majorHAnsi"/>
        </w:rPr>
        <w:t xml:space="preserve"> rủi ro an toàn</w:t>
      </w:r>
      <w:r w:rsidR="00466FDA" w:rsidRPr="00482A44">
        <w:rPr>
          <w:rFonts w:asciiTheme="majorHAnsi" w:hAnsiTheme="majorHAnsi" w:cstheme="majorHAnsi"/>
        </w:rPr>
        <w:t xml:space="preserve"> được nhận diện</w:t>
      </w:r>
      <w:r w:rsidR="00862912" w:rsidRPr="00482A44">
        <w:rPr>
          <w:rFonts w:asciiTheme="majorHAnsi" w:hAnsiTheme="majorHAnsi" w:cstheme="majorHAnsi"/>
        </w:rPr>
        <w:t>;</w:t>
      </w:r>
    </w:p>
    <w:p w14:paraId="72D43295" w14:textId="4BA3D5DF" w:rsidR="0023341C" w:rsidRPr="00482A44" w:rsidRDefault="00626F8B" w:rsidP="00EC325D">
      <w:pPr>
        <w:spacing w:before="120" w:after="120"/>
        <w:ind w:firstLine="720"/>
        <w:jc w:val="both"/>
        <w:rPr>
          <w:rFonts w:asciiTheme="majorHAnsi" w:hAnsiTheme="majorHAnsi" w:cstheme="majorHAnsi"/>
        </w:rPr>
      </w:pPr>
      <w:r w:rsidRPr="00482A44">
        <w:rPr>
          <w:rFonts w:asciiTheme="majorHAnsi" w:hAnsiTheme="majorHAnsi" w:cstheme="majorHAnsi"/>
        </w:rPr>
        <w:t>d</w:t>
      </w:r>
      <w:r w:rsidR="00780D9E" w:rsidRPr="00482A44">
        <w:rPr>
          <w:rFonts w:asciiTheme="majorHAnsi" w:hAnsiTheme="majorHAnsi" w:cstheme="majorHAnsi"/>
        </w:rPr>
        <w:t>)</w:t>
      </w:r>
      <w:r w:rsidR="00FF1A00" w:rsidRPr="00482A44">
        <w:rPr>
          <w:rFonts w:asciiTheme="majorHAnsi" w:hAnsiTheme="majorHAnsi" w:cstheme="majorHAnsi"/>
        </w:rPr>
        <w:t xml:space="preserve"> </w:t>
      </w:r>
      <w:r w:rsidR="004063BF" w:rsidRPr="00482A44">
        <w:rPr>
          <w:rFonts w:asciiTheme="majorHAnsi" w:hAnsiTheme="majorHAnsi" w:cstheme="majorHAnsi"/>
        </w:rPr>
        <w:t>Bảo đảm</w:t>
      </w:r>
      <w:r w:rsidR="00ED5520" w:rsidRPr="00482A44">
        <w:rPr>
          <w:rFonts w:asciiTheme="majorHAnsi" w:hAnsiTheme="majorHAnsi" w:cstheme="majorHAnsi"/>
        </w:rPr>
        <w:t xml:space="preserve"> tính khả th</w:t>
      </w:r>
      <w:r w:rsidR="00B95A29" w:rsidRPr="00482A44">
        <w:rPr>
          <w:rFonts w:asciiTheme="majorHAnsi" w:hAnsiTheme="majorHAnsi" w:cstheme="majorHAnsi"/>
        </w:rPr>
        <w:t>i</w:t>
      </w:r>
      <w:r w:rsidR="00ED5520" w:rsidRPr="00482A44">
        <w:rPr>
          <w:rFonts w:asciiTheme="majorHAnsi" w:hAnsiTheme="majorHAnsi" w:cstheme="majorHAnsi"/>
        </w:rPr>
        <w:t xml:space="preserve"> và </w:t>
      </w:r>
      <w:r w:rsidR="00E62836" w:rsidRPr="00482A44">
        <w:rPr>
          <w:rFonts w:asciiTheme="majorHAnsi" w:hAnsiTheme="majorHAnsi" w:cstheme="majorHAnsi"/>
        </w:rPr>
        <w:t>có khả năng đo lường</w:t>
      </w:r>
      <w:r w:rsidR="0023341C" w:rsidRPr="00482A44">
        <w:rPr>
          <w:rFonts w:asciiTheme="majorHAnsi" w:hAnsiTheme="majorHAnsi" w:cstheme="majorHAnsi"/>
        </w:rPr>
        <w:t>.</w:t>
      </w:r>
    </w:p>
    <w:p w14:paraId="050F4399" w14:textId="065826ED" w:rsidR="001075D2" w:rsidRPr="00482A44" w:rsidRDefault="00ED5520" w:rsidP="00EC325D">
      <w:pPr>
        <w:spacing w:before="120" w:after="120"/>
        <w:ind w:firstLine="720"/>
        <w:jc w:val="both"/>
        <w:rPr>
          <w:rFonts w:asciiTheme="majorHAnsi" w:hAnsiTheme="majorHAnsi" w:cstheme="majorHAnsi"/>
        </w:rPr>
      </w:pPr>
      <w:r w:rsidRPr="00482A44">
        <w:rPr>
          <w:rFonts w:asciiTheme="majorHAnsi" w:hAnsiTheme="majorHAnsi" w:cstheme="majorHAnsi"/>
        </w:rPr>
        <w:t>2. Nội dung Bộ chỉ số thực hiện an toàn</w:t>
      </w:r>
      <w:r w:rsidR="00A401E5">
        <w:rPr>
          <w:rFonts w:asciiTheme="majorHAnsi" w:hAnsiTheme="majorHAnsi" w:cstheme="majorHAnsi"/>
          <w:lang w:val="en-US"/>
        </w:rPr>
        <w:t xml:space="preserve"> hàng không dân dụng Việt Nam</w:t>
      </w:r>
      <w:r w:rsidR="005F04A4" w:rsidRPr="00482A44">
        <w:rPr>
          <w:rFonts w:asciiTheme="majorHAnsi" w:hAnsiTheme="majorHAnsi" w:cstheme="majorHAnsi"/>
        </w:rPr>
        <w:t xml:space="preserve"> theo Chương trình an toàn</w:t>
      </w:r>
      <w:r w:rsidRPr="00482A44">
        <w:rPr>
          <w:rFonts w:asciiTheme="majorHAnsi" w:hAnsiTheme="majorHAnsi" w:cstheme="majorHAnsi"/>
        </w:rPr>
        <w:t xml:space="preserve"> hàng không dân dụng Việt Nam </w:t>
      </w:r>
      <w:r w:rsidR="001E5291" w:rsidRPr="00482A44">
        <w:rPr>
          <w:rFonts w:asciiTheme="majorHAnsi" w:hAnsiTheme="majorHAnsi" w:cstheme="majorHAnsi"/>
        </w:rPr>
        <w:t>được</w:t>
      </w:r>
      <w:r w:rsidRPr="00482A44">
        <w:rPr>
          <w:rFonts w:asciiTheme="majorHAnsi" w:hAnsiTheme="majorHAnsi" w:cstheme="majorHAnsi"/>
        </w:rPr>
        <w:t xml:space="preserve"> quy định</w:t>
      </w:r>
      <w:r w:rsidR="005A1D1B" w:rsidRPr="00482A44">
        <w:rPr>
          <w:rFonts w:asciiTheme="majorHAnsi" w:hAnsiTheme="majorHAnsi" w:cstheme="majorHAnsi"/>
        </w:rPr>
        <w:t xml:space="preserve"> tại</w:t>
      </w:r>
      <w:r w:rsidRPr="00482A44">
        <w:rPr>
          <w:rFonts w:asciiTheme="majorHAnsi" w:hAnsiTheme="majorHAnsi" w:cstheme="majorHAnsi"/>
        </w:rPr>
        <w:t xml:space="preserve"> Phụ lục </w:t>
      </w:r>
      <w:r w:rsidR="00A051B7" w:rsidRPr="00482A44">
        <w:rPr>
          <w:rFonts w:asciiTheme="majorHAnsi" w:hAnsiTheme="majorHAnsi" w:cstheme="majorHAnsi"/>
        </w:rPr>
        <w:t>II</w:t>
      </w:r>
      <w:r w:rsidRPr="00482A44">
        <w:rPr>
          <w:rFonts w:asciiTheme="majorHAnsi" w:hAnsiTheme="majorHAnsi" w:cstheme="majorHAnsi"/>
        </w:rPr>
        <w:t xml:space="preserve"> ban hành </w:t>
      </w:r>
      <w:r w:rsidR="00435044" w:rsidRPr="00482A44">
        <w:rPr>
          <w:rFonts w:asciiTheme="majorHAnsi" w:hAnsiTheme="majorHAnsi" w:cstheme="majorHAnsi"/>
        </w:rPr>
        <w:t>kèm theo Thông tư này.</w:t>
      </w:r>
    </w:p>
    <w:p w14:paraId="6A281C1C" w14:textId="4B2169DB" w:rsidR="007478DB" w:rsidRPr="00482A44" w:rsidRDefault="00DE603F" w:rsidP="00EC325D">
      <w:pPr>
        <w:spacing w:before="120" w:after="120"/>
        <w:ind w:firstLine="720"/>
        <w:jc w:val="both"/>
        <w:rPr>
          <w:rFonts w:asciiTheme="majorHAnsi" w:hAnsiTheme="majorHAnsi" w:cstheme="majorHAnsi"/>
        </w:rPr>
      </w:pPr>
      <w:r w:rsidRPr="00482A44">
        <w:rPr>
          <w:rFonts w:asciiTheme="majorHAnsi" w:hAnsiTheme="majorHAnsi" w:cstheme="majorHAnsi"/>
        </w:rPr>
        <w:t>3</w:t>
      </w:r>
      <w:r w:rsidR="00FC1F75" w:rsidRPr="00482A44">
        <w:rPr>
          <w:rFonts w:asciiTheme="majorHAnsi" w:hAnsiTheme="majorHAnsi" w:cstheme="majorHAnsi"/>
        </w:rPr>
        <w:t>. Chỉ tiêu thực hiện an toàn</w:t>
      </w:r>
      <w:r w:rsidR="0039082C" w:rsidRPr="00482A44">
        <w:rPr>
          <w:rFonts w:asciiTheme="majorHAnsi" w:hAnsiTheme="majorHAnsi" w:cstheme="majorHAnsi"/>
        </w:rPr>
        <w:t xml:space="preserve"> hàng không</w:t>
      </w:r>
      <w:r w:rsidR="00FC1F75" w:rsidRPr="00482A44">
        <w:rPr>
          <w:rFonts w:asciiTheme="majorHAnsi" w:hAnsiTheme="majorHAnsi" w:cstheme="majorHAnsi"/>
        </w:rPr>
        <w:t xml:space="preserve"> đối với từng chỉ số thực hiện an toàn</w:t>
      </w:r>
      <w:r w:rsidR="0039082C" w:rsidRPr="00482A44">
        <w:rPr>
          <w:rFonts w:asciiTheme="majorHAnsi" w:hAnsiTheme="majorHAnsi" w:cstheme="majorHAnsi"/>
        </w:rPr>
        <w:t xml:space="preserve"> hàng không</w:t>
      </w:r>
      <w:r w:rsidR="00FC1F75" w:rsidRPr="00482A44">
        <w:rPr>
          <w:rFonts w:asciiTheme="majorHAnsi" w:hAnsiTheme="majorHAnsi" w:cstheme="majorHAnsi"/>
        </w:rPr>
        <w:t xml:space="preserve"> được Cục Hàng không Việt Nam xác định</w:t>
      </w:r>
      <w:r w:rsidR="00736800">
        <w:rPr>
          <w:rFonts w:asciiTheme="majorHAnsi" w:hAnsiTheme="majorHAnsi" w:cstheme="majorHAnsi"/>
          <w:lang w:val="en-US"/>
        </w:rPr>
        <w:t xml:space="preserve"> và</w:t>
      </w:r>
      <w:r w:rsidR="00FC1F75" w:rsidRPr="00482A44">
        <w:rPr>
          <w:rFonts w:asciiTheme="majorHAnsi" w:hAnsiTheme="majorHAnsi" w:cstheme="majorHAnsi"/>
        </w:rPr>
        <w:t xml:space="preserve"> </w:t>
      </w:r>
      <w:r w:rsidR="001662E3" w:rsidRPr="00482A44">
        <w:rPr>
          <w:rFonts w:asciiTheme="majorHAnsi" w:hAnsiTheme="majorHAnsi" w:cstheme="majorHAnsi"/>
        </w:rPr>
        <w:t>công bố</w:t>
      </w:r>
      <w:r w:rsidR="00FC1F75" w:rsidRPr="00482A44">
        <w:rPr>
          <w:rFonts w:asciiTheme="majorHAnsi" w:hAnsiTheme="majorHAnsi" w:cstheme="majorHAnsi"/>
        </w:rPr>
        <w:t xml:space="preserve"> </w:t>
      </w:r>
      <w:r w:rsidR="00DE3015" w:rsidRPr="00482A44">
        <w:rPr>
          <w:rFonts w:asciiTheme="majorHAnsi" w:hAnsiTheme="majorHAnsi" w:cstheme="majorHAnsi"/>
        </w:rPr>
        <w:t xml:space="preserve">bằng văn bản </w:t>
      </w:r>
      <w:r w:rsidR="00D9125B" w:rsidRPr="00482A44">
        <w:rPr>
          <w:rFonts w:asciiTheme="majorHAnsi" w:hAnsiTheme="majorHAnsi" w:cstheme="majorHAnsi"/>
        </w:rPr>
        <w:t xml:space="preserve">trước 15 tháng 01 </w:t>
      </w:r>
      <w:r w:rsidR="001662E3" w:rsidRPr="00482A44">
        <w:rPr>
          <w:rFonts w:asciiTheme="majorHAnsi" w:hAnsiTheme="majorHAnsi" w:cstheme="majorHAnsi"/>
        </w:rPr>
        <w:t>hàng năm</w:t>
      </w:r>
      <w:r w:rsidR="007478DB" w:rsidRPr="00482A44">
        <w:rPr>
          <w:rFonts w:asciiTheme="majorHAnsi" w:hAnsiTheme="majorHAnsi" w:cstheme="majorHAnsi"/>
        </w:rPr>
        <w:t xml:space="preserve"> đáp ứng các yêu cầu sau:</w:t>
      </w:r>
    </w:p>
    <w:p w14:paraId="4511B32A" w14:textId="78C05703" w:rsidR="007478DB" w:rsidRPr="00482A44" w:rsidRDefault="007478DB" w:rsidP="00EC325D">
      <w:pPr>
        <w:spacing w:before="120" w:after="120"/>
        <w:ind w:firstLine="720"/>
        <w:jc w:val="both"/>
        <w:rPr>
          <w:rFonts w:asciiTheme="majorHAnsi" w:hAnsiTheme="majorHAnsi" w:cstheme="majorHAnsi"/>
        </w:rPr>
      </w:pPr>
      <w:r w:rsidRPr="00482A44">
        <w:rPr>
          <w:rFonts w:asciiTheme="majorHAnsi" w:hAnsiTheme="majorHAnsi" w:cstheme="majorHAnsi"/>
        </w:rPr>
        <w:t xml:space="preserve">a) </w:t>
      </w:r>
      <w:r w:rsidR="004063BF" w:rsidRPr="00482A44">
        <w:rPr>
          <w:rFonts w:asciiTheme="majorHAnsi" w:hAnsiTheme="majorHAnsi" w:cstheme="majorHAnsi"/>
        </w:rPr>
        <w:t>Bảo đảm</w:t>
      </w:r>
      <w:r w:rsidRPr="00482A44">
        <w:rPr>
          <w:rFonts w:asciiTheme="majorHAnsi" w:hAnsiTheme="majorHAnsi" w:cstheme="majorHAnsi"/>
        </w:rPr>
        <w:t xml:space="preserve"> mục tiêu an toàn hàng không dân dụng Việt Nam</w:t>
      </w:r>
      <w:r w:rsidR="00AD19C3" w:rsidRPr="00482A44">
        <w:rPr>
          <w:rFonts w:asciiTheme="majorHAnsi" w:hAnsiTheme="majorHAnsi" w:cstheme="majorHAnsi"/>
        </w:rPr>
        <w:t>;</w:t>
      </w:r>
    </w:p>
    <w:p w14:paraId="5F48481D" w14:textId="03E23E0E" w:rsidR="007478DB" w:rsidRPr="00482A44" w:rsidRDefault="007478DB" w:rsidP="00EC325D">
      <w:pPr>
        <w:spacing w:before="120" w:after="120"/>
        <w:ind w:firstLine="720"/>
        <w:jc w:val="both"/>
        <w:rPr>
          <w:rFonts w:asciiTheme="majorHAnsi" w:hAnsiTheme="majorHAnsi" w:cstheme="majorHAnsi"/>
        </w:rPr>
      </w:pPr>
      <w:r w:rsidRPr="00482A44">
        <w:rPr>
          <w:rFonts w:asciiTheme="majorHAnsi" w:hAnsiTheme="majorHAnsi" w:cstheme="majorHAnsi"/>
        </w:rPr>
        <w:t>b)</w:t>
      </w:r>
      <w:r w:rsidR="001662E3" w:rsidRPr="00482A44">
        <w:rPr>
          <w:rFonts w:asciiTheme="majorHAnsi" w:hAnsiTheme="majorHAnsi" w:cstheme="majorHAnsi"/>
        </w:rPr>
        <w:t xml:space="preserve"> </w:t>
      </w:r>
      <w:r w:rsidRPr="00482A44">
        <w:rPr>
          <w:rFonts w:asciiTheme="majorHAnsi" w:hAnsiTheme="majorHAnsi" w:cstheme="majorHAnsi"/>
          <w:lang w:val="en-US"/>
        </w:rPr>
        <w:t>Dựa trên</w:t>
      </w:r>
      <w:r w:rsidRPr="00482A44">
        <w:rPr>
          <w:rFonts w:asciiTheme="majorHAnsi" w:hAnsiTheme="majorHAnsi" w:cstheme="majorHAnsi"/>
        </w:rPr>
        <w:t xml:space="preserve"> xu hướng an toàn, dữ liệu an toàn;</w:t>
      </w:r>
    </w:p>
    <w:p w14:paraId="0592E331" w14:textId="61622268" w:rsidR="00E4039F" w:rsidRPr="00482A44" w:rsidRDefault="00A845F8" w:rsidP="00EC325D">
      <w:pPr>
        <w:spacing w:before="120" w:after="120"/>
        <w:ind w:firstLine="720"/>
        <w:jc w:val="both"/>
        <w:rPr>
          <w:rFonts w:asciiTheme="majorHAnsi" w:hAnsiTheme="majorHAnsi" w:cstheme="majorHAnsi"/>
        </w:rPr>
      </w:pPr>
      <w:r w:rsidRPr="00482A44">
        <w:rPr>
          <w:rFonts w:asciiTheme="majorHAnsi" w:hAnsiTheme="majorHAnsi" w:cstheme="majorHAnsi"/>
        </w:rPr>
        <w:t xml:space="preserve">c) Bảo đảm chỉ tiêu thực hiện an toàn hàng không được xác định bằng hoặc tốt hơn </w:t>
      </w:r>
      <w:r w:rsidR="00E14C5B" w:rsidRPr="00482A44">
        <w:rPr>
          <w:rFonts w:asciiTheme="majorHAnsi" w:hAnsiTheme="majorHAnsi" w:cstheme="majorHAnsi"/>
        </w:rPr>
        <w:t>g</w:t>
      </w:r>
      <w:r w:rsidRPr="00482A44">
        <w:rPr>
          <w:rFonts w:asciiTheme="majorHAnsi" w:hAnsiTheme="majorHAnsi" w:cstheme="majorHAnsi"/>
        </w:rPr>
        <w:t>iá trị tham chiếu và giá trị đạt được của năm trước đó, phù hợp với tính chất của từng chỉ số, quy mô hoạt động, dữ liệu an toàn và mức độ rủi ro của tổ chức</w:t>
      </w:r>
      <w:r w:rsidR="00D805CC" w:rsidRPr="00482A44">
        <w:rPr>
          <w:rFonts w:asciiTheme="majorHAnsi" w:hAnsiTheme="majorHAnsi" w:cstheme="majorHAnsi"/>
        </w:rPr>
        <w:t>, cá nhân</w:t>
      </w:r>
      <w:r w:rsidRPr="00482A44">
        <w:rPr>
          <w:rFonts w:asciiTheme="majorHAnsi" w:hAnsiTheme="majorHAnsi" w:cstheme="majorHAnsi"/>
        </w:rPr>
        <w:t>.</w:t>
      </w:r>
    </w:p>
    <w:p w14:paraId="5B421993" w14:textId="4B9D3CAA" w:rsidR="00801F15" w:rsidRPr="00376CCE" w:rsidRDefault="009F083B" w:rsidP="00EC325D">
      <w:pPr>
        <w:spacing w:before="120" w:after="120"/>
        <w:ind w:firstLine="720"/>
        <w:jc w:val="both"/>
        <w:rPr>
          <w:rFonts w:asciiTheme="majorHAnsi" w:hAnsiTheme="majorHAnsi" w:cstheme="majorHAnsi"/>
          <w:spacing w:val="-4"/>
        </w:rPr>
      </w:pPr>
      <w:r w:rsidRPr="00376CCE">
        <w:rPr>
          <w:rFonts w:asciiTheme="majorHAnsi" w:hAnsiTheme="majorHAnsi" w:cstheme="majorHAnsi"/>
          <w:spacing w:val="-4"/>
        </w:rPr>
        <w:lastRenderedPageBreak/>
        <w:t xml:space="preserve"> </w:t>
      </w:r>
      <w:r w:rsidR="006C2BE5" w:rsidRPr="00376CCE">
        <w:rPr>
          <w:rFonts w:asciiTheme="majorHAnsi" w:hAnsiTheme="majorHAnsi" w:cstheme="majorHAnsi"/>
          <w:spacing w:val="-4"/>
        </w:rPr>
        <w:t>4</w:t>
      </w:r>
      <w:r w:rsidR="00801F15" w:rsidRPr="00376CCE">
        <w:rPr>
          <w:rFonts w:asciiTheme="majorHAnsi" w:hAnsiTheme="majorHAnsi" w:cstheme="majorHAnsi"/>
          <w:spacing w:val="-4"/>
        </w:rPr>
        <w:t xml:space="preserve">. Trên cơ sở Bộ chỉ số thực hiện an toàn hàng không dân dụng Việt Nam, </w:t>
      </w:r>
      <w:r w:rsidR="00A9384B" w:rsidRPr="00376CCE">
        <w:rPr>
          <w:rFonts w:asciiTheme="majorHAnsi" w:hAnsiTheme="majorHAnsi" w:cstheme="majorHAnsi"/>
          <w:spacing w:val="-4"/>
        </w:rPr>
        <w:t>t</w:t>
      </w:r>
      <w:r w:rsidR="0078555A" w:rsidRPr="00376CCE">
        <w:rPr>
          <w:rFonts w:asciiTheme="majorHAnsi" w:hAnsiTheme="majorHAnsi" w:cstheme="majorHAnsi"/>
          <w:spacing w:val="-4"/>
        </w:rPr>
        <w:t>ổ chức</w:t>
      </w:r>
      <w:r w:rsidR="007F5562" w:rsidRPr="00376CCE">
        <w:rPr>
          <w:rFonts w:asciiTheme="majorHAnsi" w:hAnsiTheme="majorHAnsi" w:cstheme="majorHAnsi"/>
          <w:spacing w:val="-4"/>
        </w:rPr>
        <w:t>,</w:t>
      </w:r>
      <w:r w:rsidR="0078555A" w:rsidRPr="00376CCE">
        <w:rPr>
          <w:rFonts w:asciiTheme="majorHAnsi" w:hAnsiTheme="majorHAnsi" w:cstheme="majorHAnsi"/>
          <w:spacing w:val="-4"/>
        </w:rPr>
        <w:t xml:space="preserve"> cá nhân theo quy định tại khoản 1 Điều </w:t>
      </w:r>
      <w:r w:rsidR="007972A5" w:rsidRPr="00376CCE">
        <w:rPr>
          <w:rFonts w:asciiTheme="majorHAnsi" w:hAnsiTheme="majorHAnsi" w:cstheme="majorHAnsi"/>
          <w:spacing w:val="-4"/>
        </w:rPr>
        <w:t>9</w:t>
      </w:r>
      <w:r w:rsidR="0078555A" w:rsidRPr="00376CCE">
        <w:rPr>
          <w:rFonts w:asciiTheme="majorHAnsi" w:hAnsiTheme="majorHAnsi" w:cstheme="majorHAnsi"/>
          <w:spacing w:val="-4"/>
        </w:rPr>
        <w:t xml:space="preserve"> </w:t>
      </w:r>
      <w:r w:rsidR="00376CCE" w:rsidRPr="00376CCE">
        <w:rPr>
          <w:rFonts w:asciiTheme="majorHAnsi" w:hAnsiTheme="majorHAnsi" w:cstheme="majorHAnsi"/>
          <w:spacing w:val="-4"/>
          <w:lang w:val="en-US"/>
        </w:rPr>
        <w:t xml:space="preserve">Chương trình này </w:t>
      </w:r>
      <w:r w:rsidR="00801F15" w:rsidRPr="00376CCE">
        <w:rPr>
          <w:rFonts w:asciiTheme="majorHAnsi" w:hAnsiTheme="majorHAnsi" w:cstheme="majorHAnsi"/>
          <w:spacing w:val="-4"/>
        </w:rPr>
        <w:t>có trách nhiệm:</w:t>
      </w:r>
    </w:p>
    <w:p w14:paraId="21AC61A5" w14:textId="3076075A" w:rsidR="00483FB4" w:rsidRPr="00482A44" w:rsidRDefault="00801F15" w:rsidP="00EC325D">
      <w:pPr>
        <w:spacing w:before="120" w:after="120"/>
        <w:ind w:firstLine="720"/>
        <w:jc w:val="both"/>
        <w:rPr>
          <w:rFonts w:asciiTheme="majorHAnsi" w:hAnsiTheme="majorHAnsi" w:cstheme="majorHAnsi"/>
        </w:rPr>
      </w:pPr>
      <w:r w:rsidRPr="00482A44">
        <w:rPr>
          <w:rFonts w:asciiTheme="majorHAnsi" w:hAnsiTheme="majorHAnsi" w:cstheme="majorHAnsi"/>
        </w:rPr>
        <w:t>a)</w:t>
      </w:r>
      <w:r w:rsidR="00906C22" w:rsidRPr="00482A44">
        <w:rPr>
          <w:rFonts w:asciiTheme="majorHAnsi" w:hAnsiTheme="majorHAnsi" w:cstheme="majorHAnsi"/>
        </w:rPr>
        <w:t xml:space="preserve"> Triển khai </w:t>
      </w:r>
      <w:r w:rsidR="004E3791" w:rsidRPr="00482A44">
        <w:rPr>
          <w:rFonts w:asciiTheme="majorHAnsi" w:hAnsiTheme="majorHAnsi" w:cstheme="majorHAnsi"/>
        </w:rPr>
        <w:t xml:space="preserve">thu thập, </w:t>
      </w:r>
      <w:r w:rsidR="005463B4" w:rsidRPr="00482A44">
        <w:rPr>
          <w:rFonts w:asciiTheme="majorHAnsi" w:hAnsiTheme="majorHAnsi" w:cstheme="majorHAnsi"/>
        </w:rPr>
        <w:t xml:space="preserve">phân tích, </w:t>
      </w:r>
      <w:r w:rsidR="00906C22" w:rsidRPr="00482A44">
        <w:rPr>
          <w:rFonts w:asciiTheme="majorHAnsi" w:hAnsiTheme="majorHAnsi" w:cstheme="majorHAnsi"/>
        </w:rPr>
        <w:t>theo dõi</w:t>
      </w:r>
      <w:r w:rsidR="00254BDF" w:rsidRPr="00482A44">
        <w:rPr>
          <w:rFonts w:asciiTheme="majorHAnsi" w:hAnsiTheme="majorHAnsi" w:cstheme="majorHAnsi"/>
        </w:rPr>
        <w:t xml:space="preserve"> và</w:t>
      </w:r>
      <w:r w:rsidR="00FC216A" w:rsidRPr="00482A44">
        <w:rPr>
          <w:rFonts w:asciiTheme="majorHAnsi" w:hAnsiTheme="majorHAnsi" w:cstheme="majorHAnsi"/>
        </w:rPr>
        <w:t xml:space="preserve"> </w:t>
      </w:r>
      <w:r w:rsidR="00906C22" w:rsidRPr="00482A44">
        <w:rPr>
          <w:rFonts w:asciiTheme="majorHAnsi" w:hAnsiTheme="majorHAnsi" w:cstheme="majorHAnsi"/>
        </w:rPr>
        <w:t xml:space="preserve">thực hiện các biện pháp </w:t>
      </w:r>
      <w:r w:rsidR="000143FA" w:rsidRPr="00482A44">
        <w:rPr>
          <w:rFonts w:asciiTheme="majorHAnsi" w:hAnsiTheme="majorHAnsi" w:cstheme="majorHAnsi"/>
        </w:rPr>
        <w:t xml:space="preserve">nhằm </w:t>
      </w:r>
      <w:r w:rsidR="00906C22" w:rsidRPr="00482A44">
        <w:rPr>
          <w:rFonts w:asciiTheme="majorHAnsi" w:hAnsiTheme="majorHAnsi" w:cstheme="majorHAnsi"/>
        </w:rPr>
        <w:t>đáp ứng các chỉ tiêu</w:t>
      </w:r>
      <w:r w:rsidR="00D036AA" w:rsidRPr="00482A44">
        <w:rPr>
          <w:rFonts w:asciiTheme="majorHAnsi" w:hAnsiTheme="majorHAnsi" w:cstheme="majorHAnsi"/>
        </w:rPr>
        <w:t xml:space="preserve"> thực hiện</w:t>
      </w:r>
      <w:r w:rsidR="00906C22" w:rsidRPr="00482A44">
        <w:rPr>
          <w:rFonts w:asciiTheme="majorHAnsi" w:hAnsiTheme="majorHAnsi" w:cstheme="majorHAnsi"/>
        </w:rPr>
        <w:t xml:space="preserve"> an toàn hàng không</w:t>
      </w:r>
      <w:r w:rsidR="00CA1B3D" w:rsidRPr="00482A44">
        <w:rPr>
          <w:rFonts w:asciiTheme="majorHAnsi" w:hAnsiTheme="majorHAnsi" w:cstheme="majorHAnsi"/>
        </w:rPr>
        <w:t xml:space="preserve"> </w:t>
      </w:r>
      <w:r w:rsidR="00EF6688" w:rsidRPr="00482A44">
        <w:rPr>
          <w:rFonts w:asciiTheme="majorHAnsi" w:hAnsiTheme="majorHAnsi" w:cstheme="majorHAnsi"/>
        </w:rPr>
        <w:t>của</w:t>
      </w:r>
      <w:r w:rsidR="004E3791" w:rsidRPr="00482A44">
        <w:rPr>
          <w:rFonts w:asciiTheme="majorHAnsi" w:hAnsiTheme="majorHAnsi" w:cstheme="majorHAnsi"/>
        </w:rPr>
        <w:t xml:space="preserve"> các chỉ số thực hiện an toàn</w:t>
      </w:r>
      <w:r w:rsidR="00FC216A" w:rsidRPr="00482A44">
        <w:rPr>
          <w:rFonts w:asciiTheme="majorHAnsi" w:hAnsiTheme="majorHAnsi" w:cstheme="majorHAnsi"/>
        </w:rPr>
        <w:t xml:space="preserve"> hàng không</w:t>
      </w:r>
      <w:r w:rsidR="004E3791" w:rsidRPr="00482A44">
        <w:rPr>
          <w:rFonts w:asciiTheme="majorHAnsi" w:hAnsiTheme="majorHAnsi" w:cstheme="majorHAnsi"/>
        </w:rPr>
        <w:t xml:space="preserve"> </w:t>
      </w:r>
      <w:r w:rsidR="00254BDF" w:rsidRPr="00482A44">
        <w:rPr>
          <w:rFonts w:asciiTheme="majorHAnsi" w:hAnsiTheme="majorHAnsi" w:cstheme="majorHAnsi"/>
        </w:rPr>
        <w:t>dân dụng Việt Nam được</w:t>
      </w:r>
      <w:r w:rsidR="00CA1B3D" w:rsidRPr="00482A44">
        <w:rPr>
          <w:rFonts w:asciiTheme="majorHAnsi" w:hAnsiTheme="majorHAnsi" w:cstheme="majorHAnsi"/>
        </w:rPr>
        <w:t xml:space="preserve"> quy định tại Phụ lục </w:t>
      </w:r>
      <w:r w:rsidR="00A051B7" w:rsidRPr="00482A44">
        <w:rPr>
          <w:rFonts w:asciiTheme="majorHAnsi" w:hAnsiTheme="majorHAnsi" w:cstheme="majorHAnsi"/>
        </w:rPr>
        <w:t>II</w:t>
      </w:r>
      <w:r w:rsidR="00CA1B3D" w:rsidRPr="00482A44">
        <w:rPr>
          <w:rFonts w:asciiTheme="majorHAnsi" w:hAnsiTheme="majorHAnsi" w:cstheme="majorHAnsi"/>
        </w:rPr>
        <w:t xml:space="preserve"> </w:t>
      </w:r>
      <w:r w:rsidR="00457118" w:rsidRPr="00482A44">
        <w:rPr>
          <w:rFonts w:asciiTheme="majorHAnsi" w:hAnsiTheme="majorHAnsi" w:cstheme="majorHAnsi"/>
        </w:rPr>
        <w:t xml:space="preserve">ban hành kèm theo </w:t>
      </w:r>
      <w:r w:rsidR="00CA1B3D" w:rsidRPr="00482A44">
        <w:rPr>
          <w:rFonts w:asciiTheme="majorHAnsi" w:hAnsiTheme="majorHAnsi" w:cstheme="majorHAnsi"/>
        </w:rPr>
        <w:t>Thông tư này</w:t>
      </w:r>
      <w:r w:rsidR="00906C22" w:rsidRPr="00482A44">
        <w:rPr>
          <w:rFonts w:asciiTheme="majorHAnsi" w:hAnsiTheme="majorHAnsi" w:cstheme="majorHAnsi"/>
        </w:rPr>
        <w:t>.</w:t>
      </w:r>
    </w:p>
    <w:p w14:paraId="6633EAA0" w14:textId="33DF354E" w:rsidR="00801F15" w:rsidRPr="00482A44" w:rsidRDefault="00801F15" w:rsidP="00EC325D">
      <w:pPr>
        <w:spacing w:before="120" w:after="120"/>
        <w:ind w:firstLine="720"/>
        <w:jc w:val="both"/>
        <w:rPr>
          <w:rFonts w:asciiTheme="majorHAnsi" w:hAnsiTheme="majorHAnsi" w:cstheme="majorHAnsi"/>
        </w:rPr>
      </w:pPr>
      <w:r w:rsidRPr="00482A44">
        <w:rPr>
          <w:rFonts w:asciiTheme="majorHAnsi" w:hAnsiTheme="majorHAnsi" w:cstheme="majorHAnsi"/>
        </w:rPr>
        <w:t xml:space="preserve">b) </w:t>
      </w:r>
      <w:r w:rsidR="00B945E0" w:rsidRPr="00482A44">
        <w:rPr>
          <w:rFonts w:asciiTheme="majorHAnsi" w:hAnsiTheme="majorHAnsi" w:cstheme="majorHAnsi"/>
        </w:rPr>
        <w:t xml:space="preserve">Xây dựng, triển khai bộ chỉ số thực hiện an toàn hàng không và chỉ tiêu thực hiện an toàn hàng không </w:t>
      </w:r>
      <w:r w:rsidR="00294AE2" w:rsidRPr="00482A44">
        <w:rPr>
          <w:rFonts w:asciiTheme="majorHAnsi" w:hAnsiTheme="majorHAnsi" w:cstheme="majorHAnsi"/>
        </w:rPr>
        <w:t>của</w:t>
      </w:r>
      <w:r w:rsidR="000F116B" w:rsidRPr="00482A44">
        <w:rPr>
          <w:rFonts w:asciiTheme="majorHAnsi" w:hAnsiTheme="majorHAnsi" w:cstheme="majorHAnsi"/>
        </w:rPr>
        <w:t xml:space="preserve"> riêng</w:t>
      </w:r>
      <w:r w:rsidR="00974D00" w:rsidRPr="00482A44">
        <w:rPr>
          <w:rFonts w:asciiTheme="majorHAnsi" w:hAnsiTheme="majorHAnsi" w:cstheme="majorHAnsi"/>
        </w:rPr>
        <w:t xml:space="preserve"> </w:t>
      </w:r>
      <w:r w:rsidR="000D4761" w:rsidRPr="00482A44">
        <w:rPr>
          <w:rFonts w:asciiTheme="majorHAnsi" w:hAnsiTheme="majorHAnsi" w:cstheme="majorHAnsi"/>
        </w:rPr>
        <w:t>t</w:t>
      </w:r>
      <w:r w:rsidR="00294AE2" w:rsidRPr="00482A44">
        <w:rPr>
          <w:rFonts w:asciiTheme="majorHAnsi" w:hAnsiTheme="majorHAnsi" w:cstheme="majorHAnsi"/>
        </w:rPr>
        <w:t>ổ chức</w:t>
      </w:r>
      <w:r w:rsidR="00116066" w:rsidRPr="00482A44">
        <w:rPr>
          <w:rFonts w:asciiTheme="majorHAnsi" w:hAnsiTheme="majorHAnsi" w:cstheme="majorHAnsi"/>
        </w:rPr>
        <w:t>, cá nhân</w:t>
      </w:r>
      <w:r w:rsidR="008C14A5" w:rsidRPr="00482A44">
        <w:rPr>
          <w:rFonts w:asciiTheme="majorHAnsi" w:hAnsiTheme="majorHAnsi" w:cstheme="majorHAnsi"/>
        </w:rPr>
        <w:t xml:space="preserve"> </w:t>
      </w:r>
      <w:r w:rsidR="00D805CC" w:rsidRPr="00482A44">
        <w:rPr>
          <w:rFonts w:asciiTheme="majorHAnsi" w:hAnsiTheme="majorHAnsi" w:cstheme="majorHAnsi"/>
        </w:rPr>
        <w:t>phù hợp với</w:t>
      </w:r>
      <w:r w:rsidR="008C14A5" w:rsidRPr="00482A44">
        <w:rPr>
          <w:rFonts w:asciiTheme="majorHAnsi" w:hAnsiTheme="majorHAnsi" w:cstheme="majorHAnsi"/>
        </w:rPr>
        <w:t xml:space="preserve"> các mục tiêu an toàn</w:t>
      </w:r>
      <w:r w:rsidR="000D4761" w:rsidRPr="00482A44">
        <w:rPr>
          <w:rFonts w:asciiTheme="majorHAnsi" w:hAnsiTheme="majorHAnsi" w:cstheme="majorHAnsi"/>
        </w:rPr>
        <w:t xml:space="preserve"> hàng không dân dụng Việt Nam</w:t>
      </w:r>
      <w:r w:rsidR="008D1027" w:rsidRPr="00482A44">
        <w:rPr>
          <w:rFonts w:asciiTheme="majorHAnsi" w:hAnsiTheme="majorHAnsi" w:cstheme="majorHAnsi"/>
        </w:rPr>
        <w:t xml:space="preserve">, </w:t>
      </w:r>
      <w:r w:rsidR="00D12F96" w:rsidRPr="00482A44">
        <w:rPr>
          <w:rFonts w:asciiTheme="majorHAnsi" w:hAnsiTheme="majorHAnsi" w:cstheme="majorHAnsi"/>
        </w:rPr>
        <w:t>K</w:t>
      </w:r>
      <w:r w:rsidR="00C67633" w:rsidRPr="00482A44">
        <w:rPr>
          <w:rFonts w:asciiTheme="majorHAnsi" w:hAnsiTheme="majorHAnsi" w:cstheme="majorHAnsi"/>
        </w:rPr>
        <w:t>ế hoạch an toàn hàng không</w:t>
      </w:r>
      <w:r w:rsidR="008D1027" w:rsidRPr="00482A44">
        <w:rPr>
          <w:rFonts w:asciiTheme="majorHAnsi" w:hAnsiTheme="majorHAnsi" w:cstheme="majorHAnsi"/>
        </w:rPr>
        <w:t xml:space="preserve"> dân dụng Việt Nam</w:t>
      </w:r>
      <w:r w:rsidR="0003711F" w:rsidRPr="00482A44">
        <w:rPr>
          <w:rFonts w:asciiTheme="majorHAnsi" w:hAnsiTheme="majorHAnsi" w:cstheme="majorHAnsi"/>
        </w:rPr>
        <w:t xml:space="preserve"> và các chỉ số thực hiện an toàn</w:t>
      </w:r>
      <w:r w:rsidR="00984BD7" w:rsidRPr="00482A44">
        <w:rPr>
          <w:rFonts w:asciiTheme="majorHAnsi" w:hAnsiTheme="majorHAnsi" w:cstheme="majorHAnsi"/>
        </w:rPr>
        <w:t xml:space="preserve"> hàng không dân dụng Việt Nam</w:t>
      </w:r>
      <w:r w:rsidR="0003711F" w:rsidRPr="00482A44">
        <w:rPr>
          <w:rFonts w:asciiTheme="majorHAnsi" w:hAnsiTheme="majorHAnsi" w:cstheme="majorHAnsi"/>
        </w:rPr>
        <w:t xml:space="preserve"> theo Chương trình an toàn hàng không dân dụng Việt Nam.</w:t>
      </w:r>
    </w:p>
    <w:p w14:paraId="70BCE818" w14:textId="31E08EC7" w:rsidR="00801F15" w:rsidRPr="00482A44" w:rsidRDefault="00033954" w:rsidP="00EC325D">
      <w:pPr>
        <w:spacing w:before="120" w:after="120"/>
        <w:ind w:firstLine="720"/>
        <w:jc w:val="both"/>
        <w:rPr>
          <w:rFonts w:asciiTheme="majorHAnsi" w:hAnsiTheme="majorHAnsi" w:cstheme="majorHAnsi"/>
        </w:rPr>
      </w:pPr>
      <w:r w:rsidRPr="00482A44">
        <w:rPr>
          <w:rFonts w:asciiTheme="majorHAnsi" w:hAnsiTheme="majorHAnsi" w:cstheme="majorHAnsi"/>
        </w:rPr>
        <w:t>5</w:t>
      </w:r>
      <w:r w:rsidR="00801F15" w:rsidRPr="00482A44">
        <w:rPr>
          <w:rFonts w:asciiTheme="majorHAnsi" w:hAnsiTheme="majorHAnsi" w:cstheme="majorHAnsi"/>
        </w:rPr>
        <w:t xml:space="preserve">. Cục Hàng không Việt Nam tổ chức theo dõi, </w:t>
      </w:r>
      <w:r w:rsidR="005A2B20" w:rsidRPr="00482A44">
        <w:rPr>
          <w:rFonts w:asciiTheme="majorHAnsi" w:hAnsiTheme="majorHAnsi" w:cstheme="majorHAnsi"/>
        </w:rPr>
        <w:t xml:space="preserve">kiểm tra, </w:t>
      </w:r>
      <w:r w:rsidR="00801F15" w:rsidRPr="00482A44">
        <w:rPr>
          <w:rFonts w:asciiTheme="majorHAnsi" w:hAnsiTheme="majorHAnsi" w:cstheme="majorHAnsi"/>
        </w:rPr>
        <w:t xml:space="preserve">giám sát, </w:t>
      </w:r>
      <w:r w:rsidR="00F440A5" w:rsidRPr="00482A44">
        <w:rPr>
          <w:rFonts w:asciiTheme="majorHAnsi" w:hAnsiTheme="majorHAnsi" w:cstheme="majorHAnsi"/>
        </w:rPr>
        <w:t xml:space="preserve">đánh giá </w:t>
      </w:r>
      <w:r w:rsidR="00801F15" w:rsidRPr="00482A44">
        <w:rPr>
          <w:rFonts w:asciiTheme="majorHAnsi" w:hAnsiTheme="majorHAnsi" w:cstheme="majorHAnsi"/>
        </w:rPr>
        <w:t>mức độ thực hiện an toàn hàng kh</w:t>
      </w:r>
      <w:r w:rsidR="004E1C83" w:rsidRPr="00482A44">
        <w:rPr>
          <w:rFonts w:asciiTheme="majorHAnsi" w:hAnsiTheme="majorHAnsi" w:cstheme="majorHAnsi"/>
        </w:rPr>
        <w:t>ông</w:t>
      </w:r>
      <w:r w:rsidR="00801F15" w:rsidRPr="00482A44">
        <w:rPr>
          <w:rFonts w:asciiTheme="majorHAnsi" w:hAnsiTheme="majorHAnsi" w:cstheme="majorHAnsi"/>
        </w:rPr>
        <w:t xml:space="preserve"> và việc thực hiện </w:t>
      </w:r>
      <w:r w:rsidR="0015122F" w:rsidRPr="00482A44">
        <w:rPr>
          <w:rFonts w:asciiTheme="majorHAnsi" w:hAnsiTheme="majorHAnsi" w:cstheme="majorHAnsi"/>
        </w:rPr>
        <w:t>b</w:t>
      </w:r>
      <w:r w:rsidR="00801F15" w:rsidRPr="00482A44">
        <w:rPr>
          <w:rFonts w:asciiTheme="majorHAnsi" w:hAnsiTheme="majorHAnsi" w:cstheme="majorHAnsi"/>
        </w:rPr>
        <w:t>ộ chỉ số thực hiện an toàn</w:t>
      </w:r>
      <w:r w:rsidR="002B21C2" w:rsidRPr="00482A44">
        <w:rPr>
          <w:rFonts w:asciiTheme="majorHAnsi" w:hAnsiTheme="majorHAnsi" w:cstheme="majorHAnsi"/>
        </w:rPr>
        <w:t xml:space="preserve"> hàng không</w:t>
      </w:r>
      <w:r w:rsidR="00801F15" w:rsidRPr="00482A44">
        <w:rPr>
          <w:rFonts w:asciiTheme="majorHAnsi" w:hAnsiTheme="majorHAnsi" w:cstheme="majorHAnsi"/>
        </w:rPr>
        <w:t xml:space="preserve">, chỉ tiêu thực hiện an toàn </w:t>
      </w:r>
      <w:r w:rsidR="002B21C2" w:rsidRPr="00482A44">
        <w:rPr>
          <w:rFonts w:asciiTheme="majorHAnsi" w:hAnsiTheme="majorHAnsi" w:cstheme="majorHAnsi"/>
        </w:rPr>
        <w:t xml:space="preserve">hàng không </w:t>
      </w:r>
      <w:r w:rsidR="00801F15" w:rsidRPr="00482A44">
        <w:rPr>
          <w:rFonts w:asciiTheme="majorHAnsi" w:hAnsiTheme="majorHAnsi" w:cstheme="majorHAnsi"/>
        </w:rPr>
        <w:t>của các tổ chức</w:t>
      </w:r>
      <w:r w:rsidR="00F440A5" w:rsidRPr="00482A44">
        <w:rPr>
          <w:rFonts w:asciiTheme="majorHAnsi" w:hAnsiTheme="majorHAnsi" w:cstheme="majorHAnsi"/>
        </w:rPr>
        <w:t>, cá nhân quy định tại Điều</w:t>
      </w:r>
      <w:r w:rsidR="006D1B21" w:rsidRPr="00482A44">
        <w:rPr>
          <w:rFonts w:asciiTheme="majorHAnsi" w:hAnsiTheme="majorHAnsi" w:cstheme="majorHAnsi"/>
        </w:rPr>
        <w:t xml:space="preserve"> </w:t>
      </w:r>
      <w:r w:rsidR="00F440A5" w:rsidRPr="00482A44">
        <w:rPr>
          <w:rFonts w:asciiTheme="majorHAnsi" w:hAnsiTheme="majorHAnsi" w:cstheme="majorHAnsi"/>
        </w:rPr>
        <w:t>này.</w:t>
      </w:r>
    </w:p>
    <w:p w14:paraId="29DAB99A" w14:textId="77777777" w:rsidR="004E1C83" w:rsidRPr="00482A44" w:rsidRDefault="00FF0EF5" w:rsidP="00EC325D">
      <w:pPr>
        <w:spacing w:before="120" w:after="120"/>
        <w:ind w:firstLine="720"/>
        <w:jc w:val="both"/>
        <w:rPr>
          <w:rFonts w:asciiTheme="majorHAnsi" w:hAnsiTheme="majorHAnsi" w:cstheme="majorHAnsi"/>
          <w:bCs/>
        </w:rPr>
      </w:pPr>
      <w:r w:rsidRPr="00482A44">
        <w:rPr>
          <w:rFonts w:asciiTheme="majorHAnsi" w:hAnsiTheme="majorHAnsi" w:cstheme="majorHAnsi"/>
        </w:rPr>
        <w:t xml:space="preserve"> </w:t>
      </w:r>
      <w:r w:rsidR="00856115" w:rsidRPr="00482A44">
        <w:rPr>
          <w:rFonts w:asciiTheme="majorHAnsi" w:hAnsiTheme="majorHAnsi" w:cstheme="majorHAnsi"/>
        </w:rPr>
        <w:t>6</w:t>
      </w:r>
      <w:r w:rsidR="006A57A3" w:rsidRPr="00482A44">
        <w:rPr>
          <w:rFonts w:asciiTheme="majorHAnsi" w:hAnsiTheme="majorHAnsi" w:cstheme="majorHAnsi"/>
        </w:rPr>
        <w:t>. Cục Hàng không Việt Nam có trách nhiệm</w:t>
      </w:r>
      <w:r w:rsidR="0072717C" w:rsidRPr="00482A44">
        <w:rPr>
          <w:rFonts w:asciiTheme="majorHAnsi" w:hAnsiTheme="majorHAnsi" w:cstheme="majorHAnsi"/>
        </w:rPr>
        <w:t xml:space="preserve"> </w:t>
      </w:r>
      <w:r w:rsidR="006A57A3" w:rsidRPr="00482A44">
        <w:rPr>
          <w:rFonts w:asciiTheme="majorHAnsi" w:hAnsiTheme="majorHAnsi" w:cstheme="majorHAnsi"/>
          <w:bCs/>
        </w:rPr>
        <w:t>định kỳ hàng năm</w:t>
      </w:r>
      <w:r w:rsidR="0072717C" w:rsidRPr="00482A44">
        <w:rPr>
          <w:rFonts w:asciiTheme="majorHAnsi" w:hAnsiTheme="majorHAnsi" w:cstheme="majorHAnsi"/>
          <w:bCs/>
        </w:rPr>
        <w:t xml:space="preserve"> rà soát</w:t>
      </w:r>
      <w:r w:rsidR="006A57A3" w:rsidRPr="00482A44">
        <w:rPr>
          <w:rFonts w:asciiTheme="majorHAnsi" w:hAnsiTheme="majorHAnsi" w:cstheme="majorHAnsi"/>
          <w:bCs/>
        </w:rPr>
        <w:t xml:space="preserve"> </w:t>
      </w:r>
      <w:r w:rsidR="001354C1" w:rsidRPr="00482A44">
        <w:rPr>
          <w:rFonts w:asciiTheme="majorHAnsi" w:hAnsiTheme="majorHAnsi" w:cstheme="majorHAnsi"/>
          <w:bCs/>
        </w:rPr>
        <w:t xml:space="preserve">và </w:t>
      </w:r>
      <w:r w:rsidR="006A57A3" w:rsidRPr="00482A44">
        <w:rPr>
          <w:rFonts w:asciiTheme="majorHAnsi" w:hAnsiTheme="majorHAnsi" w:cstheme="majorHAnsi"/>
          <w:bCs/>
        </w:rPr>
        <w:t>đề xuất Bộ Xây dựng</w:t>
      </w:r>
      <w:r w:rsidR="000A72A5" w:rsidRPr="00482A44">
        <w:rPr>
          <w:rFonts w:asciiTheme="majorHAnsi" w:hAnsiTheme="majorHAnsi" w:cstheme="majorHAnsi"/>
          <w:bCs/>
        </w:rPr>
        <w:t xml:space="preserve"> khi cần thiết</w:t>
      </w:r>
      <w:r w:rsidR="00772634" w:rsidRPr="00482A44">
        <w:rPr>
          <w:rFonts w:asciiTheme="majorHAnsi" w:hAnsiTheme="majorHAnsi" w:cstheme="majorHAnsi"/>
          <w:bCs/>
        </w:rPr>
        <w:t xml:space="preserve"> việc</w:t>
      </w:r>
      <w:r w:rsidR="006A57A3" w:rsidRPr="00482A44">
        <w:rPr>
          <w:rFonts w:asciiTheme="majorHAnsi" w:hAnsiTheme="majorHAnsi" w:cstheme="majorHAnsi"/>
          <w:bCs/>
        </w:rPr>
        <w:t xml:space="preserve"> </w:t>
      </w:r>
      <w:r w:rsidR="00C03F16" w:rsidRPr="00482A44">
        <w:rPr>
          <w:rFonts w:asciiTheme="majorHAnsi" w:hAnsiTheme="majorHAnsi" w:cstheme="majorHAnsi"/>
          <w:bCs/>
        </w:rPr>
        <w:t>sửa đổi, bổ sung</w:t>
      </w:r>
      <w:r w:rsidR="006A57A3" w:rsidRPr="00482A44">
        <w:rPr>
          <w:rFonts w:asciiTheme="majorHAnsi" w:hAnsiTheme="majorHAnsi" w:cstheme="majorHAnsi"/>
          <w:bCs/>
        </w:rPr>
        <w:t xml:space="preserve"> </w:t>
      </w:r>
      <w:r w:rsidR="00C03F16" w:rsidRPr="00482A44">
        <w:rPr>
          <w:rFonts w:asciiTheme="majorHAnsi" w:hAnsiTheme="majorHAnsi" w:cstheme="majorHAnsi"/>
          <w:bCs/>
        </w:rPr>
        <w:t>Bộ</w:t>
      </w:r>
      <w:r w:rsidR="000B4F62" w:rsidRPr="00482A44">
        <w:rPr>
          <w:rFonts w:asciiTheme="majorHAnsi" w:hAnsiTheme="majorHAnsi" w:cstheme="majorHAnsi"/>
          <w:bCs/>
        </w:rPr>
        <w:t xml:space="preserve"> chỉ số thực hiện</w:t>
      </w:r>
      <w:r w:rsidR="006A57A3" w:rsidRPr="00482A44">
        <w:rPr>
          <w:rFonts w:asciiTheme="majorHAnsi" w:hAnsiTheme="majorHAnsi" w:cstheme="majorHAnsi"/>
          <w:bCs/>
        </w:rPr>
        <w:t xml:space="preserve"> an toàn hàng không dân dụng Việt Nam phù hợp với quy định của ICAO và thực tiễn hoạt động hàng không</w:t>
      </w:r>
      <w:r w:rsidR="000A26B8" w:rsidRPr="00482A44">
        <w:rPr>
          <w:rFonts w:asciiTheme="majorHAnsi" w:hAnsiTheme="majorHAnsi" w:cstheme="majorHAnsi"/>
          <w:bCs/>
        </w:rPr>
        <w:t xml:space="preserve"> dân dụng</w:t>
      </w:r>
      <w:r w:rsidR="006A57A3" w:rsidRPr="00482A44">
        <w:rPr>
          <w:rFonts w:asciiTheme="majorHAnsi" w:hAnsiTheme="majorHAnsi" w:cstheme="majorHAnsi"/>
          <w:bCs/>
        </w:rPr>
        <w:t xml:space="preserve"> Việt Nam.</w:t>
      </w:r>
    </w:p>
    <w:p w14:paraId="30F1351B" w14:textId="70D3518F" w:rsidR="00406457" w:rsidRPr="00482A44" w:rsidRDefault="004E1C83" w:rsidP="00EC325D">
      <w:pPr>
        <w:spacing w:before="120" w:after="120"/>
        <w:ind w:firstLine="720"/>
        <w:jc w:val="both"/>
        <w:rPr>
          <w:rFonts w:asciiTheme="majorHAnsi" w:hAnsiTheme="majorHAnsi" w:cstheme="majorHAnsi"/>
          <w:b/>
          <w:spacing w:val="-4"/>
        </w:rPr>
      </w:pPr>
      <w:r w:rsidRPr="00482A44">
        <w:rPr>
          <w:rFonts w:asciiTheme="majorHAnsi" w:hAnsiTheme="majorHAnsi" w:cstheme="majorHAnsi"/>
          <w:b/>
          <w:spacing w:val="-4"/>
        </w:rPr>
        <w:t xml:space="preserve">Điều 11. </w:t>
      </w:r>
      <w:r w:rsidR="00D75A32" w:rsidRPr="00482A44">
        <w:rPr>
          <w:rFonts w:asciiTheme="majorHAnsi" w:hAnsiTheme="majorHAnsi" w:cstheme="majorHAnsi"/>
          <w:b/>
          <w:spacing w:val="-4"/>
          <w:lang w:val="nl-NL"/>
        </w:rPr>
        <w:t>Tổ chức quản lý rủi ro an toàn hàng không</w:t>
      </w:r>
      <w:r w:rsidR="00CD6DD1" w:rsidRPr="00482A44">
        <w:rPr>
          <w:rFonts w:asciiTheme="majorHAnsi" w:hAnsiTheme="majorHAnsi" w:cstheme="majorHAnsi"/>
          <w:b/>
          <w:spacing w:val="-4"/>
          <w:lang w:val="nl-NL"/>
        </w:rPr>
        <w:t xml:space="preserve"> dân dụng Việt Nam</w:t>
      </w:r>
    </w:p>
    <w:p w14:paraId="6B176DF2" w14:textId="309BED7E" w:rsidR="0096734F" w:rsidRPr="00482A44" w:rsidRDefault="0096734F" w:rsidP="00EC325D">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1. Cục Hàng không Việt Nam tổ chức quản lý rủi ro an toàn hàng không</w:t>
      </w:r>
      <w:r w:rsidR="00CD6DD1" w:rsidRPr="00482A44">
        <w:rPr>
          <w:rFonts w:asciiTheme="majorHAnsi" w:hAnsiTheme="majorHAnsi" w:cstheme="majorHAnsi"/>
          <w:lang w:val="nl-NL"/>
        </w:rPr>
        <w:t xml:space="preserve"> </w:t>
      </w:r>
      <w:r w:rsidR="008D08D1" w:rsidRPr="00482A44">
        <w:rPr>
          <w:rFonts w:asciiTheme="majorHAnsi" w:hAnsiTheme="majorHAnsi" w:cstheme="majorHAnsi"/>
          <w:lang w:val="nl-NL"/>
        </w:rPr>
        <w:t>dân dụng Việt Nam</w:t>
      </w:r>
      <w:r w:rsidRPr="00482A44">
        <w:rPr>
          <w:rFonts w:asciiTheme="majorHAnsi" w:hAnsiTheme="majorHAnsi" w:cstheme="majorHAnsi"/>
          <w:lang w:val="nl-NL"/>
        </w:rPr>
        <w:t xml:space="preserve"> </w:t>
      </w:r>
      <w:r w:rsidR="00D93D3E" w:rsidRPr="00482A44">
        <w:rPr>
          <w:rFonts w:asciiTheme="majorHAnsi" w:hAnsiTheme="majorHAnsi" w:cstheme="majorHAnsi"/>
          <w:lang w:val="nl-NL"/>
        </w:rPr>
        <w:t>bao gồm các nội dung sau:</w:t>
      </w:r>
    </w:p>
    <w:p w14:paraId="6DA19CE5" w14:textId="356425CE" w:rsidR="00D93D3E" w:rsidRPr="00482A44" w:rsidRDefault="00D93D3E" w:rsidP="00EC325D">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a</w:t>
      </w:r>
      <w:r w:rsidR="004269BB" w:rsidRPr="00482A44">
        <w:rPr>
          <w:rFonts w:asciiTheme="majorHAnsi" w:hAnsiTheme="majorHAnsi" w:cstheme="majorHAnsi"/>
          <w:lang w:val="nl-NL"/>
        </w:rPr>
        <w:t>)</w:t>
      </w:r>
      <w:r w:rsidRPr="00482A44">
        <w:rPr>
          <w:rFonts w:asciiTheme="majorHAnsi" w:hAnsiTheme="majorHAnsi" w:cstheme="majorHAnsi"/>
          <w:lang w:val="nl-NL"/>
        </w:rPr>
        <w:t xml:space="preserve"> Xác định các rủi ro an toàn hàng không</w:t>
      </w:r>
      <w:r w:rsidR="00DB6300" w:rsidRPr="00482A44">
        <w:rPr>
          <w:rFonts w:asciiTheme="majorHAnsi" w:hAnsiTheme="majorHAnsi" w:cstheme="majorHAnsi"/>
          <w:lang w:val="nl-NL"/>
        </w:rPr>
        <w:t xml:space="preserve"> dân dụng</w:t>
      </w:r>
      <w:r w:rsidR="003D7C81" w:rsidRPr="00482A44">
        <w:rPr>
          <w:rFonts w:asciiTheme="majorHAnsi" w:hAnsiTheme="majorHAnsi" w:cstheme="majorHAnsi"/>
          <w:lang w:val="nl-NL"/>
        </w:rPr>
        <w:t xml:space="preserve"> Việt Nam</w:t>
      </w:r>
      <w:r w:rsidR="0072650B" w:rsidRPr="00482A44">
        <w:rPr>
          <w:rFonts w:asciiTheme="majorHAnsi" w:hAnsiTheme="majorHAnsi" w:cstheme="majorHAnsi"/>
          <w:lang w:val="nl-NL"/>
        </w:rPr>
        <w:t>;</w:t>
      </w:r>
    </w:p>
    <w:p w14:paraId="528C1E0C" w14:textId="342652F6" w:rsidR="00D93D3E" w:rsidRPr="00482A44" w:rsidRDefault="00D93D3E" w:rsidP="00EC325D">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b</w:t>
      </w:r>
      <w:r w:rsidR="004269BB" w:rsidRPr="00482A44">
        <w:rPr>
          <w:rFonts w:asciiTheme="majorHAnsi" w:hAnsiTheme="majorHAnsi" w:cstheme="majorHAnsi"/>
          <w:lang w:val="nl-NL"/>
        </w:rPr>
        <w:t>)</w:t>
      </w:r>
      <w:r w:rsidRPr="00482A44">
        <w:rPr>
          <w:rFonts w:asciiTheme="majorHAnsi" w:hAnsiTheme="majorHAnsi" w:cstheme="majorHAnsi"/>
          <w:lang w:val="nl-NL"/>
        </w:rPr>
        <w:t xml:space="preserve"> Theo dõi, đánh giá mức độ thực hiện an toàn</w:t>
      </w:r>
      <w:r w:rsidR="005B0B8D" w:rsidRPr="00482A44">
        <w:rPr>
          <w:rFonts w:asciiTheme="majorHAnsi" w:hAnsiTheme="majorHAnsi" w:cstheme="majorHAnsi"/>
          <w:lang w:val="nl-NL"/>
        </w:rPr>
        <w:t xml:space="preserve"> hàng không</w:t>
      </w:r>
      <w:r w:rsidRPr="00482A44">
        <w:rPr>
          <w:rFonts w:asciiTheme="majorHAnsi" w:hAnsiTheme="majorHAnsi" w:cstheme="majorHAnsi"/>
          <w:lang w:val="nl-NL"/>
        </w:rPr>
        <w:t xml:space="preserve"> thông qua các chỉ số thực hiện an toàn</w:t>
      </w:r>
      <w:r w:rsidR="008A1E1D" w:rsidRPr="00482A44">
        <w:rPr>
          <w:rFonts w:asciiTheme="majorHAnsi" w:hAnsiTheme="majorHAnsi" w:cstheme="majorHAnsi"/>
          <w:lang w:val="nl-NL"/>
        </w:rPr>
        <w:t xml:space="preserve"> hàng không và</w:t>
      </w:r>
      <w:r w:rsidRPr="00482A44">
        <w:rPr>
          <w:rFonts w:asciiTheme="majorHAnsi" w:hAnsiTheme="majorHAnsi" w:cstheme="majorHAnsi"/>
          <w:lang w:val="nl-NL"/>
        </w:rPr>
        <w:t xml:space="preserve"> chỉ tiêu thực hiện an toàn</w:t>
      </w:r>
      <w:r w:rsidR="008A1E1D" w:rsidRPr="00482A44">
        <w:rPr>
          <w:rFonts w:asciiTheme="majorHAnsi" w:hAnsiTheme="majorHAnsi" w:cstheme="majorHAnsi"/>
          <w:lang w:val="nl-NL"/>
        </w:rPr>
        <w:t xml:space="preserve"> hàng không</w:t>
      </w:r>
      <w:r w:rsidR="0072650B" w:rsidRPr="00482A44">
        <w:rPr>
          <w:rFonts w:asciiTheme="majorHAnsi" w:hAnsiTheme="majorHAnsi" w:cstheme="majorHAnsi"/>
          <w:lang w:val="nl-NL"/>
        </w:rPr>
        <w:t>;</w:t>
      </w:r>
    </w:p>
    <w:p w14:paraId="63C95BF0" w14:textId="576CD65F" w:rsidR="00D93D3E" w:rsidRPr="00482A44" w:rsidRDefault="00D93D3E" w:rsidP="00EC325D">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c</w:t>
      </w:r>
      <w:r w:rsidR="00520547" w:rsidRPr="00482A44">
        <w:rPr>
          <w:rFonts w:asciiTheme="majorHAnsi" w:hAnsiTheme="majorHAnsi" w:cstheme="majorHAnsi"/>
          <w:lang w:val="nl-NL"/>
        </w:rPr>
        <w:t>)</w:t>
      </w:r>
      <w:r w:rsidRPr="00482A44">
        <w:rPr>
          <w:rFonts w:asciiTheme="majorHAnsi" w:hAnsiTheme="majorHAnsi" w:cstheme="majorHAnsi"/>
          <w:lang w:val="nl-NL"/>
        </w:rPr>
        <w:t xml:space="preserve"> Nhận diện mối nguy, đánh giá rủi ro an toàn</w:t>
      </w:r>
      <w:r w:rsidR="00F73A77" w:rsidRPr="00482A44">
        <w:rPr>
          <w:rFonts w:asciiTheme="majorHAnsi" w:hAnsiTheme="majorHAnsi" w:cstheme="majorHAnsi"/>
          <w:lang w:val="nl-NL"/>
        </w:rPr>
        <w:t xml:space="preserve"> hàng không</w:t>
      </w:r>
      <w:r w:rsidR="00333A70" w:rsidRPr="00482A44">
        <w:rPr>
          <w:rFonts w:asciiTheme="majorHAnsi" w:hAnsiTheme="majorHAnsi" w:cstheme="majorHAnsi"/>
          <w:lang w:val="nl-NL"/>
        </w:rPr>
        <w:t>;</w:t>
      </w:r>
    </w:p>
    <w:p w14:paraId="1F2141F6" w14:textId="3EC19899" w:rsidR="00D93D3E" w:rsidRPr="00482A44" w:rsidRDefault="00D93D3E" w:rsidP="00EC325D">
      <w:pPr>
        <w:spacing w:before="120" w:after="120"/>
        <w:ind w:firstLine="720"/>
        <w:jc w:val="both"/>
        <w:rPr>
          <w:rFonts w:asciiTheme="majorHAnsi" w:hAnsiTheme="majorHAnsi" w:cstheme="majorHAnsi"/>
          <w:spacing w:val="-4"/>
          <w:lang w:val="nl-NL"/>
        </w:rPr>
      </w:pPr>
      <w:r w:rsidRPr="00482A44">
        <w:rPr>
          <w:rFonts w:asciiTheme="majorHAnsi" w:hAnsiTheme="majorHAnsi" w:cstheme="majorHAnsi"/>
          <w:spacing w:val="-4"/>
          <w:lang w:val="nl-NL"/>
        </w:rPr>
        <w:t>d</w:t>
      </w:r>
      <w:r w:rsidR="00520547" w:rsidRPr="00482A44">
        <w:rPr>
          <w:rFonts w:asciiTheme="majorHAnsi" w:hAnsiTheme="majorHAnsi" w:cstheme="majorHAnsi"/>
          <w:spacing w:val="-4"/>
          <w:lang w:val="nl-NL"/>
        </w:rPr>
        <w:t>)</w:t>
      </w:r>
      <w:r w:rsidRPr="00482A44">
        <w:rPr>
          <w:rFonts w:asciiTheme="majorHAnsi" w:hAnsiTheme="majorHAnsi" w:cstheme="majorHAnsi"/>
          <w:spacing w:val="-4"/>
          <w:lang w:val="nl-NL"/>
        </w:rPr>
        <w:t xml:space="preserve"> Xây dựng và triển khai </w:t>
      </w:r>
      <w:r w:rsidR="0053783B" w:rsidRPr="00482A44">
        <w:rPr>
          <w:rFonts w:asciiTheme="majorHAnsi" w:hAnsiTheme="majorHAnsi" w:cstheme="majorHAnsi"/>
          <w:spacing w:val="-4"/>
          <w:lang w:val="nl-NL"/>
        </w:rPr>
        <w:t>K</w:t>
      </w:r>
      <w:r w:rsidR="00A319C3" w:rsidRPr="00482A44">
        <w:rPr>
          <w:rFonts w:asciiTheme="majorHAnsi" w:hAnsiTheme="majorHAnsi" w:cstheme="majorHAnsi"/>
          <w:spacing w:val="-4"/>
          <w:lang w:val="nl-NL"/>
        </w:rPr>
        <w:t>ế hoạch an toàn hàng không</w:t>
      </w:r>
      <w:r w:rsidR="0053783B" w:rsidRPr="00482A44">
        <w:rPr>
          <w:rFonts w:asciiTheme="majorHAnsi" w:hAnsiTheme="majorHAnsi" w:cstheme="majorHAnsi"/>
          <w:spacing w:val="-4"/>
          <w:lang w:val="nl-NL"/>
        </w:rPr>
        <w:t xml:space="preserve"> dân dụng</w:t>
      </w:r>
      <w:r w:rsidR="00A319C3" w:rsidRPr="00482A44">
        <w:rPr>
          <w:rFonts w:asciiTheme="majorHAnsi" w:hAnsiTheme="majorHAnsi" w:cstheme="majorHAnsi"/>
          <w:spacing w:val="-4"/>
          <w:lang w:val="nl-NL"/>
        </w:rPr>
        <w:t xml:space="preserve"> Việt Nam</w:t>
      </w:r>
      <w:r w:rsidR="00333A70" w:rsidRPr="00482A44">
        <w:rPr>
          <w:rFonts w:asciiTheme="majorHAnsi" w:hAnsiTheme="majorHAnsi" w:cstheme="majorHAnsi"/>
          <w:spacing w:val="-4"/>
          <w:lang w:val="nl-NL"/>
        </w:rPr>
        <w:t>;</w:t>
      </w:r>
    </w:p>
    <w:p w14:paraId="48729675" w14:textId="5BD62DDF" w:rsidR="00A319C3" w:rsidRPr="00482A44" w:rsidRDefault="00520547" w:rsidP="00EC325D">
      <w:pPr>
        <w:spacing w:before="120" w:after="120"/>
        <w:ind w:firstLine="720"/>
        <w:jc w:val="both"/>
        <w:rPr>
          <w:rFonts w:asciiTheme="majorHAnsi" w:hAnsiTheme="majorHAnsi" w:cstheme="majorHAnsi"/>
          <w:spacing w:val="-6"/>
          <w:lang w:val="nl-NL"/>
        </w:rPr>
      </w:pPr>
      <w:r w:rsidRPr="00482A44">
        <w:rPr>
          <w:rFonts w:asciiTheme="majorHAnsi" w:hAnsiTheme="majorHAnsi" w:cstheme="majorHAnsi"/>
          <w:spacing w:val="-6"/>
          <w:lang w:val="nl-NL"/>
        </w:rPr>
        <w:t>đ)</w:t>
      </w:r>
      <w:r w:rsidR="00A319C3" w:rsidRPr="00482A44">
        <w:rPr>
          <w:rFonts w:asciiTheme="majorHAnsi" w:hAnsiTheme="majorHAnsi" w:cstheme="majorHAnsi"/>
          <w:spacing w:val="-6"/>
          <w:lang w:val="nl-NL"/>
        </w:rPr>
        <w:t xml:space="preserve"> Xây dựng và triển khai </w:t>
      </w:r>
      <w:r w:rsidR="00F357F8" w:rsidRPr="00482A44">
        <w:rPr>
          <w:rFonts w:asciiTheme="majorHAnsi" w:hAnsiTheme="majorHAnsi" w:cstheme="majorHAnsi"/>
          <w:spacing w:val="-6"/>
          <w:lang w:val="nl-NL"/>
        </w:rPr>
        <w:t>hệ thống thu thập</w:t>
      </w:r>
      <w:r w:rsidR="00482DD2" w:rsidRPr="00482A44">
        <w:rPr>
          <w:rFonts w:asciiTheme="majorHAnsi" w:hAnsiTheme="majorHAnsi" w:cstheme="majorHAnsi"/>
          <w:spacing w:val="-6"/>
          <w:lang w:val="nl-NL"/>
        </w:rPr>
        <w:t>, phân tích</w:t>
      </w:r>
      <w:r w:rsidR="00F357F8" w:rsidRPr="00482A44">
        <w:rPr>
          <w:rFonts w:asciiTheme="majorHAnsi" w:hAnsiTheme="majorHAnsi" w:cstheme="majorHAnsi"/>
          <w:spacing w:val="-6"/>
          <w:lang w:val="nl-NL"/>
        </w:rPr>
        <w:t xml:space="preserve"> và xử lý dữ liệu an toàn hàng không</w:t>
      </w:r>
      <w:r w:rsidR="00114F7C" w:rsidRPr="00482A44">
        <w:rPr>
          <w:rFonts w:asciiTheme="majorHAnsi" w:hAnsiTheme="majorHAnsi" w:cstheme="majorHAnsi"/>
          <w:spacing w:val="-6"/>
          <w:lang w:val="nl-NL"/>
        </w:rPr>
        <w:t>.</w:t>
      </w:r>
    </w:p>
    <w:p w14:paraId="710FDF4B" w14:textId="0B170CD4" w:rsidR="0027115A" w:rsidRPr="00482A44" w:rsidRDefault="0027115A" w:rsidP="00EC325D">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 xml:space="preserve">2. </w:t>
      </w:r>
      <w:r w:rsidR="009865F0" w:rsidRPr="00482A44">
        <w:rPr>
          <w:rFonts w:asciiTheme="majorHAnsi" w:hAnsiTheme="majorHAnsi" w:cstheme="majorHAnsi"/>
          <w:lang w:val="nl-NL"/>
        </w:rPr>
        <w:t>Việc</w:t>
      </w:r>
      <w:r w:rsidR="0041405A" w:rsidRPr="00482A44">
        <w:rPr>
          <w:rFonts w:asciiTheme="majorHAnsi" w:hAnsiTheme="majorHAnsi" w:cstheme="majorHAnsi"/>
          <w:lang w:val="nl-NL"/>
        </w:rPr>
        <w:t xml:space="preserve"> xác định các rủi ro an toàn hàng không </w:t>
      </w:r>
      <w:r w:rsidR="00FC4902" w:rsidRPr="00482A44">
        <w:rPr>
          <w:rFonts w:asciiTheme="majorHAnsi" w:hAnsiTheme="majorHAnsi" w:cstheme="majorHAnsi"/>
          <w:lang w:val="nl-NL"/>
        </w:rPr>
        <w:t>dân dụng Việt Nam</w:t>
      </w:r>
      <w:r w:rsidR="00974CEB" w:rsidRPr="00482A44">
        <w:rPr>
          <w:rFonts w:asciiTheme="majorHAnsi" w:hAnsiTheme="majorHAnsi" w:cstheme="majorHAnsi"/>
          <w:lang w:val="nl-NL"/>
        </w:rPr>
        <w:t xml:space="preserve"> theo quy định tại </w:t>
      </w:r>
      <w:r w:rsidR="00F976AF" w:rsidRPr="00482A44">
        <w:rPr>
          <w:rFonts w:asciiTheme="majorHAnsi" w:hAnsiTheme="majorHAnsi" w:cstheme="majorHAnsi"/>
          <w:lang w:val="nl-NL"/>
        </w:rPr>
        <w:t>điểm</w:t>
      </w:r>
      <w:r w:rsidR="00974CEB" w:rsidRPr="00482A44">
        <w:rPr>
          <w:rFonts w:asciiTheme="majorHAnsi" w:hAnsiTheme="majorHAnsi" w:cstheme="majorHAnsi"/>
          <w:lang w:val="nl-NL"/>
        </w:rPr>
        <w:t xml:space="preserve"> a khoản 1 Điều</w:t>
      </w:r>
      <w:r w:rsidR="00F976AF" w:rsidRPr="00482A44">
        <w:rPr>
          <w:rFonts w:asciiTheme="majorHAnsi" w:hAnsiTheme="majorHAnsi" w:cstheme="majorHAnsi"/>
          <w:lang w:val="nl-NL"/>
        </w:rPr>
        <w:t xml:space="preserve"> này</w:t>
      </w:r>
      <w:r w:rsidR="00974CEB" w:rsidRPr="00482A44">
        <w:rPr>
          <w:rFonts w:asciiTheme="majorHAnsi" w:hAnsiTheme="majorHAnsi" w:cstheme="majorHAnsi"/>
          <w:lang w:val="nl-NL"/>
        </w:rPr>
        <w:t xml:space="preserve"> phải </w:t>
      </w:r>
      <w:r w:rsidR="00D5724B" w:rsidRPr="00482A44">
        <w:rPr>
          <w:rFonts w:asciiTheme="majorHAnsi" w:hAnsiTheme="majorHAnsi" w:cstheme="majorHAnsi"/>
          <w:lang w:val="nl-NL"/>
        </w:rPr>
        <w:t>đáp ứng</w:t>
      </w:r>
      <w:r w:rsidR="00974CEB" w:rsidRPr="00482A44">
        <w:rPr>
          <w:rFonts w:asciiTheme="majorHAnsi" w:hAnsiTheme="majorHAnsi" w:cstheme="majorHAnsi"/>
          <w:lang w:val="nl-NL"/>
        </w:rPr>
        <w:t xml:space="preserve"> các nội dung sau:</w:t>
      </w:r>
    </w:p>
    <w:p w14:paraId="31A7CD16" w14:textId="6674F2C3" w:rsidR="00974CEB" w:rsidRPr="00482A44" w:rsidRDefault="00A36AB6" w:rsidP="00EC325D">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a</w:t>
      </w:r>
      <w:r w:rsidR="00520547" w:rsidRPr="00482A44">
        <w:rPr>
          <w:rFonts w:asciiTheme="majorHAnsi" w:hAnsiTheme="majorHAnsi" w:cstheme="majorHAnsi"/>
          <w:lang w:val="nl-NL"/>
        </w:rPr>
        <w:t>)</w:t>
      </w:r>
      <w:r w:rsidRPr="00482A44">
        <w:rPr>
          <w:rFonts w:asciiTheme="majorHAnsi" w:hAnsiTheme="majorHAnsi" w:cstheme="majorHAnsi"/>
          <w:lang w:val="nl-NL"/>
        </w:rPr>
        <w:t xml:space="preserve"> Dựa trên </w:t>
      </w:r>
      <w:r w:rsidRPr="00482A44">
        <w:rPr>
          <w:rFonts w:asciiTheme="majorHAnsi" w:hAnsiTheme="majorHAnsi" w:cstheme="majorHAnsi"/>
        </w:rPr>
        <w:t xml:space="preserve">số liệu từ </w:t>
      </w:r>
      <w:r w:rsidR="005B0B8D" w:rsidRPr="00482A44">
        <w:rPr>
          <w:rFonts w:asciiTheme="majorHAnsi" w:hAnsiTheme="majorHAnsi" w:cstheme="majorHAnsi"/>
          <w:lang w:val="nl-NL"/>
        </w:rPr>
        <w:t>K</w:t>
      </w:r>
      <w:r w:rsidRPr="00482A44">
        <w:rPr>
          <w:rFonts w:asciiTheme="majorHAnsi" w:hAnsiTheme="majorHAnsi" w:cstheme="majorHAnsi"/>
        </w:rPr>
        <w:t xml:space="preserve">ế hoạch </w:t>
      </w:r>
      <w:r w:rsidR="00CD3E87" w:rsidRPr="00482A44">
        <w:rPr>
          <w:rFonts w:asciiTheme="majorHAnsi" w:hAnsiTheme="majorHAnsi" w:cstheme="majorHAnsi"/>
          <w:lang w:val="nl-NL"/>
        </w:rPr>
        <w:t>a</w:t>
      </w:r>
      <w:r w:rsidRPr="00482A44">
        <w:rPr>
          <w:rFonts w:asciiTheme="majorHAnsi" w:hAnsiTheme="majorHAnsi" w:cstheme="majorHAnsi"/>
        </w:rPr>
        <w:t xml:space="preserve">n toàn </w:t>
      </w:r>
      <w:r w:rsidR="00CD3E87" w:rsidRPr="00482A44">
        <w:rPr>
          <w:rFonts w:asciiTheme="majorHAnsi" w:hAnsiTheme="majorHAnsi" w:cstheme="majorHAnsi"/>
          <w:lang w:val="nl-NL"/>
        </w:rPr>
        <w:t>h</w:t>
      </w:r>
      <w:r w:rsidRPr="00482A44">
        <w:rPr>
          <w:rFonts w:asciiTheme="majorHAnsi" w:hAnsiTheme="majorHAnsi" w:cstheme="majorHAnsi"/>
        </w:rPr>
        <w:t xml:space="preserve">àng không </w:t>
      </w:r>
      <w:r w:rsidR="00CD3E87" w:rsidRPr="00482A44">
        <w:rPr>
          <w:rFonts w:asciiTheme="majorHAnsi" w:hAnsiTheme="majorHAnsi" w:cstheme="majorHAnsi"/>
          <w:lang w:val="nl-NL"/>
        </w:rPr>
        <w:t>t</w:t>
      </w:r>
      <w:r w:rsidRPr="00482A44">
        <w:rPr>
          <w:rFonts w:asciiTheme="majorHAnsi" w:hAnsiTheme="majorHAnsi" w:cstheme="majorHAnsi"/>
        </w:rPr>
        <w:t xml:space="preserve">oàn cầu của ICAO và </w:t>
      </w:r>
      <w:r w:rsidR="005B0B8D" w:rsidRPr="00482A44">
        <w:rPr>
          <w:rFonts w:asciiTheme="majorHAnsi" w:hAnsiTheme="majorHAnsi" w:cstheme="majorHAnsi"/>
          <w:lang w:val="nl-NL"/>
        </w:rPr>
        <w:t>K</w:t>
      </w:r>
      <w:r w:rsidRPr="00482A44">
        <w:rPr>
          <w:rFonts w:asciiTheme="majorHAnsi" w:hAnsiTheme="majorHAnsi" w:cstheme="majorHAnsi"/>
        </w:rPr>
        <w:t xml:space="preserve">ế hoạch </w:t>
      </w:r>
      <w:r w:rsidR="00CD3E87" w:rsidRPr="00482A44">
        <w:rPr>
          <w:rFonts w:asciiTheme="majorHAnsi" w:hAnsiTheme="majorHAnsi" w:cstheme="majorHAnsi"/>
          <w:lang w:val="nl-NL"/>
        </w:rPr>
        <w:t>a</w:t>
      </w:r>
      <w:r w:rsidRPr="00482A44">
        <w:rPr>
          <w:rFonts w:asciiTheme="majorHAnsi" w:hAnsiTheme="majorHAnsi" w:cstheme="majorHAnsi"/>
        </w:rPr>
        <w:t xml:space="preserve">n toàn </w:t>
      </w:r>
      <w:r w:rsidR="00CD3E87" w:rsidRPr="00482A44">
        <w:rPr>
          <w:rFonts w:asciiTheme="majorHAnsi" w:hAnsiTheme="majorHAnsi" w:cstheme="majorHAnsi"/>
          <w:lang w:val="nl-NL"/>
        </w:rPr>
        <w:t>h</w:t>
      </w:r>
      <w:r w:rsidRPr="00482A44">
        <w:rPr>
          <w:rFonts w:asciiTheme="majorHAnsi" w:hAnsiTheme="majorHAnsi" w:cstheme="majorHAnsi"/>
        </w:rPr>
        <w:t>àng không Khu vực Châu Á - Thái Bình Dương</w:t>
      </w:r>
      <w:r w:rsidR="003D11D8" w:rsidRPr="00482A44">
        <w:rPr>
          <w:rFonts w:asciiTheme="majorHAnsi" w:hAnsiTheme="majorHAnsi" w:cstheme="majorHAnsi"/>
          <w:lang w:val="nl-NL"/>
        </w:rPr>
        <w:t>;</w:t>
      </w:r>
    </w:p>
    <w:p w14:paraId="3464C76C" w14:textId="22BDE19A" w:rsidR="00A36AB6" w:rsidRPr="00482A44" w:rsidRDefault="00A36AB6" w:rsidP="00EC325D">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b</w:t>
      </w:r>
      <w:r w:rsidR="00520547" w:rsidRPr="00482A44">
        <w:rPr>
          <w:rFonts w:asciiTheme="majorHAnsi" w:hAnsiTheme="majorHAnsi" w:cstheme="majorHAnsi"/>
          <w:lang w:val="nl-NL"/>
        </w:rPr>
        <w:t>)</w:t>
      </w:r>
      <w:r w:rsidRPr="00482A44">
        <w:rPr>
          <w:rFonts w:asciiTheme="majorHAnsi" w:hAnsiTheme="majorHAnsi" w:cstheme="majorHAnsi"/>
          <w:lang w:val="nl-NL"/>
        </w:rPr>
        <w:t xml:space="preserve"> Kết quả thực hiện an toàn, dữ liệu và xu hướng an </w:t>
      </w:r>
      <w:r w:rsidR="001E5499" w:rsidRPr="00482A44">
        <w:rPr>
          <w:rFonts w:asciiTheme="majorHAnsi" w:hAnsiTheme="majorHAnsi" w:cstheme="majorHAnsi"/>
          <w:lang w:val="nl-NL"/>
        </w:rPr>
        <w:t>toàn hàng không</w:t>
      </w:r>
      <w:r w:rsidRPr="00482A44">
        <w:rPr>
          <w:rFonts w:asciiTheme="majorHAnsi" w:hAnsiTheme="majorHAnsi" w:cstheme="majorHAnsi"/>
          <w:lang w:val="nl-NL"/>
        </w:rPr>
        <w:t>;</w:t>
      </w:r>
    </w:p>
    <w:p w14:paraId="48015FFE" w14:textId="1F374E1C" w:rsidR="00A36AB6" w:rsidRPr="00482A44" w:rsidRDefault="00A36AB6" w:rsidP="00EC325D">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c</w:t>
      </w:r>
      <w:r w:rsidR="00520547" w:rsidRPr="00482A44">
        <w:rPr>
          <w:rFonts w:asciiTheme="majorHAnsi" w:hAnsiTheme="majorHAnsi" w:cstheme="majorHAnsi"/>
          <w:lang w:val="nl-NL"/>
        </w:rPr>
        <w:t>)</w:t>
      </w:r>
      <w:r w:rsidRPr="00482A44">
        <w:rPr>
          <w:rFonts w:asciiTheme="majorHAnsi" w:hAnsiTheme="majorHAnsi" w:cstheme="majorHAnsi"/>
          <w:lang w:val="nl-NL"/>
        </w:rPr>
        <w:t xml:space="preserve"> Kết quả điều tra các sự cố, tai nạn hàng không;</w:t>
      </w:r>
    </w:p>
    <w:p w14:paraId="2914202E" w14:textId="7FAA2E89" w:rsidR="00A36AB6" w:rsidRPr="00482A44" w:rsidRDefault="00A36AB6" w:rsidP="00EC325D">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d</w:t>
      </w:r>
      <w:r w:rsidR="00520547" w:rsidRPr="00482A44">
        <w:rPr>
          <w:rFonts w:asciiTheme="majorHAnsi" w:hAnsiTheme="majorHAnsi" w:cstheme="majorHAnsi"/>
          <w:lang w:val="nl-NL"/>
        </w:rPr>
        <w:t>)</w:t>
      </w:r>
      <w:r w:rsidRPr="00482A44">
        <w:rPr>
          <w:rFonts w:asciiTheme="majorHAnsi" w:hAnsiTheme="majorHAnsi" w:cstheme="majorHAnsi"/>
          <w:lang w:val="nl-NL"/>
        </w:rPr>
        <w:t xml:space="preserve"> </w:t>
      </w:r>
      <w:r w:rsidR="003638CE" w:rsidRPr="00482A44">
        <w:rPr>
          <w:rFonts w:asciiTheme="majorHAnsi" w:hAnsiTheme="majorHAnsi" w:cstheme="majorHAnsi"/>
          <w:lang w:val="nl-NL"/>
        </w:rPr>
        <w:t>Kết quả</w:t>
      </w:r>
      <w:r w:rsidRPr="00482A44">
        <w:rPr>
          <w:rFonts w:asciiTheme="majorHAnsi" w:hAnsiTheme="majorHAnsi" w:cstheme="majorHAnsi"/>
          <w:lang w:val="nl-NL"/>
        </w:rPr>
        <w:t xml:space="preserve"> nhận diện mối nguy và giảm thiểu rủi ro;</w:t>
      </w:r>
    </w:p>
    <w:p w14:paraId="04234707" w14:textId="5A3C0715" w:rsidR="00A36AB6" w:rsidRPr="00482A44" w:rsidRDefault="00520547" w:rsidP="00EC325D">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đ)</w:t>
      </w:r>
      <w:r w:rsidR="00A36AB6" w:rsidRPr="00482A44">
        <w:rPr>
          <w:rFonts w:asciiTheme="majorHAnsi" w:hAnsiTheme="majorHAnsi" w:cstheme="majorHAnsi"/>
          <w:lang w:val="nl-NL"/>
        </w:rPr>
        <w:t xml:space="preserve"> </w:t>
      </w:r>
      <w:r w:rsidR="00815B15" w:rsidRPr="00482A44">
        <w:rPr>
          <w:rFonts w:asciiTheme="majorHAnsi" w:hAnsiTheme="majorHAnsi" w:cstheme="majorHAnsi"/>
          <w:lang w:val="nl-NL"/>
        </w:rPr>
        <w:t>Kết quả phân tích d</w:t>
      </w:r>
      <w:r w:rsidR="00A36AB6" w:rsidRPr="00482A44">
        <w:rPr>
          <w:rFonts w:asciiTheme="majorHAnsi" w:hAnsiTheme="majorHAnsi" w:cstheme="majorHAnsi"/>
          <w:lang w:val="nl-NL"/>
        </w:rPr>
        <w:t xml:space="preserve">ữ liệu </w:t>
      </w:r>
      <w:r w:rsidR="00D0436C" w:rsidRPr="00482A44">
        <w:rPr>
          <w:rFonts w:asciiTheme="majorHAnsi" w:hAnsiTheme="majorHAnsi" w:cstheme="majorHAnsi"/>
          <w:lang w:val="nl-NL"/>
        </w:rPr>
        <w:t>và thông tin</w:t>
      </w:r>
      <w:r w:rsidR="00A36AB6" w:rsidRPr="00482A44">
        <w:rPr>
          <w:rFonts w:asciiTheme="majorHAnsi" w:hAnsiTheme="majorHAnsi" w:cstheme="majorHAnsi"/>
          <w:lang w:val="nl-NL"/>
        </w:rPr>
        <w:t xml:space="preserve"> an toàn của các </w:t>
      </w:r>
      <w:r w:rsidR="006B01F5" w:rsidRPr="00482A44">
        <w:rPr>
          <w:rFonts w:asciiTheme="majorHAnsi" w:hAnsiTheme="majorHAnsi" w:cstheme="majorHAnsi"/>
          <w:lang w:val="nl-NL"/>
        </w:rPr>
        <w:t>tổ chức, cá nhân</w:t>
      </w:r>
      <w:r w:rsidR="00F563CD" w:rsidRPr="00482A44">
        <w:rPr>
          <w:rFonts w:asciiTheme="majorHAnsi" w:hAnsiTheme="majorHAnsi" w:cstheme="majorHAnsi"/>
          <w:lang w:val="nl-NL"/>
        </w:rPr>
        <w:t>.</w:t>
      </w:r>
    </w:p>
    <w:p w14:paraId="3BF32D41" w14:textId="07D9536E" w:rsidR="005A05E3" w:rsidRPr="00482A44" w:rsidRDefault="005A05E3" w:rsidP="00EC325D">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lastRenderedPageBreak/>
        <w:t xml:space="preserve">3. </w:t>
      </w:r>
      <w:r w:rsidR="00244F57" w:rsidRPr="00482A44">
        <w:rPr>
          <w:rFonts w:asciiTheme="majorHAnsi" w:hAnsiTheme="majorHAnsi" w:cstheme="majorHAnsi"/>
          <w:lang w:val="nl-NL"/>
        </w:rPr>
        <w:t>Việc t</w:t>
      </w:r>
      <w:r w:rsidRPr="00482A44">
        <w:rPr>
          <w:rFonts w:asciiTheme="majorHAnsi" w:hAnsiTheme="majorHAnsi" w:cstheme="majorHAnsi"/>
          <w:lang w:val="nl-NL"/>
        </w:rPr>
        <w:t>heo dõi, đánh giá mức độ thực hiện an toàn</w:t>
      </w:r>
      <w:r w:rsidR="00E21EED" w:rsidRPr="00482A44">
        <w:rPr>
          <w:rFonts w:asciiTheme="majorHAnsi" w:hAnsiTheme="majorHAnsi" w:cstheme="majorHAnsi"/>
          <w:lang w:val="nl-NL"/>
        </w:rPr>
        <w:t xml:space="preserve"> hàng không</w:t>
      </w:r>
      <w:r w:rsidRPr="00482A44">
        <w:rPr>
          <w:rFonts w:asciiTheme="majorHAnsi" w:hAnsiTheme="majorHAnsi" w:cstheme="majorHAnsi"/>
          <w:lang w:val="nl-NL"/>
        </w:rPr>
        <w:t xml:space="preserve"> </w:t>
      </w:r>
      <w:r w:rsidR="00735209" w:rsidRPr="00482A44">
        <w:rPr>
          <w:rFonts w:asciiTheme="majorHAnsi" w:hAnsiTheme="majorHAnsi" w:cstheme="majorHAnsi"/>
          <w:lang w:val="nl-NL"/>
        </w:rPr>
        <w:t xml:space="preserve">của tổ chức, cá nhân </w:t>
      </w:r>
      <w:r w:rsidR="00B37BB7" w:rsidRPr="00482A44">
        <w:rPr>
          <w:rFonts w:asciiTheme="majorHAnsi" w:hAnsiTheme="majorHAnsi" w:cstheme="majorHAnsi"/>
          <w:lang w:val="nl-NL"/>
        </w:rPr>
        <w:t>được thực hiện như</w:t>
      </w:r>
      <w:r w:rsidRPr="00482A44">
        <w:rPr>
          <w:rFonts w:asciiTheme="majorHAnsi" w:hAnsiTheme="majorHAnsi" w:cstheme="majorHAnsi"/>
          <w:lang w:val="nl-NL"/>
        </w:rPr>
        <w:t xml:space="preserve"> sau:</w:t>
      </w:r>
    </w:p>
    <w:p w14:paraId="56E215F2" w14:textId="05D6BAF7" w:rsidR="008A1052" w:rsidRPr="00482A44" w:rsidRDefault="008A1052" w:rsidP="00EC325D">
      <w:pPr>
        <w:spacing w:before="120" w:after="120"/>
        <w:ind w:firstLine="720"/>
        <w:jc w:val="both"/>
        <w:rPr>
          <w:rFonts w:asciiTheme="majorHAnsi" w:hAnsiTheme="majorHAnsi" w:cstheme="majorHAnsi"/>
        </w:rPr>
      </w:pPr>
      <w:r w:rsidRPr="00482A44">
        <w:rPr>
          <w:rFonts w:asciiTheme="majorHAnsi" w:hAnsiTheme="majorHAnsi" w:cstheme="majorHAnsi"/>
        </w:rPr>
        <w:t xml:space="preserve">a) </w:t>
      </w:r>
      <w:r w:rsidR="002F6455" w:rsidRPr="00482A44">
        <w:rPr>
          <w:rFonts w:asciiTheme="majorHAnsi" w:hAnsiTheme="majorHAnsi" w:cstheme="majorHAnsi"/>
          <w:lang w:val="nl-NL"/>
        </w:rPr>
        <w:t>C</w:t>
      </w:r>
      <w:r w:rsidRPr="00482A44">
        <w:rPr>
          <w:rFonts w:asciiTheme="majorHAnsi" w:hAnsiTheme="majorHAnsi" w:cstheme="majorHAnsi"/>
        </w:rPr>
        <w:t xml:space="preserve">ăn cứ vào </w:t>
      </w:r>
      <w:r w:rsidR="00797F3F" w:rsidRPr="00482A44">
        <w:rPr>
          <w:rFonts w:asciiTheme="majorHAnsi" w:hAnsiTheme="majorHAnsi" w:cstheme="majorHAnsi"/>
          <w:lang w:val="nl-NL"/>
        </w:rPr>
        <w:t>G</w:t>
      </w:r>
      <w:r w:rsidRPr="00482A44">
        <w:rPr>
          <w:rFonts w:asciiTheme="majorHAnsi" w:hAnsiTheme="majorHAnsi" w:cstheme="majorHAnsi"/>
        </w:rPr>
        <w:t xml:space="preserve">iá trị tham chiếu và phương pháp thống kê theo tiêu chuẩn của </w:t>
      </w:r>
      <w:r w:rsidR="004D0DB3" w:rsidRPr="00482A44">
        <w:rPr>
          <w:rFonts w:asciiTheme="majorHAnsi" w:hAnsiTheme="majorHAnsi" w:cstheme="majorHAnsi"/>
          <w:lang w:val="nl-NL"/>
        </w:rPr>
        <w:t>ICAO</w:t>
      </w:r>
      <w:r w:rsidRPr="00482A44">
        <w:rPr>
          <w:rFonts w:asciiTheme="majorHAnsi" w:hAnsiTheme="majorHAnsi" w:cstheme="majorHAnsi"/>
        </w:rPr>
        <w:t xml:space="preserve"> để xác định các </w:t>
      </w:r>
      <w:r w:rsidR="00E21EED" w:rsidRPr="00482A44">
        <w:rPr>
          <w:rFonts w:asciiTheme="majorHAnsi" w:hAnsiTheme="majorHAnsi" w:cstheme="majorHAnsi"/>
          <w:lang w:val="nl-NL"/>
        </w:rPr>
        <w:t>ngưỡng</w:t>
      </w:r>
      <w:r w:rsidRPr="00482A44">
        <w:rPr>
          <w:rFonts w:asciiTheme="majorHAnsi" w:hAnsiTheme="majorHAnsi" w:cstheme="majorHAnsi"/>
        </w:rPr>
        <w:t xml:space="preserve"> cảnh báo cho từng chỉ số thực hiện an toàn</w:t>
      </w:r>
      <w:r w:rsidR="00E21EED" w:rsidRPr="00482A44">
        <w:rPr>
          <w:rFonts w:asciiTheme="majorHAnsi" w:hAnsiTheme="majorHAnsi" w:cstheme="majorHAnsi"/>
          <w:lang w:val="nl-NL"/>
        </w:rPr>
        <w:t xml:space="preserve"> hàng không</w:t>
      </w:r>
      <w:r w:rsidRPr="00482A44">
        <w:rPr>
          <w:rFonts w:asciiTheme="majorHAnsi" w:hAnsiTheme="majorHAnsi" w:cstheme="majorHAnsi"/>
        </w:rPr>
        <w:t>;</w:t>
      </w:r>
    </w:p>
    <w:p w14:paraId="3A70C665" w14:textId="67928A34" w:rsidR="008A1052" w:rsidRPr="00482A44" w:rsidRDefault="008A1052" w:rsidP="00EC325D">
      <w:pPr>
        <w:spacing w:before="120" w:after="120"/>
        <w:ind w:firstLine="720"/>
        <w:jc w:val="both"/>
        <w:rPr>
          <w:rFonts w:asciiTheme="majorHAnsi" w:hAnsiTheme="majorHAnsi" w:cstheme="majorHAnsi"/>
        </w:rPr>
      </w:pPr>
      <w:r w:rsidRPr="00482A44">
        <w:rPr>
          <w:rFonts w:asciiTheme="majorHAnsi" w:hAnsiTheme="majorHAnsi" w:cstheme="majorHAnsi"/>
        </w:rPr>
        <w:t xml:space="preserve">b) </w:t>
      </w:r>
      <w:r w:rsidR="002F6455" w:rsidRPr="00482A44">
        <w:rPr>
          <w:rFonts w:asciiTheme="majorHAnsi" w:hAnsiTheme="majorHAnsi" w:cstheme="majorHAnsi"/>
          <w:lang w:val="nl-NL"/>
        </w:rPr>
        <w:t>Định</w:t>
      </w:r>
      <w:r w:rsidRPr="00482A44">
        <w:rPr>
          <w:rFonts w:asciiTheme="majorHAnsi" w:hAnsiTheme="majorHAnsi" w:cstheme="majorHAnsi"/>
        </w:rPr>
        <w:t xml:space="preserve"> kỳ thu thập, tổng hợp và phân tích dữ liệu để nhận diện các biến động bất thường hoặc các xu hướng tiêu cực so với ngưỡng cảnh báo và </w:t>
      </w:r>
      <w:r w:rsidR="0051329D" w:rsidRPr="00482A44">
        <w:rPr>
          <w:rFonts w:asciiTheme="majorHAnsi" w:hAnsiTheme="majorHAnsi" w:cstheme="majorHAnsi"/>
        </w:rPr>
        <w:t xml:space="preserve">chỉ </w:t>
      </w:r>
      <w:r w:rsidRPr="00482A44">
        <w:rPr>
          <w:rFonts w:asciiTheme="majorHAnsi" w:hAnsiTheme="majorHAnsi" w:cstheme="majorHAnsi"/>
        </w:rPr>
        <w:t>tiêu an toàn</w:t>
      </w:r>
      <w:r w:rsidR="003E2395" w:rsidRPr="00482A44">
        <w:rPr>
          <w:rFonts w:asciiTheme="majorHAnsi" w:hAnsiTheme="majorHAnsi" w:cstheme="majorHAnsi"/>
        </w:rPr>
        <w:t xml:space="preserve"> hàng không</w:t>
      </w:r>
      <w:r w:rsidRPr="00482A44">
        <w:rPr>
          <w:rFonts w:asciiTheme="majorHAnsi" w:hAnsiTheme="majorHAnsi" w:cstheme="majorHAnsi"/>
        </w:rPr>
        <w:t xml:space="preserve"> đã xác lập;</w:t>
      </w:r>
    </w:p>
    <w:p w14:paraId="1377F699" w14:textId="1B411E45" w:rsidR="008A1052" w:rsidRPr="00482A44" w:rsidRDefault="008A1052" w:rsidP="00EC325D">
      <w:pPr>
        <w:spacing w:before="120" w:after="120"/>
        <w:ind w:firstLine="720"/>
        <w:jc w:val="both"/>
        <w:rPr>
          <w:rFonts w:asciiTheme="majorHAnsi" w:hAnsiTheme="majorHAnsi" w:cstheme="majorHAnsi"/>
        </w:rPr>
      </w:pPr>
      <w:r w:rsidRPr="00482A44">
        <w:rPr>
          <w:rFonts w:asciiTheme="majorHAnsi" w:hAnsiTheme="majorHAnsi" w:cstheme="majorHAnsi"/>
        </w:rPr>
        <w:t>c) Trường hợp chỉ</w:t>
      </w:r>
      <w:r w:rsidR="00EE28CC" w:rsidRPr="00482A44">
        <w:rPr>
          <w:rFonts w:asciiTheme="majorHAnsi" w:hAnsiTheme="majorHAnsi" w:cstheme="majorHAnsi"/>
        </w:rPr>
        <w:t xml:space="preserve"> tiêu </w:t>
      </w:r>
      <w:r w:rsidR="00753AB2" w:rsidRPr="00482A44">
        <w:rPr>
          <w:rFonts w:asciiTheme="majorHAnsi" w:hAnsiTheme="majorHAnsi" w:cstheme="majorHAnsi"/>
        </w:rPr>
        <w:t>thực hiện an toàn</w:t>
      </w:r>
      <w:r w:rsidR="00960A10" w:rsidRPr="00482A44">
        <w:rPr>
          <w:rFonts w:asciiTheme="majorHAnsi" w:hAnsiTheme="majorHAnsi" w:cstheme="majorHAnsi"/>
        </w:rPr>
        <w:t xml:space="preserve"> hàng không</w:t>
      </w:r>
      <w:r w:rsidR="00753AB2" w:rsidRPr="00482A44">
        <w:rPr>
          <w:rFonts w:asciiTheme="majorHAnsi" w:hAnsiTheme="majorHAnsi" w:cstheme="majorHAnsi"/>
        </w:rPr>
        <w:t xml:space="preserve"> </w:t>
      </w:r>
      <w:r w:rsidR="00EE28CC" w:rsidRPr="00482A44">
        <w:rPr>
          <w:rFonts w:asciiTheme="majorHAnsi" w:hAnsiTheme="majorHAnsi" w:cstheme="majorHAnsi"/>
        </w:rPr>
        <w:t>của chỉ</w:t>
      </w:r>
      <w:r w:rsidRPr="00482A44">
        <w:rPr>
          <w:rFonts w:asciiTheme="majorHAnsi" w:hAnsiTheme="majorHAnsi" w:cstheme="majorHAnsi"/>
        </w:rPr>
        <w:t xml:space="preserve"> số thực hiện an toàn </w:t>
      </w:r>
      <w:r w:rsidR="00960A10" w:rsidRPr="00482A44">
        <w:rPr>
          <w:rFonts w:asciiTheme="majorHAnsi" w:hAnsiTheme="majorHAnsi" w:cstheme="majorHAnsi"/>
        </w:rPr>
        <w:t xml:space="preserve">hàng không </w:t>
      </w:r>
      <w:r w:rsidRPr="00482A44">
        <w:rPr>
          <w:rFonts w:asciiTheme="majorHAnsi" w:hAnsiTheme="majorHAnsi" w:cstheme="majorHAnsi"/>
        </w:rPr>
        <w:t>chạm hoặc vượt ngưỡng cảnh báo, tổ chức</w:t>
      </w:r>
      <w:r w:rsidR="00291038" w:rsidRPr="00482A44">
        <w:rPr>
          <w:rFonts w:asciiTheme="majorHAnsi" w:hAnsiTheme="majorHAnsi" w:cstheme="majorHAnsi"/>
        </w:rPr>
        <w:t>, cá nhân phải</w:t>
      </w:r>
      <w:r w:rsidRPr="00482A44">
        <w:rPr>
          <w:rFonts w:asciiTheme="majorHAnsi" w:hAnsiTheme="majorHAnsi" w:cstheme="majorHAnsi"/>
        </w:rPr>
        <w:t xml:space="preserve"> đánh giá rủi ro, xác định nguyên nhâ</w:t>
      </w:r>
      <w:r w:rsidR="00941FA6" w:rsidRPr="00482A44">
        <w:rPr>
          <w:rFonts w:asciiTheme="majorHAnsi" w:hAnsiTheme="majorHAnsi" w:cstheme="majorHAnsi"/>
        </w:rPr>
        <w:t>n</w:t>
      </w:r>
      <w:r w:rsidR="0036359C" w:rsidRPr="00482A44">
        <w:rPr>
          <w:rFonts w:asciiTheme="majorHAnsi" w:hAnsiTheme="majorHAnsi" w:cstheme="majorHAnsi"/>
        </w:rPr>
        <w:t xml:space="preserve"> </w:t>
      </w:r>
      <w:r w:rsidRPr="00482A44">
        <w:rPr>
          <w:rFonts w:asciiTheme="majorHAnsi" w:hAnsiTheme="majorHAnsi" w:cstheme="majorHAnsi"/>
        </w:rPr>
        <w:t>và triển khai</w:t>
      </w:r>
      <w:r w:rsidR="00F125F0" w:rsidRPr="00482A44">
        <w:rPr>
          <w:rFonts w:asciiTheme="majorHAnsi" w:hAnsiTheme="majorHAnsi" w:cstheme="majorHAnsi"/>
        </w:rPr>
        <w:t xml:space="preserve"> ngay</w:t>
      </w:r>
      <w:r w:rsidRPr="00482A44">
        <w:rPr>
          <w:rFonts w:asciiTheme="majorHAnsi" w:hAnsiTheme="majorHAnsi" w:cstheme="majorHAnsi"/>
        </w:rPr>
        <w:t xml:space="preserve"> các biện pháp can thiệp, giảm thiểu rủi ro phù hợp;</w:t>
      </w:r>
    </w:p>
    <w:p w14:paraId="48DA93DB" w14:textId="6FFEF8F5" w:rsidR="00F76272" w:rsidRPr="00482A44" w:rsidRDefault="00880F75" w:rsidP="00EC325D">
      <w:pPr>
        <w:spacing w:before="120" w:after="120"/>
        <w:ind w:firstLine="720"/>
        <w:jc w:val="both"/>
        <w:rPr>
          <w:rFonts w:asciiTheme="majorHAnsi" w:hAnsiTheme="majorHAnsi" w:cstheme="majorHAnsi"/>
        </w:rPr>
      </w:pPr>
      <w:r w:rsidRPr="00482A44">
        <w:rPr>
          <w:rFonts w:asciiTheme="majorHAnsi" w:hAnsiTheme="majorHAnsi" w:cstheme="majorHAnsi"/>
        </w:rPr>
        <w:t>d</w:t>
      </w:r>
      <w:r w:rsidR="00F76272" w:rsidRPr="00482A44">
        <w:rPr>
          <w:rFonts w:asciiTheme="majorHAnsi" w:hAnsiTheme="majorHAnsi" w:cstheme="majorHAnsi"/>
        </w:rPr>
        <w:t>)</w:t>
      </w:r>
      <w:r w:rsidR="002B7DC3" w:rsidRPr="00482A44">
        <w:rPr>
          <w:rFonts w:asciiTheme="majorHAnsi" w:hAnsiTheme="majorHAnsi" w:cstheme="majorHAnsi"/>
        </w:rPr>
        <w:t xml:space="preserve"> </w:t>
      </w:r>
      <w:r w:rsidR="00F76272" w:rsidRPr="00482A44">
        <w:rPr>
          <w:rFonts w:asciiTheme="majorHAnsi" w:hAnsiTheme="majorHAnsi" w:cstheme="majorHAnsi"/>
        </w:rPr>
        <w:t>Đối với các chỉ số</w:t>
      </w:r>
      <w:r w:rsidR="005E5E02" w:rsidRPr="00482A44">
        <w:rPr>
          <w:rFonts w:asciiTheme="majorHAnsi" w:hAnsiTheme="majorHAnsi" w:cstheme="majorHAnsi"/>
        </w:rPr>
        <w:t xml:space="preserve"> thực hiện an toàn hàng không phản ánh</w:t>
      </w:r>
      <w:r w:rsidR="00F76272" w:rsidRPr="00482A44">
        <w:rPr>
          <w:rFonts w:asciiTheme="majorHAnsi" w:hAnsiTheme="majorHAnsi" w:cstheme="majorHAnsi"/>
        </w:rPr>
        <w:t xml:space="preserve"> kết quả an toàn </w:t>
      </w:r>
      <w:r w:rsidR="00DA5ACA" w:rsidRPr="00482A44">
        <w:rPr>
          <w:rFonts w:asciiTheme="majorHAnsi" w:hAnsiTheme="majorHAnsi" w:cstheme="majorHAnsi"/>
        </w:rPr>
        <w:t>có nguy cơ gây ra các</w:t>
      </w:r>
      <w:r w:rsidR="0076099F" w:rsidRPr="00482A44">
        <w:rPr>
          <w:rFonts w:asciiTheme="majorHAnsi" w:hAnsiTheme="majorHAnsi" w:cstheme="majorHAnsi"/>
        </w:rPr>
        <w:t xml:space="preserve"> sự cố nghiêm trọng</w:t>
      </w:r>
      <w:r w:rsidR="00F76272" w:rsidRPr="00482A44">
        <w:rPr>
          <w:rFonts w:asciiTheme="majorHAnsi" w:hAnsiTheme="majorHAnsi" w:cstheme="majorHAnsi"/>
        </w:rPr>
        <w:t>,</w:t>
      </w:r>
      <w:r w:rsidR="00A25E09" w:rsidRPr="00482A44">
        <w:rPr>
          <w:rFonts w:asciiTheme="majorHAnsi" w:hAnsiTheme="majorHAnsi" w:cstheme="majorHAnsi"/>
        </w:rPr>
        <w:t xml:space="preserve"> tai nạn tàu bay</w:t>
      </w:r>
      <w:r w:rsidR="00DA5ACA" w:rsidRPr="00482A44">
        <w:rPr>
          <w:rFonts w:asciiTheme="majorHAnsi" w:hAnsiTheme="majorHAnsi" w:cstheme="majorHAnsi"/>
        </w:rPr>
        <w:t xml:space="preserve">, </w:t>
      </w:r>
      <w:r w:rsidR="00F76272" w:rsidRPr="00482A44">
        <w:rPr>
          <w:rFonts w:asciiTheme="majorHAnsi" w:hAnsiTheme="majorHAnsi" w:cstheme="majorHAnsi"/>
        </w:rPr>
        <w:t>chỉ tiêu thực hiện an toàn</w:t>
      </w:r>
      <w:r w:rsidR="005E5E02" w:rsidRPr="00482A44">
        <w:rPr>
          <w:rFonts w:asciiTheme="majorHAnsi" w:hAnsiTheme="majorHAnsi" w:cstheme="majorHAnsi"/>
        </w:rPr>
        <w:t xml:space="preserve"> hàng không</w:t>
      </w:r>
      <w:r w:rsidR="00DA5ACA" w:rsidRPr="00482A44">
        <w:rPr>
          <w:rFonts w:asciiTheme="majorHAnsi" w:hAnsiTheme="majorHAnsi" w:cstheme="majorHAnsi"/>
        </w:rPr>
        <w:t xml:space="preserve"> của các chỉ số</w:t>
      </w:r>
      <w:r w:rsidR="005E5E02" w:rsidRPr="00482A44">
        <w:rPr>
          <w:rFonts w:asciiTheme="majorHAnsi" w:hAnsiTheme="majorHAnsi" w:cstheme="majorHAnsi"/>
        </w:rPr>
        <w:t xml:space="preserve"> thực hiện an toàn hàng không</w:t>
      </w:r>
      <w:r w:rsidR="00DA5ACA" w:rsidRPr="00482A44">
        <w:rPr>
          <w:rFonts w:asciiTheme="majorHAnsi" w:hAnsiTheme="majorHAnsi" w:cstheme="majorHAnsi"/>
        </w:rPr>
        <w:t xml:space="preserve"> này </w:t>
      </w:r>
      <w:r w:rsidR="00F76272" w:rsidRPr="00482A44">
        <w:rPr>
          <w:rFonts w:asciiTheme="majorHAnsi" w:hAnsiTheme="majorHAnsi" w:cstheme="majorHAnsi"/>
        </w:rPr>
        <w:t xml:space="preserve">có thể được xác định </w:t>
      </w:r>
      <w:r w:rsidR="00F65F83" w:rsidRPr="00482A44">
        <w:rPr>
          <w:rFonts w:asciiTheme="majorHAnsi" w:hAnsiTheme="majorHAnsi" w:cstheme="majorHAnsi"/>
        </w:rPr>
        <w:t xml:space="preserve">trực tiếp </w:t>
      </w:r>
      <w:r w:rsidR="00F76272" w:rsidRPr="00482A44">
        <w:rPr>
          <w:rFonts w:asciiTheme="majorHAnsi" w:hAnsiTheme="majorHAnsi" w:cstheme="majorHAnsi"/>
        </w:rPr>
        <w:t xml:space="preserve">không </w:t>
      </w:r>
      <w:r w:rsidR="00F65F83" w:rsidRPr="00482A44">
        <w:rPr>
          <w:rFonts w:asciiTheme="majorHAnsi" w:hAnsiTheme="majorHAnsi" w:cstheme="majorHAnsi"/>
        </w:rPr>
        <w:t>căn cứ</w:t>
      </w:r>
      <w:r w:rsidR="00F76272" w:rsidRPr="00482A44">
        <w:rPr>
          <w:rFonts w:asciiTheme="majorHAnsi" w:hAnsiTheme="majorHAnsi" w:cstheme="majorHAnsi"/>
        </w:rPr>
        <w:t xml:space="preserve"> vào </w:t>
      </w:r>
      <w:r w:rsidR="005E5E02" w:rsidRPr="00482A44">
        <w:rPr>
          <w:rFonts w:asciiTheme="majorHAnsi" w:hAnsiTheme="majorHAnsi" w:cstheme="majorHAnsi"/>
        </w:rPr>
        <w:t>G</w:t>
      </w:r>
      <w:r w:rsidR="008423EC" w:rsidRPr="00482A44">
        <w:rPr>
          <w:rFonts w:asciiTheme="majorHAnsi" w:hAnsiTheme="majorHAnsi" w:cstheme="majorHAnsi"/>
        </w:rPr>
        <w:t>iá trị tham chiếu</w:t>
      </w:r>
      <w:r w:rsidR="00F65F83" w:rsidRPr="00482A44">
        <w:rPr>
          <w:rFonts w:asciiTheme="majorHAnsi" w:hAnsiTheme="majorHAnsi" w:cstheme="majorHAnsi"/>
        </w:rPr>
        <w:t xml:space="preserve"> nhằm bảo</w:t>
      </w:r>
      <w:r w:rsidR="007D6355" w:rsidRPr="00482A44">
        <w:rPr>
          <w:rFonts w:asciiTheme="majorHAnsi" w:hAnsiTheme="majorHAnsi" w:cstheme="majorHAnsi"/>
        </w:rPr>
        <w:t xml:space="preserve"> đảm</w:t>
      </w:r>
      <w:r w:rsidR="00F65F83" w:rsidRPr="00482A44">
        <w:rPr>
          <w:rFonts w:asciiTheme="majorHAnsi" w:hAnsiTheme="majorHAnsi" w:cstheme="majorHAnsi"/>
        </w:rPr>
        <w:t xml:space="preserve"> kiểm soát rủi ro kịp thời</w:t>
      </w:r>
      <w:r w:rsidR="008423EC" w:rsidRPr="00482A44">
        <w:rPr>
          <w:rFonts w:asciiTheme="majorHAnsi" w:hAnsiTheme="majorHAnsi" w:cstheme="majorHAnsi"/>
        </w:rPr>
        <w:t>.</w:t>
      </w:r>
    </w:p>
    <w:p w14:paraId="19BE8F9C" w14:textId="2B7726B2" w:rsidR="00A36AB6" w:rsidRPr="00482A44" w:rsidRDefault="00837868" w:rsidP="00EC325D">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4</w:t>
      </w:r>
      <w:r w:rsidR="00A36AB6" w:rsidRPr="00482A44">
        <w:rPr>
          <w:rFonts w:asciiTheme="majorHAnsi" w:hAnsiTheme="majorHAnsi" w:cstheme="majorHAnsi"/>
          <w:lang w:val="nl-NL"/>
        </w:rPr>
        <w:t xml:space="preserve">. Việc </w:t>
      </w:r>
      <w:r w:rsidR="00F976AF" w:rsidRPr="00482A44">
        <w:rPr>
          <w:rFonts w:asciiTheme="majorHAnsi" w:hAnsiTheme="majorHAnsi" w:cstheme="majorHAnsi"/>
          <w:lang w:val="nl-NL"/>
        </w:rPr>
        <w:t>nhận diện mối nguy, đánh giá rủi ro an toàn</w:t>
      </w:r>
      <w:r w:rsidR="005C0604" w:rsidRPr="00482A44">
        <w:rPr>
          <w:rFonts w:asciiTheme="majorHAnsi" w:hAnsiTheme="majorHAnsi" w:cstheme="majorHAnsi"/>
          <w:lang w:val="nl-NL"/>
        </w:rPr>
        <w:t xml:space="preserve"> hàng không</w:t>
      </w:r>
      <w:r w:rsidR="00F976AF" w:rsidRPr="00482A44">
        <w:rPr>
          <w:rFonts w:asciiTheme="majorHAnsi" w:hAnsiTheme="majorHAnsi" w:cstheme="majorHAnsi"/>
          <w:lang w:val="nl-NL"/>
        </w:rPr>
        <w:t xml:space="preserve"> </w:t>
      </w:r>
      <w:r w:rsidR="00A36AB6" w:rsidRPr="00482A44">
        <w:rPr>
          <w:rFonts w:asciiTheme="majorHAnsi" w:hAnsiTheme="majorHAnsi" w:cstheme="majorHAnsi"/>
          <w:lang w:val="nl-NL"/>
        </w:rPr>
        <w:t>theo quy định tạ</w:t>
      </w:r>
      <w:r w:rsidR="00F976AF" w:rsidRPr="00482A44">
        <w:rPr>
          <w:rFonts w:asciiTheme="majorHAnsi" w:hAnsiTheme="majorHAnsi" w:cstheme="majorHAnsi"/>
          <w:lang w:val="nl-NL"/>
        </w:rPr>
        <w:t>i điểm</w:t>
      </w:r>
      <w:r w:rsidR="00A36AB6" w:rsidRPr="00482A44">
        <w:rPr>
          <w:rFonts w:asciiTheme="majorHAnsi" w:hAnsiTheme="majorHAnsi" w:cstheme="majorHAnsi"/>
          <w:lang w:val="nl-NL"/>
        </w:rPr>
        <w:t xml:space="preserve"> </w:t>
      </w:r>
      <w:r w:rsidR="00656227" w:rsidRPr="00482A44">
        <w:rPr>
          <w:rFonts w:asciiTheme="majorHAnsi" w:hAnsiTheme="majorHAnsi" w:cstheme="majorHAnsi"/>
          <w:lang w:val="nl-NL"/>
        </w:rPr>
        <w:t>c</w:t>
      </w:r>
      <w:r w:rsidR="00A36AB6" w:rsidRPr="00482A44">
        <w:rPr>
          <w:rFonts w:asciiTheme="majorHAnsi" w:hAnsiTheme="majorHAnsi" w:cstheme="majorHAnsi"/>
          <w:lang w:val="nl-NL"/>
        </w:rPr>
        <w:t xml:space="preserve"> khoản 1 Điều </w:t>
      </w:r>
      <w:r w:rsidR="00F976AF" w:rsidRPr="00482A44">
        <w:rPr>
          <w:rFonts w:asciiTheme="majorHAnsi" w:hAnsiTheme="majorHAnsi" w:cstheme="majorHAnsi"/>
          <w:lang w:val="nl-NL"/>
        </w:rPr>
        <w:t xml:space="preserve">này </w:t>
      </w:r>
      <w:r w:rsidR="00EF1309" w:rsidRPr="00482A44">
        <w:rPr>
          <w:rFonts w:asciiTheme="majorHAnsi" w:hAnsiTheme="majorHAnsi" w:cstheme="majorHAnsi"/>
          <w:lang w:val="nl-NL"/>
        </w:rPr>
        <w:t>bao gồm các nội dung</w:t>
      </w:r>
      <w:r w:rsidR="00B22B2A" w:rsidRPr="00482A44">
        <w:rPr>
          <w:rFonts w:asciiTheme="majorHAnsi" w:hAnsiTheme="majorHAnsi" w:cstheme="majorHAnsi"/>
          <w:lang w:val="nl-NL"/>
        </w:rPr>
        <w:t xml:space="preserve"> sau</w:t>
      </w:r>
      <w:r w:rsidR="00A36AB6" w:rsidRPr="00482A44">
        <w:rPr>
          <w:rFonts w:asciiTheme="majorHAnsi" w:hAnsiTheme="majorHAnsi" w:cstheme="majorHAnsi"/>
          <w:lang w:val="nl-NL"/>
        </w:rPr>
        <w:t>:</w:t>
      </w:r>
    </w:p>
    <w:p w14:paraId="7BACE358" w14:textId="649FBCA0" w:rsidR="006F5D65" w:rsidRPr="00482A44" w:rsidRDefault="007A553B" w:rsidP="00EC325D">
      <w:pPr>
        <w:spacing w:before="120" w:after="120"/>
        <w:ind w:firstLine="720"/>
        <w:jc w:val="both"/>
        <w:rPr>
          <w:rFonts w:asciiTheme="majorHAnsi" w:hAnsiTheme="majorHAnsi" w:cstheme="majorHAnsi"/>
        </w:rPr>
      </w:pPr>
      <w:r w:rsidRPr="00482A44">
        <w:rPr>
          <w:rFonts w:asciiTheme="majorHAnsi" w:hAnsiTheme="majorHAnsi" w:cstheme="majorHAnsi"/>
          <w:lang w:val="nl-NL"/>
        </w:rPr>
        <w:t>a)</w:t>
      </w:r>
      <w:r w:rsidR="006F5D65" w:rsidRPr="00482A44">
        <w:rPr>
          <w:rFonts w:asciiTheme="majorHAnsi" w:hAnsiTheme="majorHAnsi" w:cstheme="majorHAnsi"/>
        </w:rPr>
        <w:t xml:space="preserve"> Nhận diện các mối nguy</w:t>
      </w:r>
      <w:r w:rsidR="00E939CC" w:rsidRPr="00482A44">
        <w:rPr>
          <w:rFonts w:asciiTheme="majorHAnsi" w:hAnsiTheme="majorHAnsi" w:cstheme="majorHAnsi"/>
          <w:lang w:val="nl-NL"/>
        </w:rPr>
        <w:t>;</w:t>
      </w:r>
    </w:p>
    <w:p w14:paraId="329AB376" w14:textId="0AFDA5F2" w:rsidR="006F5D65" w:rsidRPr="00482A44" w:rsidRDefault="007A553B" w:rsidP="00EC325D">
      <w:pPr>
        <w:spacing w:before="120" w:after="120"/>
        <w:ind w:firstLine="720"/>
        <w:jc w:val="both"/>
        <w:rPr>
          <w:rFonts w:asciiTheme="majorHAnsi" w:hAnsiTheme="majorHAnsi" w:cstheme="majorHAnsi"/>
        </w:rPr>
      </w:pPr>
      <w:r w:rsidRPr="00482A44">
        <w:rPr>
          <w:rFonts w:asciiTheme="majorHAnsi" w:hAnsiTheme="majorHAnsi" w:cstheme="majorHAnsi"/>
        </w:rPr>
        <w:t>b)</w:t>
      </w:r>
      <w:r w:rsidR="006F5D65" w:rsidRPr="00482A44">
        <w:rPr>
          <w:rFonts w:asciiTheme="majorHAnsi" w:hAnsiTheme="majorHAnsi" w:cstheme="majorHAnsi"/>
        </w:rPr>
        <w:t xml:space="preserve"> </w:t>
      </w:r>
      <w:r w:rsidR="00385144" w:rsidRPr="00482A44">
        <w:rPr>
          <w:rFonts w:asciiTheme="majorHAnsi" w:hAnsiTheme="majorHAnsi" w:cstheme="majorHAnsi"/>
        </w:rPr>
        <w:t xml:space="preserve">Thiết lập danh </w:t>
      </w:r>
      <w:r w:rsidR="00DB4447" w:rsidRPr="00482A44">
        <w:rPr>
          <w:rFonts w:asciiTheme="majorHAnsi" w:hAnsiTheme="majorHAnsi" w:cstheme="majorHAnsi"/>
        </w:rPr>
        <w:t xml:space="preserve">mục </w:t>
      </w:r>
      <w:r w:rsidR="00385144" w:rsidRPr="00482A44">
        <w:rPr>
          <w:rFonts w:asciiTheme="majorHAnsi" w:hAnsiTheme="majorHAnsi" w:cstheme="majorHAnsi"/>
        </w:rPr>
        <w:t>các</w:t>
      </w:r>
      <w:r w:rsidR="006F5D65" w:rsidRPr="00482A44">
        <w:rPr>
          <w:rFonts w:asciiTheme="majorHAnsi" w:hAnsiTheme="majorHAnsi" w:cstheme="majorHAnsi"/>
        </w:rPr>
        <w:t xml:space="preserve"> mối nguy</w:t>
      </w:r>
      <w:r w:rsidR="00E939CC" w:rsidRPr="00482A44">
        <w:rPr>
          <w:rFonts w:asciiTheme="majorHAnsi" w:hAnsiTheme="majorHAnsi" w:cstheme="majorHAnsi"/>
        </w:rPr>
        <w:t>;</w:t>
      </w:r>
    </w:p>
    <w:p w14:paraId="73E37F85" w14:textId="60C16B25" w:rsidR="006F5D65" w:rsidRPr="00482A44" w:rsidRDefault="006F5D65" w:rsidP="00EC325D">
      <w:pPr>
        <w:spacing w:before="120" w:after="120"/>
        <w:ind w:firstLine="720"/>
        <w:jc w:val="both"/>
        <w:rPr>
          <w:rFonts w:asciiTheme="majorHAnsi" w:hAnsiTheme="majorHAnsi" w:cstheme="majorHAnsi"/>
        </w:rPr>
      </w:pPr>
      <w:r w:rsidRPr="00482A44">
        <w:rPr>
          <w:rFonts w:asciiTheme="majorHAnsi" w:hAnsiTheme="majorHAnsi" w:cstheme="majorHAnsi"/>
        </w:rPr>
        <w:t>c</w:t>
      </w:r>
      <w:r w:rsidR="007A553B" w:rsidRPr="00482A44">
        <w:rPr>
          <w:rFonts w:asciiTheme="majorHAnsi" w:hAnsiTheme="majorHAnsi" w:cstheme="majorHAnsi"/>
        </w:rPr>
        <w:t>)</w:t>
      </w:r>
      <w:r w:rsidRPr="00482A44">
        <w:rPr>
          <w:rFonts w:asciiTheme="majorHAnsi" w:hAnsiTheme="majorHAnsi" w:cstheme="majorHAnsi"/>
        </w:rPr>
        <w:t xml:space="preserve"> Phân tích hậu quả </w:t>
      </w:r>
      <w:r w:rsidR="00F30600" w:rsidRPr="00482A44">
        <w:rPr>
          <w:rFonts w:asciiTheme="majorHAnsi" w:hAnsiTheme="majorHAnsi" w:cstheme="majorHAnsi"/>
        </w:rPr>
        <w:t>và đánh giá rủi ro</w:t>
      </w:r>
      <w:r w:rsidRPr="00482A44">
        <w:rPr>
          <w:rFonts w:asciiTheme="majorHAnsi" w:hAnsiTheme="majorHAnsi" w:cstheme="majorHAnsi"/>
        </w:rPr>
        <w:t xml:space="preserve"> của các mối nguy;</w:t>
      </w:r>
    </w:p>
    <w:p w14:paraId="79A0005B" w14:textId="497B6B02" w:rsidR="006F5D65" w:rsidRPr="00482A44" w:rsidRDefault="006F5D65" w:rsidP="00EC325D">
      <w:pPr>
        <w:spacing w:before="120" w:after="120"/>
        <w:ind w:firstLine="720"/>
        <w:jc w:val="both"/>
        <w:rPr>
          <w:rFonts w:asciiTheme="majorHAnsi" w:hAnsiTheme="majorHAnsi" w:cstheme="majorHAnsi"/>
        </w:rPr>
      </w:pPr>
      <w:r w:rsidRPr="00482A44">
        <w:rPr>
          <w:rFonts w:asciiTheme="majorHAnsi" w:hAnsiTheme="majorHAnsi" w:cstheme="majorHAnsi"/>
        </w:rPr>
        <w:t>d</w:t>
      </w:r>
      <w:r w:rsidR="007A553B" w:rsidRPr="00482A44">
        <w:rPr>
          <w:rFonts w:asciiTheme="majorHAnsi" w:hAnsiTheme="majorHAnsi" w:cstheme="majorHAnsi"/>
        </w:rPr>
        <w:t>)</w:t>
      </w:r>
      <w:r w:rsidRPr="00482A44">
        <w:rPr>
          <w:rFonts w:asciiTheme="majorHAnsi" w:hAnsiTheme="majorHAnsi" w:cstheme="majorHAnsi"/>
        </w:rPr>
        <w:t xml:space="preserve"> Xác định các biện pháp ngăn ngừa hoặc giảm thiểu </w:t>
      </w:r>
      <w:r w:rsidR="00732C33" w:rsidRPr="00482A44">
        <w:rPr>
          <w:rFonts w:asciiTheme="majorHAnsi" w:hAnsiTheme="majorHAnsi" w:cstheme="majorHAnsi"/>
        </w:rPr>
        <w:t>rủi ro</w:t>
      </w:r>
      <w:r w:rsidR="00FB1952" w:rsidRPr="00482A44">
        <w:rPr>
          <w:rFonts w:asciiTheme="majorHAnsi" w:hAnsiTheme="majorHAnsi" w:cstheme="majorHAnsi"/>
        </w:rPr>
        <w:t xml:space="preserve"> hàng không</w:t>
      </w:r>
      <w:r w:rsidR="00D71CCD" w:rsidRPr="00482A44">
        <w:rPr>
          <w:rFonts w:asciiTheme="majorHAnsi" w:hAnsiTheme="majorHAnsi" w:cstheme="majorHAnsi"/>
        </w:rPr>
        <w:t>;</w:t>
      </w:r>
    </w:p>
    <w:p w14:paraId="05094EE7" w14:textId="7C42681C" w:rsidR="00974CEB" w:rsidRPr="00482A44" w:rsidRDefault="007A553B" w:rsidP="00EC325D">
      <w:pPr>
        <w:spacing w:before="120" w:after="120"/>
        <w:ind w:firstLine="720"/>
        <w:jc w:val="both"/>
        <w:rPr>
          <w:rFonts w:asciiTheme="majorHAnsi" w:hAnsiTheme="majorHAnsi" w:cstheme="majorHAnsi"/>
        </w:rPr>
      </w:pPr>
      <w:r w:rsidRPr="00482A44">
        <w:rPr>
          <w:rFonts w:asciiTheme="majorHAnsi" w:hAnsiTheme="majorHAnsi" w:cstheme="majorHAnsi"/>
        </w:rPr>
        <w:t>đ)</w:t>
      </w:r>
      <w:r w:rsidR="00DA3283" w:rsidRPr="00482A44">
        <w:rPr>
          <w:rFonts w:asciiTheme="majorHAnsi" w:hAnsiTheme="majorHAnsi" w:cstheme="majorHAnsi"/>
        </w:rPr>
        <w:t xml:space="preserve"> </w:t>
      </w:r>
      <w:r w:rsidR="00F53849" w:rsidRPr="00482A44">
        <w:rPr>
          <w:rFonts w:asciiTheme="majorHAnsi" w:hAnsiTheme="majorHAnsi" w:cstheme="majorHAnsi"/>
        </w:rPr>
        <w:t>Đ</w:t>
      </w:r>
      <w:r w:rsidR="00DA3283" w:rsidRPr="00482A44">
        <w:rPr>
          <w:rFonts w:asciiTheme="majorHAnsi" w:hAnsiTheme="majorHAnsi" w:cstheme="majorHAnsi"/>
        </w:rPr>
        <w:t xml:space="preserve">ánh giá </w:t>
      </w:r>
      <w:r w:rsidR="00A01108" w:rsidRPr="00482A44">
        <w:rPr>
          <w:rFonts w:asciiTheme="majorHAnsi" w:hAnsiTheme="majorHAnsi" w:cstheme="majorHAnsi"/>
        </w:rPr>
        <w:t>hiệu quả các biện pháp kiểm soát, giảm thiểu rủi ro</w:t>
      </w:r>
      <w:r w:rsidR="00FB1952" w:rsidRPr="00482A44">
        <w:rPr>
          <w:rFonts w:asciiTheme="majorHAnsi" w:hAnsiTheme="majorHAnsi" w:cstheme="majorHAnsi"/>
        </w:rPr>
        <w:t xml:space="preserve"> hàng không</w:t>
      </w:r>
      <w:r w:rsidR="00A01108" w:rsidRPr="00482A44">
        <w:rPr>
          <w:rFonts w:asciiTheme="majorHAnsi" w:hAnsiTheme="majorHAnsi" w:cstheme="majorHAnsi"/>
        </w:rPr>
        <w:t>.</w:t>
      </w:r>
    </w:p>
    <w:p w14:paraId="353050D3" w14:textId="4639B469" w:rsidR="00402F6B" w:rsidRPr="00482A44" w:rsidRDefault="00837868" w:rsidP="00EC325D">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5</w:t>
      </w:r>
      <w:r w:rsidR="0096734F" w:rsidRPr="00482A44">
        <w:rPr>
          <w:rFonts w:asciiTheme="majorHAnsi" w:hAnsiTheme="majorHAnsi" w:cstheme="majorHAnsi"/>
          <w:lang w:val="nl-NL"/>
        </w:rPr>
        <w:t xml:space="preserve">. </w:t>
      </w:r>
      <w:r w:rsidR="00402F6B" w:rsidRPr="00482A44">
        <w:rPr>
          <w:rFonts w:asciiTheme="majorHAnsi" w:hAnsiTheme="majorHAnsi" w:cstheme="majorHAnsi"/>
          <w:lang w:val="nl-NL"/>
        </w:rPr>
        <w:t>Cục Hàng không Việt Nam tiến hành điều tra các sự cố</w:t>
      </w:r>
      <w:r w:rsidR="00AD7EDC" w:rsidRPr="00482A44">
        <w:rPr>
          <w:rFonts w:asciiTheme="majorHAnsi" w:hAnsiTheme="majorHAnsi" w:cstheme="majorHAnsi"/>
          <w:lang w:val="nl-NL"/>
        </w:rPr>
        <w:t>,</w:t>
      </w:r>
      <w:r w:rsidR="00402F6B" w:rsidRPr="00482A44">
        <w:rPr>
          <w:rFonts w:asciiTheme="majorHAnsi" w:hAnsiTheme="majorHAnsi" w:cstheme="majorHAnsi"/>
          <w:lang w:val="nl-NL"/>
        </w:rPr>
        <w:t xml:space="preserve"> </w:t>
      </w:r>
      <w:r w:rsidR="00222C7E" w:rsidRPr="00482A44">
        <w:rPr>
          <w:rFonts w:asciiTheme="majorHAnsi" w:hAnsiTheme="majorHAnsi" w:cstheme="majorHAnsi"/>
          <w:lang w:val="nl-NL"/>
        </w:rPr>
        <w:t>tai nạn</w:t>
      </w:r>
      <w:r w:rsidR="00402F6B" w:rsidRPr="00482A44">
        <w:rPr>
          <w:rFonts w:asciiTheme="majorHAnsi" w:hAnsiTheme="majorHAnsi" w:cstheme="majorHAnsi"/>
          <w:lang w:val="nl-NL"/>
        </w:rPr>
        <w:t xml:space="preserve"> hàng không</w:t>
      </w:r>
      <w:r w:rsidR="005C0604" w:rsidRPr="00482A44">
        <w:rPr>
          <w:rFonts w:asciiTheme="majorHAnsi" w:hAnsiTheme="majorHAnsi" w:cstheme="majorHAnsi"/>
          <w:lang w:val="nl-NL"/>
        </w:rPr>
        <w:t>, trừ</w:t>
      </w:r>
      <w:r w:rsidR="00AA6E9F" w:rsidRPr="00482A44">
        <w:rPr>
          <w:rFonts w:asciiTheme="majorHAnsi" w:hAnsiTheme="majorHAnsi" w:cstheme="majorHAnsi"/>
          <w:lang w:val="nl-NL"/>
        </w:rPr>
        <w:t xml:space="preserve"> các sự cố nghiêm trọng và</w:t>
      </w:r>
      <w:r w:rsidR="005C0604" w:rsidRPr="00482A44">
        <w:rPr>
          <w:rFonts w:asciiTheme="majorHAnsi" w:hAnsiTheme="majorHAnsi" w:cstheme="majorHAnsi"/>
          <w:lang w:val="nl-NL"/>
        </w:rPr>
        <w:t xml:space="preserve"> tai nạn tàu bay</w:t>
      </w:r>
      <w:r w:rsidR="00AA6E9F" w:rsidRPr="00482A44">
        <w:rPr>
          <w:rFonts w:asciiTheme="majorHAnsi" w:hAnsiTheme="majorHAnsi" w:cstheme="majorHAnsi"/>
          <w:lang w:val="nl-NL"/>
        </w:rPr>
        <w:t>,</w:t>
      </w:r>
      <w:r w:rsidR="00402F6B" w:rsidRPr="00482A44">
        <w:rPr>
          <w:rFonts w:asciiTheme="majorHAnsi" w:hAnsiTheme="majorHAnsi" w:cstheme="majorHAnsi"/>
          <w:lang w:val="nl-NL"/>
        </w:rPr>
        <w:t xml:space="preserve"> </w:t>
      </w:r>
      <w:r w:rsidR="000B7EE1" w:rsidRPr="00482A44">
        <w:rPr>
          <w:rFonts w:asciiTheme="majorHAnsi" w:hAnsiTheme="majorHAnsi" w:cstheme="majorHAnsi"/>
          <w:lang w:val="nl-NL"/>
        </w:rPr>
        <w:t>phục vụ cho công tác</w:t>
      </w:r>
      <w:r w:rsidR="007320E8" w:rsidRPr="00482A44">
        <w:rPr>
          <w:rFonts w:asciiTheme="majorHAnsi" w:hAnsiTheme="majorHAnsi" w:cstheme="majorHAnsi"/>
          <w:lang w:val="nl-NL"/>
        </w:rPr>
        <w:t xml:space="preserve"> quản lý rủi ro, </w:t>
      </w:r>
      <w:r w:rsidR="004063BF" w:rsidRPr="00482A44">
        <w:rPr>
          <w:rFonts w:asciiTheme="majorHAnsi" w:hAnsiTheme="majorHAnsi" w:cstheme="majorHAnsi"/>
          <w:lang w:val="nl-NL"/>
        </w:rPr>
        <w:t>bảo đảm</w:t>
      </w:r>
      <w:r w:rsidR="007320E8" w:rsidRPr="00482A44">
        <w:rPr>
          <w:rFonts w:asciiTheme="majorHAnsi" w:hAnsiTheme="majorHAnsi" w:cstheme="majorHAnsi"/>
          <w:lang w:val="nl-NL"/>
        </w:rPr>
        <w:t xml:space="preserve"> </w:t>
      </w:r>
      <w:r w:rsidR="00402F6B" w:rsidRPr="00482A44">
        <w:rPr>
          <w:rFonts w:asciiTheme="majorHAnsi" w:hAnsiTheme="majorHAnsi" w:cstheme="majorHAnsi"/>
          <w:lang w:val="nl-NL"/>
        </w:rPr>
        <w:t>an toàn hàng không</w:t>
      </w:r>
      <w:r w:rsidR="007320E8" w:rsidRPr="00482A44">
        <w:rPr>
          <w:rFonts w:asciiTheme="majorHAnsi" w:hAnsiTheme="majorHAnsi" w:cstheme="majorHAnsi"/>
          <w:lang w:val="nl-NL"/>
        </w:rPr>
        <w:t xml:space="preserve"> </w:t>
      </w:r>
      <w:r w:rsidR="0097252C" w:rsidRPr="00482A44">
        <w:rPr>
          <w:rFonts w:asciiTheme="majorHAnsi" w:hAnsiTheme="majorHAnsi" w:cstheme="majorHAnsi"/>
          <w:lang w:val="nl-NL"/>
        </w:rPr>
        <w:t>dân dụng Việt Nam</w:t>
      </w:r>
      <w:r w:rsidR="00AA6E9F" w:rsidRPr="00482A44">
        <w:rPr>
          <w:rFonts w:asciiTheme="majorHAnsi" w:hAnsiTheme="majorHAnsi" w:cstheme="majorHAnsi"/>
          <w:lang w:val="nl-NL"/>
        </w:rPr>
        <w:t>;</w:t>
      </w:r>
      <w:r w:rsidR="0097252C" w:rsidRPr="00482A44">
        <w:rPr>
          <w:rFonts w:asciiTheme="majorHAnsi" w:hAnsiTheme="majorHAnsi" w:cstheme="majorHAnsi"/>
          <w:lang w:val="nl-NL"/>
        </w:rPr>
        <w:t xml:space="preserve"> </w:t>
      </w:r>
      <w:r w:rsidR="00AA6E9F" w:rsidRPr="00482A44">
        <w:rPr>
          <w:rFonts w:asciiTheme="majorHAnsi" w:hAnsiTheme="majorHAnsi" w:cstheme="majorHAnsi"/>
          <w:lang w:val="nl-NL"/>
        </w:rPr>
        <w:t>đồng thời</w:t>
      </w:r>
      <w:r w:rsidR="007320E8" w:rsidRPr="00482A44">
        <w:rPr>
          <w:rFonts w:asciiTheme="majorHAnsi" w:hAnsiTheme="majorHAnsi" w:cstheme="majorHAnsi"/>
          <w:lang w:val="nl-NL"/>
        </w:rPr>
        <w:t xml:space="preserve"> đưa ra các biện pháp</w:t>
      </w:r>
      <w:r w:rsidR="00C77EF9" w:rsidRPr="00482A44">
        <w:rPr>
          <w:rFonts w:asciiTheme="majorHAnsi" w:hAnsiTheme="majorHAnsi" w:cstheme="majorHAnsi"/>
          <w:lang w:val="nl-NL"/>
        </w:rPr>
        <w:t>, yêu cầu</w:t>
      </w:r>
      <w:r w:rsidR="007320E8" w:rsidRPr="00482A44">
        <w:rPr>
          <w:rFonts w:asciiTheme="majorHAnsi" w:hAnsiTheme="majorHAnsi" w:cstheme="majorHAnsi"/>
          <w:lang w:val="nl-NL"/>
        </w:rPr>
        <w:t xml:space="preserve"> khắc phục phòng ngừa</w:t>
      </w:r>
      <w:r w:rsidR="00D1304B" w:rsidRPr="00482A44">
        <w:rPr>
          <w:rFonts w:asciiTheme="majorHAnsi" w:hAnsiTheme="majorHAnsi" w:cstheme="majorHAnsi"/>
          <w:lang w:val="nl-NL"/>
        </w:rPr>
        <w:t xml:space="preserve"> nhằm cải thiện và nâng cao an toàn hàng không</w:t>
      </w:r>
      <w:r w:rsidR="007320E8" w:rsidRPr="00482A44">
        <w:rPr>
          <w:rFonts w:asciiTheme="majorHAnsi" w:hAnsiTheme="majorHAnsi" w:cstheme="majorHAnsi"/>
          <w:lang w:val="nl-NL"/>
        </w:rPr>
        <w:t>.</w:t>
      </w:r>
    </w:p>
    <w:p w14:paraId="2CA25429" w14:textId="3B0746F8" w:rsidR="00A337B9" w:rsidRPr="00482A44" w:rsidRDefault="00A337B9" w:rsidP="00EC325D">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6</w:t>
      </w:r>
      <w:r w:rsidR="004E5F8F" w:rsidRPr="00482A44">
        <w:rPr>
          <w:rFonts w:asciiTheme="majorHAnsi" w:hAnsiTheme="majorHAnsi" w:cstheme="majorHAnsi"/>
          <w:lang w:val="nl-NL"/>
        </w:rPr>
        <w:t>.</w:t>
      </w:r>
      <w:r w:rsidRPr="00482A44">
        <w:rPr>
          <w:rFonts w:asciiTheme="majorHAnsi" w:hAnsiTheme="majorHAnsi" w:cstheme="majorHAnsi"/>
          <w:lang w:val="nl-NL"/>
        </w:rPr>
        <w:t xml:space="preserve"> Các tổ chức</w:t>
      </w:r>
      <w:r w:rsidR="00444D48" w:rsidRPr="00482A44">
        <w:rPr>
          <w:rFonts w:asciiTheme="majorHAnsi" w:hAnsiTheme="majorHAnsi" w:cstheme="majorHAnsi"/>
          <w:lang w:val="nl-NL"/>
        </w:rPr>
        <w:t>,</w:t>
      </w:r>
      <w:r w:rsidRPr="00482A44">
        <w:rPr>
          <w:rFonts w:asciiTheme="majorHAnsi" w:hAnsiTheme="majorHAnsi" w:cstheme="majorHAnsi"/>
          <w:lang w:val="nl-NL"/>
        </w:rPr>
        <w:t xml:space="preserve"> cá nhân</w:t>
      </w:r>
      <w:r w:rsidR="006558E9" w:rsidRPr="00482A44">
        <w:rPr>
          <w:rFonts w:asciiTheme="majorHAnsi" w:hAnsiTheme="majorHAnsi" w:cstheme="majorHAnsi"/>
          <w:lang w:val="nl-NL"/>
        </w:rPr>
        <w:t xml:space="preserve"> theo quy định </w:t>
      </w:r>
      <w:r w:rsidR="006E5059" w:rsidRPr="00482A44">
        <w:rPr>
          <w:rFonts w:asciiTheme="majorHAnsi" w:hAnsiTheme="majorHAnsi" w:cstheme="majorHAnsi"/>
          <w:lang w:val="nl-NL"/>
        </w:rPr>
        <w:t xml:space="preserve">tại </w:t>
      </w:r>
      <w:r w:rsidR="00444D48" w:rsidRPr="00482A44">
        <w:rPr>
          <w:rFonts w:asciiTheme="majorHAnsi" w:hAnsiTheme="majorHAnsi" w:cstheme="majorHAnsi"/>
          <w:lang w:val="nl-NL"/>
        </w:rPr>
        <w:t xml:space="preserve">khoản 1 </w:t>
      </w:r>
      <w:r w:rsidR="006558E9" w:rsidRPr="00482A44">
        <w:rPr>
          <w:rFonts w:asciiTheme="majorHAnsi" w:hAnsiTheme="majorHAnsi" w:cstheme="majorHAnsi"/>
          <w:lang w:val="nl-NL"/>
        </w:rPr>
        <w:t xml:space="preserve">Điều </w:t>
      </w:r>
      <w:r w:rsidR="006E5059" w:rsidRPr="00482A44">
        <w:rPr>
          <w:rFonts w:asciiTheme="majorHAnsi" w:hAnsiTheme="majorHAnsi" w:cstheme="majorHAnsi"/>
          <w:lang w:val="nl-NL"/>
        </w:rPr>
        <w:t>9</w:t>
      </w:r>
      <w:r w:rsidRPr="00482A44">
        <w:rPr>
          <w:rFonts w:asciiTheme="majorHAnsi" w:hAnsiTheme="majorHAnsi" w:cstheme="majorHAnsi"/>
          <w:lang w:val="nl-NL"/>
        </w:rPr>
        <w:t xml:space="preserve"> có trách nhiệm thực hiện các yêu cầu tại khoản 4 Điều này và báo cáo Cục Hàng không Việt Nam định kỳ hàng quý</w:t>
      </w:r>
      <w:r w:rsidR="004E11E5" w:rsidRPr="00482A44">
        <w:rPr>
          <w:rFonts w:asciiTheme="majorHAnsi" w:hAnsiTheme="majorHAnsi" w:cstheme="majorHAnsi"/>
          <w:lang w:val="nl-NL"/>
        </w:rPr>
        <w:t xml:space="preserve">, </w:t>
      </w:r>
      <w:r w:rsidRPr="00482A44">
        <w:rPr>
          <w:rFonts w:asciiTheme="majorHAnsi" w:hAnsiTheme="majorHAnsi" w:cstheme="majorHAnsi"/>
          <w:lang w:val="nl-NL"/>
        </w:rPr>
        <w:t>kiến nghị các biện pháp để cải thiện và nâng cao an toàn hàng không dân dụng Việt Nam.</w:t>
      </w:r>
    </w:p>
    <w:p w14:paraId="6790D972" w14:textId="77777777" w:rsidR="0098005C" w:rsidRPr="00482A44" w:rsidRDefault="0098005C" w:rsidP="00EC325D">
      <w:pPr>
        <w:spacing w:before="120" w:after="120"/>
        <w:ind w:firstLine="720"/>
        <w:jc w:val="both"/>
        <w:rPr>
          <w:rFonts w:asciiTheme="majorHAnsi" w:hAnsiTheme="majorHAnsi" w:cstheme="majorHAnsi"/>
          <w:lang w:val="nl-NL"/>
        </w:rPr>
      </w:pPr>
    </w:p>
    <w:p w14:paraId="1A9C40A9" w14:textId="4B57BBFF" w:rsidR="00A47FA0" w:rsidRPr="00482A44" w:rsidRDefault="00944369" w:rsidP="005735BC">
      <w:pPr>
        <w:pStyle w:val="Heading1"/>
        <w:spacing w:before="0" w:after="0"/>
        <w:jc w:val="center"/>
        <w:rPr>
          <w:rFonts w:asciiTheme="majorHAnsi" w:hAnsiTheme="majorHAnsi" w:cstheme="majorHAnsi"/>
          <w:bCs w:val="0"/>
          <w:sz w:val="28"/>
          <w:szCs w:val="28"/>
          <w:lang w:val="nl-NL"/>
        </w:rPr>
      </w:pPr>
      <w:r>
        <w:rPr>
          <w:rFonts w:asciiTheme="majorHAnsi" w:hAnsiTheme="majorHAnsi" w:cstheme="majorHAnsi"/>
          <w:bCs w:val="0"/>
          <w:sz w:val="28"/>
          <w:szCs w:val="28"/>
          <w:lang w:val="nl-NL"/>
        </w:rPr>
        <w:t>Chương</w:t>
      </w:r>
      <w:r w:rsidR="00A47FA0" w:rsidRPr="00482A44">
        <w:rPr>
          <w:rFonts w:asciiTheme="majorHAnsi" w:hAnsiTheme="majorHAnsi" w:cstheme="majorHAnsi"/>
          <w:bCs w:val="0"/>
          <w:sz w:val="28"/>
          <w:szCs w:val="28"/>
          <w:lang w:val="nl-NL"/>
        </w:rPr>
        <w:t xml:space="preserve"> IV</w:t>
      </w:r>
    </w:p>
    <w:p w14:paraId="776964C3" w14:textId="75081A94" w:rsidR="00A47FA0" w:rsidRPr="00482A44" w:rsidRDefault="004063BF" w:rsidP="005735BC">
      <w:pPr>
        <w:pStyle w:val="Heading1"/>
        <w:spacing w:before="0" w:after="0"/>
        <w:jc w:val="center"/>
        <w:rPr>
          <w:rFonts w:asciiTheme="majorHAnsi" w:hAnsiTheme="majorHAnsi" w:cstheme="majorHAnsi"/>
          <w:bCs w:val="0"/>
          <w:sz w:val="28"/>
          <w:szCs w:val="28"/>
          <w:lang w:val="nl-NL"/>
        </w:rPr>
      </w:pPr>
      <w:r w:rsidRPr="00482A44">
        <w:rPr>
          <w:rFonts w:asciiTheme="majorHAnsi" w:hAnsiTheme="majorHAnsi" w:cstheme="majorHAnsi"/>
          <w:bCs w:val="0"/>
          <w:sz w:val="28"/>
          <w:szCs w:val="28"/>
          <w:lang w:val="nl-NL"/>
        </w:rPr>
        <w:t>BẢO ĐẢM</w:t>
      </w:r>
      <w:r w:rsidR="00A47FA0" w:rsidRPr="00482A44">
        <w:rPr>
          <w:rFonts w:asciiTheme="majorHAnsi" w:hAnsiTheme="majorHAnsi" w:cstheme="majorHAnsi"/>
          <w:bCs w:val="0"/>
          <w:sz w:val="28"/>
          <w:szCs w:val="28"/>
          <w:lang w:val="nl-NL"/>
        </w:rPr>
        <w:t xml:space="preserve"> AN TOÀN HÀNG KHÔNG</w:t>
      </w:r>
    </w:p>
    <w:p w14:paraId="46691174" w14:textId="13E76594" w:rsidR="000116C7" w:rsidRPr="00482A44" w:rsidRDefault="004E5F8F" w:rsidP="005735BC">
      <w:pPr>
        <w:pStyle w:val="Heading2"/>
        <w:keepNext w:val="0"/>
        <w:tabs>
          <w:tab w:val="left" w:pos="1701"/>
          <w:tab w:val="left" w:pos="1843"/>
        </w:tabs>
        <w:autoSpaceDE w:val="0"/>
        <w:autoSpaceDN w:val="0"/>
        <w:adjustRightInd w:val="0"/>
        <w:spacing w:before="120" w:after="120"/>
        <w:ind w:left="774"/>
        <w:jc w:val="both"/>
        <w:rPr>
          <w:rFonts w:asciiTheme="majorHAnsi" w:hAnsiTheme="majorHAnsi" w:cstheme="majorHAnsi"/>
          <w:i w:val="0"/>
          <w:iCs w:val="0"/>
          <w:lang w:val="nl-NL"/>
        </w:rPr>
      </w:pPr>
      <w:r w:rsidRPr="00482A44">
        <w:rPr>
          <w:rFonts w:asciiTheme="majorHAnsi" w:hAnsiTheme="majorHAnsi" w:cstheme="majorHAnsi"/>
          <w:i w:val="0"/>
          <w:iCs w:val="0"/>
          <w:lang w:val="nl-NL"/>
        </w:rPr>
        <w:t xml:space="preserve">Điều 12. </w:t>
      </w:r>
      <w:r w:rsidR="005E69FF" w:rsidRPr="00482A44">
        <w:rPr>
          <w:rFonts w:asciiTheme="majorHAnsi" w:hAnsiTheme="majorHAnsi" w:cstheme="majorHAnsi"/>
          <w:i w:val="0"/>
          <w:iCs w:val="0"/>
          <w:lang w:val="nl-NL"/>
        </w:rPr>
        <w:t xml:space="preserve">Tổ chức </w:t>
      </w:r>
      <w:r w:rsidR="00D65873" w:rsidRPr="00482A44">
        <w:rPr>
          <w:rFonts w:asciiTheme="majorHAnsi" w:hAnsiTheme="majorHAnsi" w:cstheme="majorHAnsi"/>
          <w:i w:val="0"/>
          <w:iCs w:val="0"/>
          <w:lang w:val="nl-NL"/>
        </w:rPr>
        <w:t>thực hiện</w:t>
      </w:r>
      <w:r w:rsidR="00DA793E" w:rsidRPr="00482A44">
        <w:rPr>
          <w:rFonts w:asciiTheme="majorHAnsi" w:hAnsiTheme="majorHAnsi" w:cstheme="majorHAnsi"/>
          <w:i w:val="0"/>
          <w:iCs w:val="0"/>
          <w:lang w:val="nl-NL"/>
        </w:rPr>
        <w:t xml:space="preserve"> </w:t>
      </w:r>
      <w:r w:rsidR="005E69FF" w:rsidRPr="00482A44">
        <w:rPr>
          <w:rFonts w:asciiTheme="majorHAnsi" w:hAnsiTheme="majorHAnsi" w:cstheme="majorHAnsi"/>
          <w:i w:val="0"/>
          <w:iCs w:val="0"/>
          <w:lang w:val="nl-NL"/>
        </w:rPr>
        <w:t>giám sát an toàn hàng không</w:t>
      </w:r>
    </w:p>
    <w:p w14:paraId="741B84B4" w14:textId="727CAE18" w:rsidR="00DF4CFB" w:rsidRPr="00482A44" w:rsidRDefault="00490A6A" w:rsidP="005735BC">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1</w:t>
      </w:r>
      <w:r w:rsidR="00DF4CFB" w:rsidRPr="00482A44">
        <w:rPr>
          <w:rFonts w:asciiTheme="majorHAnsi" w:hAnsiTheme="majorHAnsi" w:cstheme="majorHAnsi"/>
          <w:lang w:val="nl-NL"/>
        </w:rPr>
        <w:t xml:space="preserve">. Việc giám sát an toàn hàng không được thực hiện trên cơ sở kết hợp giữa giám sát tuân thủ với giám sát dựa trên rủi ro và kết quả thực hiện an toàn, bảo </w:t>
      </w:r>
      <w:r w:rsidR="00DF4CFB" w:rsidRPr="00482A44">
        <w:rPr>
          <w:rFonts w:asciiTheme="majorHAnsi" w:hAnsiTheme="majorHAnsi" w:cstheme="majorHAnsi"/>
          <w:lang w:val="nl-NL"/>
        </w:rPr>
        <w:lastRenderedPageBreak/>
        <w:t>đảm tập trung nguồn lực vào các hoạt động, tổ chức</w:t>
      </w:r>
      <w:r w:rsidR="005E0675" w:rsidRPr="00482A44">
        <w:rPr>
          <w:rFonts w:asciiTheme="majorHAnsi" w:hAnsiTheme="majorHAnsi" w:cstheme="majorHAnsi"/>
          <w:lang w:val="nl-NL"/>
        </w:rPr>
        <w:t>, cá nhân</w:t>
      </w:r>
      <w:r w:rsidR="00DF4CFB" w:rsidRPr="00482A44">
        <w:rPr>
          <w:rFonts w:asciiTheme="majorHAnsi" w:hAnsiTheme="majorHAnsi" w:cstheme="majorHAnsi"/>
          <w:lang w:val="nl-NL"/>
        </w:rPr>
        <w:t xml:space="preserve"> có mức độ rủi ro </w:t>
      </w:r>
      <w:r w:rsidR="00B47822" w:rsidRPr="00482A44">
        <w:rPr>
          <w:rFonts w:asciiTheme="majorHAnsi" w:hAnsiTheme="majorHAnsi" w:cstheme="majorHAnsi"/>
          <w:lang w:val="nl-NL"/>
        </w:rPr>
        <w:t xml:space="preserve">an toàn hàng không </w:t>
      </w:r>
      <w:r w:rsidR="00DF4CFB" w:rsidRPr="00482A44">
        <w:rPr>
          <w:rFonts w:asciiTheme="majorHAnsi" w:hAnsiTheme="majorHAnsi" w:cstheme="majorHAnsi"/>
          <w:lang w:val="nl-NL"/>
        </w:rPr>
        <w:t>cao hoặc mức độ thực hiện an toàn thấp.</w:t>
      </w:r>
    </w:p>
    <w:p w14:paraId="3FD0DFF1" w14:textId="0FE3DE69" w:rsidR="00490A6A" w:rsidRPr="00482A44" w:rsidRDefault="00490A6A" w:rsidP="005735BC">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 xml:space="preserve">2. Cục Hàng không Việt Nam tổ chức thực hiện giám sát an toàn hàng không trong lĩnh vực hàng không dân dụng theo quy định của pháp luật về hàng không dân dụng, phù hợp với tiêu chuẩn của Tổ chức </w:t>
      </w:r>
      <w:r w:rsidR="00053127" w:rsidRPr="00482A44">
        <w:rPr>
          <w:rFonts w:asciiTheme="majorHAnsi" w:hAnsiTheme="majorHAnsi" w:cstheme="majorHAnsi"/>
          <w:lang w:val="nl-NL"/>
        </w:rPr>
        <w:t>h</w:t>
      </w:r>
      <w:r w:rsidRPr="00482A44">
        <w:rPr>
          <w:rFonts w:asciiTheme="majorHAnsi" w:hAnsiTheme="majorHAnsi" w:cstheme="majorHAnsi"/>
          <w:lang w:val="nl-NL"/>
        </w:rPr>
        <w:t xml:space="preserve">àng không dân dụng quốc tế và </w:t>
      </w:r>
      <w:r w:rsidRPr="00482A44">
        <w:rPr>
          <w:rFonts w:asciiTheme="majorHAnsi" w:hAnsiTheme="majorHAnsi" w:cstheme="majorHAnsi"/>
          <w:bCs/>
        </w:rPr>
        <w:t>Chương trình an toàn hàng không dân dụng Việt Nam</w:t>
      </w:r>
      <w:r w:rsidRPr="00482A44">
        <w:rPr>
          <w:rFonts w:asciiTheme="majorHAnsi" w:hAnsiTheme="majorHAnsi" w:cstheme="majorHAnsi"/>
          <w:lang w:val="nl-NL"/>
        </w:rPr>
        <w:t>.</w:t>
      </w:r>
    </w:p>
    <w:p w14:paraId="5EBEE8F7" w14:textId="77777777" w:rsidR="00DF4CFB" w:rsidRPr="00482A44" w:rsidRDefault="00DF4CFB" w:rsidP="005735BC">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3. Cục Hàng không Việt Nam có trách nhiệm:</w:t>
      </w:r>
    </w:p>
    <w:p w14:paraId="5CFC2C29" w14:textId="77777777" w:rsidR="00DF4CFB" w:rsidRPr="00482A44" w:rsidRDefault="00DF4CFB" w:rsidP="005735BC">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a) Giám sát việc tuân thủ các quy định về an toàn hàng không trong hoạt động hàng không dân dụng;</w:t>
      </w:r>
    </w:p>
    <w:p w14:paraId="51371854" w14:textId="0822C39B" w:rsidR="00DF4CFB" w:rsidRPr="00482A44" w:rsidRDefault="00DF4CFB" w:rsidP="005735BC">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 xml:space="preserve">b) Giám sát việc thiết lập, duy trì và cải tiến </w:t>
      </w:r>
      <w:r w:rsidR="00583088" w:rsidRPr="00482A44">
        <w:rPr>
          <w:rFonts w:asciiTheme="majorHAnsi" w:hAnsiTheme="majorHAnsi" w:cstheme="majorHAnsi"/>
          <w:lang w:val="nl-NL"/>
        </w:rPr>
        <w:t>H</w:t>
      </w:r>
      <w:r w:rsidRPr="00482A44">
        <w:rPr>
          <w:rFonts w:asciiTheme="majorHAnsi" w:hAnsiTheme="majorHAnsi" w:cstheme="majorHAnsi"/>
          <w:lang w:val="nl-NL"/>
        </w:rPr>
        <w:t>ệ thống quản lý an toàn của các tổ chức cung cấp dịch vụ hàng không theo quy định của pháp luật;</w:t>
      </w:r>
    </w:p>
    <w:p w14:paraId="49AD3CE2" w14:textId="77777777" w:rsidR="00DF4CFB" w:rsidRPr="00482A44" w:rsidRDefault="00DF4CFB" w:rsidP="005735BC">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c) Theo dõi các thay đổi có ảnh hưởng đến an toàn hàng không để kịp thời áp dụng biện pháp quản lý, giám sát phù hợp;</w:t>
      </w:r>
    </w:p>
    <w:p w14:paraId="1605994C" w14:textId="376D7B9B" w:rsidR="00DF4CFB" w:rsidRPr="00482A44" w:rsidRDefault="00DF4CFB" w:rsidP="005735BC">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d) Yêu cầu tổ chức, cá nhân có liên quan thực hiện biện pháp khắc phục, phòng ngừa và cải tiến nhằm bảo đảm an toàn hàng không</w:t>
      </w:r>
      <w:r w:rsidR="0025764C" w:rsidRPr="00482A44">
        <w:rPr>
          <w:rFonts w:asciiTheme="majorHAnsi" w:hAnsiTheme="majorHAnsi" w:cstheme="majorHAnsi"/>
          <w:lang w:val="nl-NL"/>
        </w:rPr>
        <w:t>;</w:t>
      </w:r>
    </w:p>
    <w:p w14:paraId="62076C65" w14:textId="5604D70C" w:rsidR="00FE3D1F" w:rsidRPr="00482A44" w:rsidRDefault="00FE3D1F" w:rsidP="005735BC">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đ) T</w:t>
      </w:r>
      <w:r w:rsidRPr="00482A44">
        <w:rPr>
          <w:rFonts w:asciiTheme="majorHAnsi" w:hAnsiTheme="majorHAnsi" w:cstheme="majorHAnsi"/>
        </w:rPr>
        <w:t>heo dõi, kiểm tra</w:t>
      </w:r>
      <w:r w:rsidR="00196635" w:rsidRPr="00482A44">
        <w:rPr>
          <w:rFonts w:asciiTheme="majorHAnsi" w:hAnsiTheme="majorHAnsi" w:cstheme="majorHAnsi"/>
          <w:lang w:val="nl-NL"/>
        </w:rPr>
        <w:t xml:space="preserve">, </w:t>
      </w:r>
      <w:r w:rsidRPr="00482A44">
        <w:rPr>
          <w:rFonts w:asciiTheme="majorHAnsi" w:hAnsiTheme="majorHAnsi" w:cstheme="majorHAnsi"/>
        </w:rPr>
        <w:t>đánh giá</w:t>
      </w:r>
      <w:r w:rsidR="00196635" w:rsidRPr="00482A44">
        <w:rPr>
          <w:rFonts w:asciiTheme="majorHAnsi" w:hAnsiTheme="majorHAnsi" w:cstheme="majorHAnsi"/>
          <w:lang w:val="nl-NL"/>
        </w:rPr>
        <w:t xml:space="preserve"> và giám sát</w:t>
      </w:r>
      <w:r w:rsidRPr="00482A44">
        <w:rPr>
          <w:rFonts w:asciiTheme="majorHAnsi" w:hAnsiTheme="majorHAnsi" w:cstheme="majorHAnsi"/>
        </w:rPr>
        <w:t xml:space="preserve"> việc thực hiện các biện pháp khắc phục, phòng ngừa, khuyến cáo an toàn, kiến nghị an toàn và biện pháp kiểm soát rủi ro an toàn của tổ chức, cá nhân có liên quan; trường hợp cần thiết áp dụng biện pháp quản lý phù hợp theo quy định của pháp luật cho đến khi vấn đề an toàn được xử lý đầy đủ</w:t>
      </w:r>
      <w:r w:rsidRPr="00482A44">
        <w:rPr>
          <w:rFonts w:asciiTheme="majorHAnsi" w:hAnsiTheme="majorHAnsi" w:cstheme="majorHAnsi"/>
          <w:lang w:val="nl-NL"/>
        </w:rPr>
        <w:t xml:space="preserve">. </w:t>
      </w:r>
    </w:p>
    <w:p w14:paraId="552E3AB3" w14:textId="397964B1" w:rsidR="001A3CA4" w:rsidRPr="00482A44" w:rsidRDefault="00DF4CFB" w:rsidP="005735BC">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 xml:space="preserve">4. </w:t>
      </w:r>
      <w:r w:rsidR="00AD72BD" w:rsidRPr="00482A44">
        <w:rPr>
          <w:rFonts w:asciiTheme="majorHAnsi" w:hAnsiTheme="majorHAnsi" w:cstheme="majorHAnsi"/>
          <w:lang w:val="nl-NL"/>
        </w:rPr>
        <w:t>T</w:t>
      </w:r>
      <w:r w:rsidRPr="00482A44">
        <w:rPr>
          <w:rFonts w:asciiTheme="majorHAnsi" w:hAnsiTheme="majorHAnsi" w:cstheme="majorHAnsi"/>
          <w:lang w:val="nl-NL"/>
        </w:rPr>
        <w:t xml:space="preserve">ổ chức, cá nhân tham gia hoạt động hàng không dân dụng có trách nhiệm </w:t>
      </w:r>
      <w:r w:rsidR="00F00C75" w:rsidRPr="00482A44">
        <w:rPr>
          <w:rFonts w:asciiTheme="majorHAnsi" w:hAnsiTheme="majorHAnsi" w:cstheme="majorHAnsi"/>
          <w:lang w:val="nl-NL"/>
        </w:rPr>
        <w:t xml:space="preserve">phối hợp, </w:t>
      </w:r>
      <w:r w:rsidRPr="00482A44">
        <w:rPr>
          <w:rFonts w:asciiTheme="majorHAnsi" w:hAnsiTheme="majorHAnsi" w:cstheme="majorHAnsi"/>
          <w:lang w:val="nl-NL"/>
        </w:rPr>
        <w:t>chấp hành</w:t>
      </w:r>
      <w:r w:rsidR="00F00C75" w:rsidRPr="00482A44">
        <w:rPr>
          <w:rFonts w:asciiTheme="majorHAnsi" w:hAnsiTheme="majorHAnsi" w:cstheme="majorHAnsi"/>
          <w:lang w:val="nl-NL"/>
        </w:rPr>
        <w:t xml:space="preserve"> </w:t>
      </w:r>
      <w:r w:rsidRPr="00482A44">
        <w:rPr>
          <w:rFonts w:asciiTheme="majorHAnsi" w:hAnsiTheme="majorHAnsi" w:cstheme="majorHAnsi"/>
          <w:lang w:val="nl-NL"/>
        </w:rPr>
        <w:t xml:space="preserve">hoạt động giám sát an toàn hàng không và thực hiện </w:t>
      </w:r>
      <w:r w:rsidR="0059756E" w:rsidRPr="00482A44">
        <w:rPr>
          <w:rFonts w:asciiTheme="majorHAnsi" w:hAnsiTheme="majorHAnsi" w:cstheme="majorHAnsi"/>
          <w:lang w:val="nl-NL"/>
        </w:rPr>
        <w:t xml:space="preserve">đầy đủ, đúng </w:t>
      </w:r>
      <w:r w:rsidR="006E4F4D">
        <w:rPr>
          <w:rFonts w:asciiTheme="majorHAnsi" w:hAnsiTheme="majorHAnsi" w:cstheme="majorHAnsi"/>
          <w:lang w:val="nl-NL"/>
        </w:rPr>
        <w:t xml:space="preserve">thời </w:t>
      </w:r>
      <w:r w:rsidR="0059756E" w:rsidRPr="00482A44">
        <w:rPr>
          <w:rFonts w:asciiTheme="majorHAnsi" w:hAnsiTheme="majorHAnsi" w:cstheme="majorHAnsi"/>
          <w:lang w:val="nl-NL"/>
        </w:rPr>
        <w:t xml:space="preserve">hạn việc khắc phục các nội dung không phù hợp, khuyến cáo an toàn hàng không của </w:t>
      </w:r>
      <w:r w:rsidR="00DA64BD" w:rsidRPr="00482A44">
        <w:rPr>
          <w:rFonts w:asciiTheme="majorHAnsi" w:hAnsiTheme="majorHAnsi" w:cstheme="majorHAnsi"/>
          <w:lang w:val="nl-NL"/>
        </w:rPr>
        <w:t>N</w:t>
      </w:r>
      <w:r w:rsidR="0059756E" w:rsidRPr="00482A44">
        <w:rPr>
          <w:rFonts w:asciiTheme="majorHAnsi" w:hAnsiTheme="majorHAnsi" w:cstheme="majorHAnsi"/>
          <w:lang w:val="nl-NL"/>
        </w:rPr>
        <w:t>hà chức trách hàng không Việt Nam</w:t>
      </w:r>
      <w:r w:rsidR="00AB24E0" w:rsidRPr="00482A44">
        <w:rPr>
          <w:rFonts w:asciiTheme="majorHAnsi" w:hAnsiTheme="majorHAnsi" w:cstheme="majorHAnsi"/>
          <w:lang w:val="nl-NL"/>
        </w:rPr>
        <w:t>.</w:t>
      </w:r>
    </w:p>
    <w:p w14:paraId="68FB0F9E" w14:textId="5B3226B9" w:rsidR="00C402B9" w:rsidRPr="00482A44" w:rsidRDefault="005C62D2" w:rsidP="00B637C5">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 xml:space="preserve"> </w:t>
      </w:r>
    </w:p>
    <w:p w14:paraId="4C3DA6EB" w14:textId="173783C9" w:rsidR="00A47FA0" w:rsidRPr="00482A44" w:rsidRDefault="006A0884" w:rsidP="0098005C">
      <w:pPr>
        <w:pStyle w:val="Heading1"/>
        <w:spacing w:before="0" w:after="0"/>
        <w:jc w:val="center"/>
        <w:rPr>
          <w:rFonts w:asciiTheme="majorHAnsi" w:hAnsiTheme="majorHAnsi" w:cstheme="majorHAnsi"/>
          <w:bCs w:val="0"/>
          <w:sz w:val="28"/>
          <w:szCs w:val="28"/>
          <w:lang w:val="nl-NL"/>
        </w:rPr>
      </w:pPr>
      <w:r>
        <w:rPr>
          <w:rFonts w:asciiTheme="majorHAnsi" w:hAnsiTheme="majorHAnsi" w:cstheme="majorHAnsi"/>
          <w:bCs w:val="0"/>
          <w:sz w:val="28"/>
          <w:szCs w:val="28"/>
          <w:lang w:val="nl-NL"/>
        </w:rPr>
        <w:t>Chương</w:t>
      </w:r>
      <w:r w:rsidR="00A47FA0" w:rsidRPr="00482A44">
        <w:rPr>
          <w:rFonts w:asciiTheme="majorHAnsi" w:hAnsiTheme="majorHAnsi" w:cstheme="majorHAnsi"/>
          <w:bCs w:val="0"/>
          <w:sz w:val="28"/>
          <w:szCs w:val="28"/>
          <w:lang w:val="nl-NL"/>
        </w:rPr>
        <w:t xml:space="preserve"> V</w:t>
      </w:r>
    </w:p>
    <w:p w14:paraId="4E8183E2" w14:textId="77777777" w:rsidR="00FD2D1D" w:rsidRPr="00482A44" w:rsidRDefault="00A47FA0" w:rsidP="00FD2D1D">
      <w:pPr>
        <w:pStyle w:val="Heading1"/>
        <w:spacing w:before="0" w:after="0"/>
        <w:jc w:val="center"/>
        <w:rPr>
          <w:rFonts w:asciiTheme="majorHAnsi" w:hAnsiTheme="majorHAnsi" w:cstheme="majorHAnsi"/>
          <w:bCs w:val="0"/>
          <w:sz w:val="28"/>
          <w:szCs w:val="28"/>
          <w:lang w:val="nl-NL"/>
        </w:rPr>
      </w:pPr>
      <w:r w:rsidRPr="00482A44">
        <w:rPr>
          <w:rFonts w:asciiTheme="majorHAnsi" w:hAnsiTheme="majorHAnsi" w:cstheme="majorHAnsi"/>
          <w:bCs w:val="0"/>
          <w:sz w:val="28"/>
          <w:szCs w:val="28"/>
          <w:lang w:val="nl-NL"/>
        </w:rPr>
        <w:t>THÚC ĐẨY AN TOÀN HÀNG KHÔNG</w:t>
      </w:r>
      <w:bookmarkStart w:id="16" w:name="_Toc57375827"/>
      <w:bookmarkEnd w:id="15"/>
    </w:p>
    <w:p w14:paraId="7FF2CDCF" w14:textId="6DDEB62E" w:rsidR="007D3D93" w:rsidRPr="00482A44" w:rsidRDefault="00FD2D1D" w:rsidP="005735BC">
      <w:pPr>
        <w:pStyle w:val="Heading1"/>
        <w:spacing w:before="120" w:after="120"/>
        <w:ind w:firstLine="720"/>
        <w:rPr>
          <w:rFonts w:asciiTheme="majorHAnsi" w:hAnsiTheme="majorHAnsi" w:cstheme="majorHAnsi"/>
          <w:i/>
          <w:iCs/>
          <w:sz w:val="28"/>
          <w:szCs w:val="28"/>
          <w:lang w:val="nl-NL"/>
        </w:rPr>
      </w:pPr>
      <w:r w:rsidRPr="00482A44">
        <w:rPr>
          <w:rFonts w:asciiTheme="majorHAnsi" w:hAnsiTheme="majorHAnsi" w:cstheme="majorHAnsi"/>
          <w:bCs w:val="0"/>
          <w:sz w:val="28"/>
          <w:szCs w:val="28"/>
          <w:lang w:val="nl-NL"/>
        </w:rPr>
        <w:t xml:space="preserve">Điều 13. </w:t>
      </w:r>
      <w:r w:rsidR="0060345E" w:rsidRPr="00482A44">
        <w:rPr>
          <w:rFonts w:asciiTheme="majorHAnsi" w:hAnsiTheme="majorHAnsi" w:cstheme="majorHAnsi"/>
          <w:sz w:val="28"/>
          <w:szCs w:val="28"/>
          <w:lang w:val="nl-NL"/>
        </w:rPr>
        <w:t>N</w:t>
      </w:r>
      <w:r w:rsidR="007D3D93" w:rsidRPr="00482A44">
        <w:rPr>
          <w:rFonts w:asciiTheme="majorHAnsi" w:hAnsiTheme="majorHAnsi" w:cstheme="majorHAnsi"/>
          <w:sz w:val="28"/>
          <w:szCs w:val="28"/>
          <w:lang w:val="nl-NL"/>
        </w:rPr>
        <w:t>ội dung thúc đẩy an toàn hàng không</w:t>
      </w:r>
    </w:p>
    <w:p w14:paraId="2A92413C" w14:textId="60C6F76D" w:rsidR="007D3D93" w:rsidRPr="00482A44" w:rsidRDefault="007D3D93" w:rsidP="005735BC">
      <w:pPr>
        <w:spacing w:before="120" w:after="120"/>
        <w:ind w:firstLine="720"/>
        <w:jc w:val="both"/>
        <w:rPr>
          <w:rFonts w:asciiTheme="majorHAnsi" w:hAnsiTheme="majorHAnsi" w:cstheme="majorHAnsi"/>
        </w:rPr>
      </w:pPr>
      <w:r w:rsidRPr="00482A44">
        <w:rPr>
          <w:rFonts w:asciiTheme="majorHAnsi" w:hAnsiTheme="majorHAnsi" w:cstheme="majorHAnsi"/>
        </w:rPr>
        <w:t xml:space="preserve">1. </w:t>
      </w:r>
      <w:r w:rsidR="007B1A24" w:rsidRPr="00482A44">
        <w:rPr>
          <w:rFonts w:asciiTheme="majorHAnsi" w:hAnsiTheme="majorHAnsi" w:cstheme="majorHAnsi"/>
          <w:lang w:val="nl-NL"/>
        </w:rPr>
        <w:t xml:space="preserve">Cục Hàng không Việt Nam thực hiện </w:t>
      </w:r>
      <w:r w:rsidRPr="00482A44">
        <w:rPr>
          <w:rFonts w:asciiTheme="majorHAnsi" w:hAnsiTheme="majorHAnsi" w:cstheme="majorHAnsi"/>
        </w:rPr>
        <w:t>thúc đẩy an toàn hàng không bao gồm</w:t>
      </w:r>
      <w:r w:rsidR="007B1A24" w:rsidRPr="00482A44">
        <w:rPr>
          <w:rFonts w:asciiTheme="majorHAnsi" w:hAnsiTheme="majorHAnsi" w:cstheme="majorHAnsi"/>
          <w:lang w:val="nl-NL"/>
        </w:rPr>
        <w:t xml:space="preserve"> các nội dung sau</w:t>
      </w:r>
      <w:r w:rsidRPr="00482A44">
        <w:rPr>
          <w:rFonts w:asciiTheme="majorHAnsi" w:hAnsiTheme="majorHAnsi" w:cstheme="majorHAnsi"/>
        </w:rPr>
        <w:t>:</w:t>
      </w:r>
    </w:p>
    <w:p w14:paraId="47DD7276" w14:textId="7667EEFA" w:rsidR="007D3D93" w:rsidRPr="00482A44" w:rsidRDefault="007D3D93" w:rsidP="005735BC">
      <w:pPr>
        <w:spacing w:before="120" w:after="120"/>
        <w:ind w:firstLine="720"/>
        <w:jc w:val="both"/>
        <w:rPr>
          <w:rFonts w:asciiTheme="majorHAnsi" w:hAnsiTheme="majorHAnsi" w:cstheme="majorHAnsi"/>
        </w:rPr>
      </w:pPr>
      <w:r w:rsidRPr="00482A44">
        <w:rPr>
          <w:rFonts w:asciiTheme="majorHAnsi" w:hAnsiTheme="majorHAnsi" w:cstheme="majorHAnsi"/>
        </w:rPr>
        <w:t>a) Huấn luyện, đào tạo</w:t>
      </w:r>
      <w:r w:rsidR="00AD398D" w:rsidRPr="00482A44">
        <w:rPr>
          <w:rFonts w:asciiTheme="majorHAnsi" w:hAnsiTheme="majorHAnsi" w:cstheme="majorHAnsi"/>
        </w:rPr>
        <w:t>, bồi dưỡng</w:t>
      </w:r>
      <w:r w:rsidRPr="00482A44">
        <w:rPr>
          <w:rFonts w:asciiTheme="majorHAnsi" w:hAnsiTheme="majorHAnsi" w:cstheme="majorHAnsi"/>
        </w:rPr>
        <w:t xml:space="preserve"> về quản lý an toàn</w:t>
      </w:r>
      <w:r w:rsidR="004F40FC" w:rsidRPr="00482A44">
        <w:rPr>
          <w:rFonts w:asciiTheme="majorHAnsi" w:hAnsiTheme="majorHAnsi" w:cstheme="majorHAnsi"/>
        </w:rPr>
        <w:t xml:space="preserve"> hàng không</w:t>
      </w:r>
      <w:r w:rsidRPr="00482A44">
        <w:rPr>
          <w:rFonts w:asciiTheme="majorHAnsi" w:hAnsiTheme="majorHAnsi" w:cstheme="majorHAnsi"/>
        </w:rPr>
        <w:t>;</w:t>
      </w:r>
    </w:p>
    <w:p w14:paraId="157D06A4" w14:textId="47D9B2E0" w:rsidR="007D3D93" w:rsidRPr="00482A44" w:rsidRDefault="007D3D93" w:rsidP="005735BC">
      <w:pPr>
        <w:spacing w:before="120" w:after="120"/>
        <w:ind w:firstLine="720"/>
        <w:jc w:val="both"/>
        <w:rPr>
          <w:rFonts w:asciiTheme="majorHAnsi" w:hAnsiTheme="majorHAnsi" w:cstheme="majorHAnsi"/>
        </w:rPr>
      </w:pPr>
      <w:r w:rsidRPr="00482A44">
        <w:rPr>
          <w:rFonts w:asciiTheme="majorHAnsi" w:hAnsiTheme="majorHAnsi" w:cstheme="majorHAnsi"/>
        </w:rPr>
        <w:t>b) Phổ biến, truyền thông và cung cấp thông tin an toàn</w:t>
      </w:r>
      <w:r w:rsidR="00682C2E" w:rsidRPr="00482A44">
        <w:rPr>
          <w:rFonts w:asciiTheme="majorHAnsi" w:hAnsiTheme="majorHAnsi" w:cstheme="majorHAnsi"/>
        </w:rPr>
        <w:t xml:space="preserve"> hàng không</w:t>
      </w:r>
      <w:r w:rsidRPr="00482A44">
        <w:rPr>
          <w:rFonts w:asciiTheme="majorHAnsi" w:hAnsiTheme="majorHAnsi" w:cstheme="majorHAnsi"/>
        </w:rPr>
        <w:t>;</w:t>
      </w:r>
    </w:p>
    <w:p w14:paraId="78747906" w14:textId="6C3C94D8" w:rsidR="007D3D93" w:rsidRPr="00482A44" w:rsidRDefault="007D3D93" w:rsidP="005735BC">
      <w:pPr>
        <w:spacing w:before="120" w:after="120"/>
        <w:ind w:firstLine="720"/>
        <w:jc w:val="both"/>
        <w:rPr>
          <w:rFonts w:asciiTheme="majorHAnsi" w:hAnsiTheme="majorHAnsi" w:cstheme="majorHAnsi"/>
        </w:rPr>
      </w:pPr>
      <w:r w:rsidRPr="00482A44">
        <w:rPr>
          <w:rFonts w:asciiTheme="majorHAnsi" w:hAnsiTheme="majorHAnsi" w:cstheme="majorHAnsi"/>
        </w:rPr>
        <w:t>c) Trao đổi, chia sẻ dữ liệu, thông tin và bài học kinh nghiệm về an toàn</w:t>
      </w:r>
      <w:r w:rsidR="006D6EA9" w:rsidRPr="00482A44">
        <w:rPr>
          <w:rFonts w:asciiTheme="majorHAnsi" w:hAnsiTheme="majorHAnsi" w:cstheme="majorHAnsi"/>
        </w:rPr>
        <w:t xml:space="preserve"> hàng không</w:t>
      </w:r>
      <w:r w:rsidRPr="00482A44">
        <w:rPr>
          <w:rFonts w:asciiTheme="majorHAnsi" w:hAnsiTheme="majorHAnsi" w:cstheme="majorHAnsi"/>
        </w:rPr>
        <w:t>;</w:t>
      </w:r>
    </w:p>
    <w:p w14:paraId="2753C4E8" w14:textId="77777777" w:rsidR="007D3D93" w:rsidRPr="00482A44" w:rsidRDefault="007D3D93" w:rsidP="005735BC">
      <w:pPr>
        <w:spacing w:before="120" w:after="120"/>
        <w:ind w:firstLine="720"/>
        <w:jc w:val="both"/>
        <w:rPr>
          <w:rFonts w:asciiTheme="majorHAnsi" w:hAnsiTheme="majorHAnsi" w:cstheme="majorHAnsi"/>
        </w:rPr>
      </w:pPr>
      <w:r w:rsidRPr="00482A44">
        <w:rPr>
          <w:rFonts w:asciiTheme="majorHAnsi" w:hAnsiTheme="majorHAnsi" w:cstheme="majorHAnsi"/>
        </w:rPr>
        <w:t>d) Hợp tác trong nước và quốc tế về an toàn hàng không;</w:t>
      </w:r>
    </w:p>
    <w:p w14:paraId="53B5B725" w14:textId="77777777" w:rsidR="007D3D93" w:rsidRPr="00482A44" w:rsidRDefault="007D3D93" w:rsidP="005735BC">
      <w:pPr>
        <w:spacing w:before="120" w:after="120"/>
        <w:ind w:firstLine="720"/>
        <w:jc w:val="both"/>
        <w:rPr>
          <w:rFonts w:asciiTheme="majorHAnsi" w:hAnsiTheme="majorHAnsi" w:cstheme="majorHAnsi"/>
        </w:rPr>
      </w:pPr>
      <w:r w:rsidRPr="00482A44">
        <w:rPr>
          <w:rFonts w:asciiTheme="majorHAnsi" w:hAnsiTheme="majorHAnsi" w:cstheme="majorHAnsi"/>
        </w:rPr>
        <w:t>đ) Khuyến khích và duy trì cơ chế báo cáo an toàn tự nguyện;</w:t>
      </w:r>
    </w:p>
    <w:p w14:paraId="7D3FEF7D" w14:textId="5F6E3D79" w:rsidR="007D3D93" w:rsidRPr="00482A44" w:rsidRDefault="007D3D93" w:rsidP="005735BC">
      <w:pPr>
        <w:spacing w:before="120" w:after="120"/>
        <w:ind w:firstLine="720"/>
        <w:jc w:val="both"/>
        <w:rPr>
          <w:rFonts w:asciiTheme="majorHAnsi" w:hAnsiTheme="majorHAnsi" w:cstheme="majorHAnsi"/>
        </w:rPr>
      </w:pPr>
      <w:r w:rsidRPr="00482A44">
        <w:rPr>
          <w:rFonts w:asciiTheme="majorHAnsi" w:hAnsiTheme="majorHAnsi" w:cstheme="majorHAnsi"/>
        </w:rPr>
        <w:t>e) Đánh giá, khảo sát mức độ hoàn thiện và hiệu quả của hệ thống quản lý an toàn</w:t>
      </w:r>
      <w:r w:rsidR="00FD2D1D" w:rsidRPr="00482A44">
        <w:rPr>
          <w:rFonts w:asciiTheme="majorHAnsi" w:hAnsiTheme="majorHAnsi" w:cstheme="majorHAnsi"/>
        </w:rPr>
        <w:t>;</w:t>
      </w:r>
    </w:p>
    <w:p w14:paraId="16D1F6D0" w14:textId="1A7C7B11" w:rsidR="00FE2B5F" w:rsidRPr="00482A44" w:rsidRDefault="00FE2B5F" w:rsidP="005735BC">
      <w:pPr>
        <w:spacing w:before="120" w:after="120"/>
        <w:ind w:firstLine="720"/>
        <w:jc w:val="both"/>
        <w:rPr>
          <w:rFonts w:asciiTheme="majorHAnsi" w:hAnsiTheme="majorHAnsi" w:cstheme="majorHAnsi"/>
        </w:rPr>
      </w:pPr>
      <w:r w:rsidRPr="00482A44">
        <w:rPr>
          <w:rFonts w:asciiTheme="majorHAnsi" w:hAnsiTheme="majorHAnsi" w:cstheme="majorHAnsi"/>
        </w:rPr>
        <w:lastRenderedPageBreak/>
        <w:t xml:space="preserve">g) </w:t>
      </w:r>
      <w:r w:rsidR="008E390C" w:rsidRPr="00482A44">
        <w:rPr>
          <w:rFonts w:asciiTheme="majorHAnsi" w:hAnsiTheme="majorHAnsi" w:cstheme="majorHAnsi"/>
        </w:rPr>
        <w:t>T</w:t>
      </w:r>
      <w:r w:rsidR="00902C24" w:rsidRPr="00482A44">
        <w:rPr>
          <w:rFonts w:asciiTheme="majorHAnsi" w:hAnsiTheme="majorHAnsi" w:cstheme="majorHAnsi"/>
        </w:rPr>
        <w:t xml:space="preserve">uyên dương kịp thời tổ chức, cá nhân có đóng góp cho </w:t>
      </w:r>
      <w:r w:rsidR="004063BF" w:rsidRPr="00482A44">
        <w:rPr>
          <w:rFonts w:asciiTheme="majorHAnsi" w:hAnsiTheme="majorHAnsi" w:cstheme="majorHAnsi"/>
        </w:rPr>
        <w:t>bảo đảm</w:t>
      </w:r>
      <w:r w:rsidR="00902C24" w:rsidRPr="00482A44">
        <w:rPr>
          <w:rFonts w:asciiTheme="majorHAnsi" w:hAnsiTheme="majorHAnsi" w:cstheme="majorHAnsi"/>
        </w:rPr>
        <w:t xml:space="preserve"> an toàn hàng không</w:t>
      </w:r>
      <w:r w:rsidR="00F67769" w:rsidRPr="00482A44">
        <w:rPr>
          <w:rFonts w:asciiTheme="majorHAnsi" w:hAnsiTheme="majorHAnsi" w:cstheme="majorHAnsi"/>
        </w:rPr>
        <w:t>.</w:t>
      </w:r>
    </w:p>
    <w:p w14:paraId="1D37414D" w14:textId="77777777" w:rsidR="00FD2D1D" w:rsidRPr="00482A44" w:rsidRDefault="003A70FB" w:rsidP="005735BC">
      <w:pPr>
        <w:spacing w:before="120" w:after="120"/>
        <w:ind w:firstLine="720"/>
        <w:jc w:val="both"/>
        <w:rPr>
          <w:rFonts w:asciiTheme="majorHAnsi" w:hAnsiTheme="majorHAnsi" w:cstheme="majorHAnsi"/>
        </w:rPr>
      </w:pPr>
      <w:r w:rsidRPr="00482A44">
        <w:rPr>
          <w:rFonts w:asciiTheme="majorHAnsi" w:hAnsiTheme="majorHAnsi" w:cstheme="majorHAnsi"/>
        </w:rPr>
        <w:t>2</w:t>
      </w:r>
      <w:r w:rsidR="00FB647F" w:rsidRPr="00482A44">
        <w:rPr>
          <w:rFonts w:asciiTheme="majorHAnsi" w:hAnsiTheme="majorHAnsi" w:cstheme="majorHAnsi"/>
        </w:rPr>
        <w:t>. Tổ chức, cá nhân có thành tích trong công tác bảo đảm an toàn hàng không được xem xét khen thưởng theo quy định của pháp luật về thi đua, khen thưởng và quy định của pháp luật có liên quan.</w:t>
      </w:r>
    </w:p>
    <w:p w14:paraId="051EC54A" w14:textId="39FC0C9E" w:rsidR="007D3D93" w:rsidRPr="00482A44" w:rsidRDefault="00FD2D1D" w:rsidP="005735BC">
      <w:pPr>
        <w:spacing w:before="120" w:after="120"/>
        <w:ind w:firstLine="720"/>
        <w:jc w:val="both"/>
        <w:rPr>
          <w:rFonts w:asciiTheme="majorHAnsi" w:hAnsiTheme="majorHAnsi" w:cstheme="majorHAnsi"/>
          <w:b/>
          <w:bCs/>
          <w:i/>
          <w:iCs/>
          <w:lang w:val="nl-NL"/>
        </w:rPr>
      </w:pPr>
      <w:r w:rsidRPr="00482A44">
        <w:rPr>
          <w:rFonts w:asciiTheme="majorHAnsi" w:hAnsiTheme="majorHAnsi" w:cstheme="majorHAnsi"/>
          <w:b/>
          <w:bCs/>
        </w:rPr>
        <w:t xml:space="preserve">Điều 14. </w:t>
      </w:r>
      <w:r w:rsidR="00A94AE0" w:rsidRPr="00482A44">
        <w:rPr>
          <w:rFonts w:asciiTheme="majorHAnsi" w:hAnsiTheme="majorHAnsi" w:cstheme="majorHAnsi"/>
          <w:b/>
          <w:bCs/>
          <w:lang w:val="nl-NL"/>
        </w:rPr>
        <w:t>Đào tạo, h</w:t>
      </w:r>
      <w:r w:rsidR="007D3D93" w:rsidRPr="00482A44">
        <w:rPr>
          <w:rFonts w:asciiTheme="majorHAnsi" w:hAnsiTheme="majorHAnsi" w:cstheme="majorHAnsi"/>
          <w:b/>
          <w:bCs/>
          <w:lang w:val="nl-NL"/>
        </w:rPr>
        <w:t>uấn luyện</w:t>
      </w:r>
      <w:r w:rsidR="006A57AF" w:rsidRPr="00482A44">
        <w:rPr>
          <w:rFonts w:asciiTheme="majorHAnsi" w:hAnsiTheme="majorHAnsi" w:cstheme="majorHAnsi"/>
          <w:b/>
          <w:bCs/>
          <w:lang w:val="nl-NL"/>
        </w:rPr>
        <w:t>, bồi dưỡng</w:t>
      </w:r>
      <w:r w:rsidR="007D3D93" w:rsidRPr="00482A44">
        <w:rPr>
          <w:rFonts w:asciiTheme="majorHAnsi" w:hAnsiTheme="majorHAnsi" w:cstheme="majorHAnsi"/>
          <w:b/>
          <w:bCs/>
          <w:lang w:val="nl-NL"/>
        </w:rPr>
        <w:t xml:space="preserve"> về </w:t>
      </w:r>
      <w:r w:rsidR="00691ADA" w:rsidRPr="00482A44">
        <w:rPr>
          <w:rFonts w:asciiTheme="majorHAnsi" w:hAnsiTheme="majorHAnsi" w:cstheme="majorHAnsi"/>
          <w:b/>
          <w:bCs/>
          <w:lang w:val="nl-NL"/>
        </w:rPr>
        <w:t xml:space="preserve">quản lý </w:t>
      </w:r>
      <w:r w:rsidR="007D3D93" w:rsidRPr="00482A44">
        <w:rPr>
          <w:rFonts w:asciiTheme="majorHAnsi" w:hAnsiTheme="majorHAnsi" w:cstheme="majorHAnsi"/>
          <w:b/>
          <w:bCs/>
          <w:lang w:val="nl-NL"/>
        </w:rPr>
        <w:t>an toàn hàng không</w:t>
      </w:r>
    </w:p>
    <w:p w14:paraId="0883560B" w14:textId="58E6296B" w:rsidR="007D3D93" w:rsidRPr="00482A44" w:rsidRDefault="007D3D93" w:rsidP="005735BC">
      <w:pPr>
        <w:spacing w:before="120" w:after="120"/>
        <w:ind w:firstLine="720"/>
        <w:jc w:val="both"/>
        <w:rPr>
          <w:rFonts w:asciiTheme="majorHAnsi" w:hAnsiTheme="majorHAnsi" w:cstheme="majorHAnsi"/>
          <w:lang w:val="nl-NL"/>
        </w:rPr>
      </w:pPr>
      <w:r w:rsidRPr="00482A44">
        <w:rPr>
          <w:rFonts w:asciiTheme="majorHAnsi" w:hAnsiTheme="majorHAnsi" w:cstheme="majorHAnsi"/>
        </w:rPr>
        <w:t>1. Cục Hàng không Việt Nam tổ chức</w:t>
      </w:r>
      <w:r w:rsidR="00B4488B" w:rsidRPr="00482A44">
        <w:rPr>
          <w:rFonts w:asciiTheme="majorHAnsi" w:hAnsiTheme="majorHAnsi" w:cstheme="majorHAnsi"/>
          <w:lang w:val="nl-NL"/>
        </w:rPr>
        <w:t xml:space="preserve"> đào tạo</w:t>
      </w:r>
      <w:r w:rsidR="00A13274" w:rsidRPr="00482A44">
        <w:rPr>
          <w:rFonts w:asciiTheme="majorHAnsi" w:hAnsiTheme="majorHAnsi" w:cstheme="majorHAnsi"/>
          <w:lang w:val="nl-NL"/>
        </w:rPr>
        <w:t xml:space="preserve">, </w:t>
      </w:r>
      <w:r w:rsidR="00241B8A" w:rsidRPr="00482A44">
        <w:rPr>
          <w:rFonts w:asciiTheme="majorHAnsi" w:hAnsiTheme="majorHAnsi" w:cstheme="majorHAnsi"/>
          <w:lang w:val="nl-NL"/>
        </w:rPr>
        <w:t xml:space="preserve">bồi dưỡng, </w:t>
      </w:r>
      <w:r w:rsidR="00B4488B" w:rsidRPr="00482A44">
        <w:rPr>
          <w:rFonts w:asciiTheme="majorHAnsi" w:hAnsiTheme="majorHAnsi" w:cstheme="majorHAnsi"/>
          <w:lang w:val="nl-NL"/>
        </w:rPr>
        <w:t>huấn luyện</w:t>
      </w:r>
      <w:r w:rsidRPr="00482A44">
        <w:rPr>
          <w:rFonts w:asciiTheme="majorHAnsi" w:hAnsiTheme="majorHAnsi" w:cstheme="majorHAnsi"/>
        </w:rPr>
        <w:t xml:space="preserve"> về quản lý an toàn </w:t>
      </w:r>
      <w:r w:rsidR="006E566D" w:rsidRPr="00482A44">
        <w:rPr>
          <w:rFonts w:asciiTheme="majorHAnsi" w:hAnsiTheme="majorHAnsi" w:cstheme="majorHAnsi"/>
          <w:lang w:val="nl-NL"/>
        </w:rPr>
        <w:t>cho</w:t>
      </w:r>
      <w:r w:rsidRPr="00482A44">
        <w:rPr>
          <w:rFonts w:asciiTheme="majorHAnsi" w:hAnsiTheme="majorHAnsi" w:cstheme="majorHAnsi"/>
        </w:rPr>
        <w:t xml:space="preserve"> giám sát viên</w:t>
      </w:r>
      <w:r w:rsidR="004F222B" w:rsidRPr="00482A44">
        <w:rPr>
          <w:rFonts w:asciiTheme="majorHAnsi" w:hAnsiTheme="majorHAnsi" w:cstheme="majorHAnsi"/>
          <w:lang w:val="nl-NL"/>
        </w:rPr>
        <w:t xml:space="preserve"> an toàn hàng không</w:t>
      </w:r>
      <w:r w:rsidR="00F50DE9" w:rsidRPr="00482A44">
        <w:rPr>
          <w:rFonts w:asciiTheme="majorHAnsi" w:hAnsiTheme="majorHAnsi" w:cstheme="majorHAnsi"/>
          <w:lang w:val="nl-NL"/>
        </w:rPr>
        <w:t xml:space="preserve"> bao gồm các nội dung sau:</w:t>
      </w:r>
    </w:p>
    <w:p w14:paraId="1CAC3B14" w14:textId="5DC6EAB7" w:rsidR="00A845FC" w:rsidRPr="00482A44" w:rsidRDefault="0081056E" w:rsidP="005735BC">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a</w:t>
      </w:r>
      <w:r w:rsidR="00D005A6" w:rsidRPr="00482A44">
        <w:rPr>
          <w:rFonts w:asciiTheme="majorHAnsi" w:hAnsiTheme="majorHAnsi" w:cstheme="majorHAnsi"/>
          <w:lang w:val="nl-NL"/>
        </w:rPr>
        <w:t>)</w:t>
      </w:r>
      <w:r w:rsidRPr="00482A44">
        <w:rPr>
          <w:rFonts w:asciiTheme="majorHAnsi" w:hAnsiTheme="majorHAnsi" w:cstheme="majorHAnsi"/>
          <w:lang w:val="nl-NL"/>
        </w:rPr>
        <w:t xml:space="preserve"> </w:t>
      </w:r>
      <w:r w:rsidR="00A845FC" w:rsidRPr="00482A44">
        <w:rPr>
          <w:rFonts w:asciiTheme="majorHAnsi" w:hAnsiTheme="majorHAnsi" w:cstheme="majorHAnsi"/>
          <w:lang w:val="nl-NL"/>
        </w:rPr>
        <w:t xml:space="preserve">Thiết lập và triển khai Chương trình an toàn hàng không </w:t>
      </w:r>
      <w:r w:rsidR="00BA1F49" w:rsidRPr="00482A44">
        <w:rPr>
          <w:rFonts w:asciiTheme="majorHAnsi" w:hAnsiTheme="majorHAnsi" w:cstheme="majorHAnsi"/>
          <w:lang w:val="nl-NL"/>
        </w:rPr>
        <w:t xml:space="preserve">dân dụng </w:t>
      </w:r>
      <w:r w:rsidR="00241B8A" w:rsidRPr="00482A44">
        <w:rPr>
          <w:rFonts w:asciiTheme="majorHAnsi" w:hAnsiTheme="majorHAnsi" w:cstheme="majorHAnsi"/>
          <w:lang w:val="nl-NL"/>
        </w:rPr>
        <w:t xml:space="preserve">Việt Nam </w:t>
      </w:r>
      <w:r w:rsidR="00A845FC" w:rsidRPr="00482A44">
        <w:rPr>
          <w:rFonts w:asciiTheme="majorHAnsi" w:hAnsiTheme="majorHAnsi" w:cstheme="majorHAnsi"/>
          <w:lang w:val="nl-NL"/>
        </w:rPr>
        <w:t>theo quy định của ICAO</w:t>
      </w:r>
      <w:r w:rsidR="00654C77" w:rsidRPr="00482A44">
        <w:rPr>
          <w:rFonts w:asciiTheme="majorHAnsi" w:hAnsiTheme="majorHAnsi" w:cstheme="majorHAnsi"/>
          <w:lang w:val="nl-NL"/>
        </w:rPr>
        <w:t>;</w:t>
      </w:r>
      <w:r w:rsidR="008B2B7F" w:rsidRPr="00482A44">
        <w:rPr>
          <w:rFonts w:asciiTheme="majorHAnsi" w:hAnsiTheme="majorHAnsi" w:cstheme="majorHAnsi"/>
          <w:lang w:val="nl-NL"/>
        </w:rPr>
        <w:t xml:space="preserve"> </w:t>
      </w:r>
    </w:p>
    <w:p w14:paraId="07E5E761" w14:textId="544C7FD9" w:rsidR="00F50DE9" w:rsidRPr="00482A44" w:rsidRDefault="002935E8" w:rsidP="005735BC">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b</w:t>
      </w:r>
      <w:r w:rsidR="00D005A6" w:rsidRPr="00482A44">
        <w:rPr>
          <w:rFonts w:asciiTheme="majorHAnsi" w:hAnsiTheme="majorHAnsi" w:cstheme="majorHAnsi"/>
          <w:lang w:val="nl-NL"/>
        </w:rPr>
        <w:t>)</w:t>
      </w:r>
      <w:r w:rsidRPr="00482A44">
        <w:rPr>
          <w:rFonts w:asciiTheme="majorHAnsi" w:hAnsiTheme="majorHAnsi" w:cstheme="majorHAnsi"/>
          <w:lang w:val="nl-NL"/>
        </w:rPr>
        <w:t xml:space="preserve"> </w:t>
      </w:r>
      <w:r w:rsidR="00024ACC" w:rsidRPr="00482A44">
        <w:rPr>
          <w:rFonts w:asciiTheme="majorHAnsi" w:hAnsiTheme="majorHAnsi" w:cstheme="majorHAnsi"/>
          <w:lang w:val="nl-NL"/>
        </w:rPr>
        <w:t xml:space="preserve">Xây dựng và triển khai </w:t>
      </w:r>
      <w:r w:rsidR="00583088" w:rsidRPr="00482A44">
        <w:rPr>
          <w:rFonts w:asciiTheme="majorHAnsi" w:hAnsiTheme="majorHAnsi" w:cstheme="majorHAnsi"/>
          <w:lang w:val="nl-NL"/>
        </w:rPr>
        <w:t>H</w:t>
      </w:r>
      <w:r w:rsidR="00024ACC" w:rsidRPr="00482A44">
        <w:rPr>
          <w:rFonts w:asciiTheme="majorHAnsi" w:hAnsiTheme="majorHAnsi" w:cstheme="majorHAnsi"/>
          <w:lang w:val="nl-NL"/>
        </w:rPr>
        <w:t>ệ thống quản lý an toàn hàng không;</w:t>
      </w:r>
    </w:p>
    <w:p w14:paraId="04937C87" w14:textId="106BA876" w:rsidR="00D24F95" w:rsidRPr="00482A44" w:rsidRDefault="00541D8C" w:rsidP="005735BC">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c</w:t>
      </w:r>
      <w:r w:rsidR="00D005A6" w:rsidRPr="00482A44">
        <w:rPr>
          <w:rFonts w:asciiTheme="majorHAnsi" w:hAnsiTheme="majorHAnsi" w:cstheme="majorHAnsi"/>
          <w:lang w:val="nl-NL"/>
        </w:rPr>
        <w:t>)</w:t>
      </w:r>
      <w:r w:rsidR="00D24F95" w:rsidRPr="00482A44">
        <w:rPr>
          <w:rFonts w:asciiTheme="majorHAnsi" w:hAnsiTheme="majorHAnsi" w:cstheme="majorHAnsi"/>
          <w:lang w:val="nl-NL"/>
        </w:rPr>
        <w:t xml:space="preserve"> </w:t>
      </w:r>
      <w:r w:rsidR="00E651CE" w:rsidRPr="00482A44">
        <w:rPr>
          <w:rFonts w:asciiTheme="majorHAnsi" w:hAnsiTheme="majorHAnsi" w:cstheme="majorHAnsi"/>
          <w:lang w:val="nl-NL"/>
        </w:rPr>
        <w:t>Hệ thống thu thập</w:t>
      </w:r>
      <w:r w:rsidR="003F6677" w:rsidRPr="00482A44">
        <w:rPr>
          <w:rFonts w:asciiTheme="majorHAnsi" w:hAnsiTheme="majorHAnsi" w:cstheme="majorHAnsi"/>
          <w:lang w:val="nl-NL"/>
        </w:rPr>
        <w:t xml:space="preserve">, </w:t>
      </w:r>
      <w:r w:rsidR="00653535" w:rsidRPr="00482A44">
        <w:rPr>
          <w:rFonts w:asciiTheme="majorHAnsi" w:hAnsiTheme="majorHAnsi" w:cstheme="majorHAnsi"/>
          <w:lang w:val="nl-NL"/>
        </w:rPr>
        <w:t>xử lý</w:t>
      </w:r>
      <w:r w:rsidR="00E651CE" w:rsidRPr="00482A44">
        <w:rPr>
          <w:rFonts w:asciiTheme="majorHAnsi" w:hAnsiTheme="majorHAnsi" w:cstheme="majorHAnsi"/>
          <w:lang w:val="nl-NL"/>
        </w:rPr>
        <w:t xml:space="preserve"> và phân tích dữ liệu an toàn hàng không</w:t>
      </w:r>
      <w:r w:rsidR="00D9009D" w:rsidRPr="00482A44">
        <w:rPr>
          <w:rFonts w:asciiTheme="majorHAnsi" w:hAnsiTheme="majorHAnsi" w:cstheme="majorHAnsi"/>
          <w:lang w:val="nl-NL"/>
        </w:rPr>
        <w:t>;</w:t>
      </w:r>
    </w:p>
    <w:p w14:paraId="359C1467" w14:textId="0D2A7297" w:rsidR="00E651CE" w:rsidRPr="00482A44" w:rsidRDefault="00541D8C" w:rsidP="005735BC">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d</w:t>
      </w:r>
      <w:r w:rsidR="00D9009D" w:rsidRPr="00482A44">
        <w:rPr>
          <w:rFonts w:asciiTheme="majorHAnsi" w:hAnsiTheme="majorHAnsi" w:cstheme="majorHAnsi"/>
          <w:lang w:val="nl-NL"/>
        </w:rPr>
        <w:t xml:space="preserve">) </w:t>
      </w:r>
      <w:r w:rsidR="001D5DFA" w:rsidRPr="00482A44">
        <w:rPr>
          <w:rFonts w:asciiTheme="majorHAnsi" w:hAnsiTheme="majorHAnsi" w:cstheme="majorHAnsi"/>
          <w:lang w:val="nl-NL"/>
        </w:rPr>
        <w:t>Thu thập, giải mã và phân tích dữ liệu tham số bay</w:t>
      </w:r>
      <w:r w:rsidR="00D9009D" w:rsidRPr="00482A44">
        <w:rPr>
          <w:rFonts w:asciiTheme="majorHAnsi" w:hAnsiTheme="majorHAnsi" w:cstheme="majorHAnsi"/>
          <w:lang w:val="nl-NL"/>
        </w:rPr>
        <w:t>;</w:t>
      </w:r>
    </w:p>
    <w:p w14:paraId="65341B77" w14:textId="03455F81" w:rsidR="0090721D" w:rsidRPr="00482A44" w:rsidRDefault="0090721D" w:rsidP="005735BC">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đ</w:t>
      </w:r>
      <w:r w:rsidR="00D9009D" w:rsidRPr="00482A44">
        <w:rPr>
          <w:rFonts w:asciiTheme="majorHAnsi" w:hAnsiTheme="majorHAnsi" w:cstheme="majorHAnsi"/>
          <w:lang w:val="nl-NL"/>
        </w:rPr>
        <w:t>)</w:t>
      </w:r>
      <w:r w:rsidRPr="00482A44">
        <w:rPr>
          <w:rFonts w:asciiTheme="majorHAnsi" w:hAnsiTheme="majorHAnsi" w:cstheme="majorHAnsi"/>
          <w:lang w:val="nl-NL"/>
        </w:rPr>
        <w:t xml:space="preserve"> </w:t>
      </w:r>
      <w:r w:rsidR="00241B8A" w:rsidRPr="00482A44">
        <w:rPr>
          <w:rFonts w:asciiTheme="majorHAnsi" w:hAnsiTheme="majorHAnsi" w:cstheme="majorHAnsi"/>
          <w:lang w:val="nl-NL"/>
        </w:rPr>
        <w:t>Thiết</w:t>
      </w:r>
      <w:r w:rsidR="00D9009D" w:rsidRPr="00482A44">
        <w:rPr>
          <w:rFonts w:asciiTheme="majorHAnsi" w:hAnsiTheme="majorHAnsi" w:cstheme="majorHAnsi"/>
          <w:lang w:val="nl-NL"/>
        </w:rPr>
        <w:t xml:space="preserve"> </w:t>
      </w:r>
      <w:r w:rsidRPr="00482A44">
        <w:rPr>
          <w:rFonts w:asciiTheme="majorHAnsi" w:hAnsiTheme="majorHAnsi" w:cstheme="majorHAnsi"/>
          <w:lang w:val="nl-NL"/>
        </w:rPr>
        <w:t>lập và triển khai thúc đẩy văn hóa an toàn hàng không.</w:t>
      </w:r>
    </w:p>
    <w:p w14:paraId="31889347" w14:textId="2C67C71D" w:rsidR="007D3D93" w:rsidRPr="00C645BB" w:rsidRDefault="007D3D93" w:rsidP="005735BC">
      <w:pPr>
        <w:spacing w:before="120" w:after="120"/>
        <w:ind w:firstLine="720"/>
        <w:jc w:val="both"/>
        <w:rPr>
          <w:rFonts w:asciiTheme="majorHAnsi" w:hAnsiTheme="majorHAnsi" w:cstheme="majorHAnsi"/>
        </w:rPr>
      </w:pPr>
      <w:r w:rsidRPr="00C645BB">
        <w:rPr>
          <w:rFonts w:asciiTheme="majorHAnsi" w:hAnsiTheme="majorHAnsi" w:cstheme="majorHAnsi"/>
        </w:rPr>
        <w:t xml:space="preserve">2. </w:t>
      </w:r>
      <w:r w:rsidR="006D18B7" w:rsidRPr="00C645BB">
        <w:rPr>
          <w:rFonts w:asciiTheme="majorHAnsi" w:hAnsiTheme="majorHAnsi" w:cstheme="majorHAnsi"/>
        </w:rPr>
        <w:t>Tổ</w:t>
      </w:r>
      <w:r w:rsidRPr="00C645BB">
        <w:rPr>
          <w:rFonts w:asciiTheme="majorHAnsi" w:hAnsiTheme="majorHAnsi" w:cstheme="majorHAnsi"/>
        </w:rPr>
        <w:t xml:space="preserve"> chức</w:t>
      </w:r>
      <w:r w:rsidR="00021CDB" w:rsidRPr="00C645BB">
        <w:rPr>
          <w:rFonts w:asciiTheme="majorHAnsi" w:hAnsiTheme="majorHAnsi" w:cstheme="majorHAnsi"/>
          <w:lang w:val="nl-NL"/>
        </w:rPr>
        <w:t>, cá nhân</w:t>
      </w:r>
      <w:r w:rsidR="00241B8A" w:rsidRPr="00C645BB">
        <w:rPr>
          <w:rFonts w:asciiTheme="majorHAnsi" w:hAnsiTheme="majorHAnsi" w:cstheme="majorHAnsi"/>
          <w:lang w:val="nl-NL"/>
        </w:rPr>
        <w:t xml:space="preserve"> quy định tại khoản 1 Điều </w:t>
      </w:r>
      <w:r w:rsidR="00500092" w:rsidRPr="00C645BB">
        <w:rPr>
          <w:rFonts w:asciiTheme="majorHAnsi" w:hAnsiTheme="majorHAnsi" w:cstheme="majorHAnsi"/>
          <w:lang w:val="nl-NL"/>
        </w:rPr>
        <w:t>9</w:t>
      </w:r>
      <w:r w:rsidR="00241B8A" w:rsidRPr="00C645BB">
        <w:rPr>
          <w:rFonts w:asciiTheme="majorHAnsi" w:hAnsiTheme="majorHAnsi" w:cstheme="majorHAnsi"/>
          <w:lang w:val="nl-NL"/>
        </w:rPr>
        <w:t xml:space="preserve"> của </w:t>
      </w:r>
      <w:r w:rsidR="00C645BB" w:rsidRPr="00C645BB">
        <w:rPr>
          <w:rFonts w:asciiTheme="majorHAnsi" w:hAnsiTheme="majorHAnsi" w:cstheme="majorHAnsi"/>
          <w:lang w:val="nl-NL"/>
        </w:rPr>
        <w:t>Chương trình</w:t>
      </w:r>
      <w:r w:rsidR="00241B8A" w:rsidRPr="00C645BB">
        <w:rPr>
          <w:rFonts w:asciiTheme="majorHAnsi" w:hAnsiTheme="majorHAnsi" w:cstheme="majorHAnsi"/>
          <w:lang w:val="nl-NL"/>
        </w:rPr>
        <w:t xml:space="preserve"> này</w:t>
      </w:r>
      <w:r w:rsidR="000567EB" w:rsidRPr="00C645BB">
        <w:rPr>
          <w:rFonts w:asciiTheme="majorHAnsi" w:hAnsiTheme="majorHAnsi" w:cstheme="majorHAnsi"/>
        </w:rPr>
        <w:t xml:space="preserve"> </w:t>
      </w:r>
      <w:r w:rsidRPr="00C645BB">
        <w:rPr>
          <w:rFonts w:asciiTheme="majorHAnsi" w:hAnsiTheme="majorHAnsi" w:cstheme="majorHAnsi"/>
        </w:rPr>
        <w:t>có trách nhiệm:</w:t>
      </w:r>
    </w:p>
    <w:p w14:paraId="4EA222C5" w14:textId="4E7FC04C" w:rsidR="00CD2EE4" w:rsidRPr="00482A44" w:rsidRDefault="007D3D93" w:rsidP="005735BC">
      <w:pPr>
        <w:spacing w:before="120" w:after="120"/>
        <w:ind w:firstLine="720"/>
        <w:jc w:val="both"/>
        <w:rPr>
          <w:rFonts w:asciiTheme="majorHAnsi" w:hAnsiTheme="majorHAnsi" w:cstheme="majorHAnsi"/>
        </w:rPr>
      </w:pPr>
      <w:r w:rsidRPr="00482A44">
        <w:rPr>
          <w:rFonts w:asciiTheme="majorHAnsi" w:hAnsiTheme="majorHAnsi" w:cstheme="majorHAnsi"/>
        </w:rPr>
        <w:t>a) Tổ chức đào tạo</w:t>
      </w:r>
      <w:r w:rsidR="006A57AF" w:rsidRPr="00482A44">
        <w:rPr>
          <w:rFonts w:asciiTheme="majorHAnsi" w:hAnsiTheme="majorHAnsi" w:cstheme="majorHAnsi"/>
        </w:rPr>
        <w:t xml:space="preserve">, </w:t>
      </w:r>
      <w:r w:rsidR="00241B8A" w:rsidRPr="00482A44">
        <w:rPr>
          <w:rFonts w:asciiTheme="majorHAnsi" w:hAnsiTheme="majorHAnsi" w:cstheme="majorHAnsi"/>
        </w:rPr>
        <w:t xml:space="preserve">huấn luyện, </w:t>
      </w:r>
      <w:r w:rsidR="006A57AF" w:rsidRPr="00482A44">
        <w:rPr>
          <w:rFonts w:asciiTheme="majorHAnsi" w:hAnsiTheme="majorHAnsi" w:cstheme="majorHAnsi"/>
        </w:rPr>
        <w:t>bồi dưỡng</w:t>
      </w:r>
      <w:r w:rsidRPr="00482A44">
        <w:rPr>
          <w:rFonts w:asciiTheme="majorHAnsi" w:hAnsiTheme="majorHAnsi" w:cstheme="majorHAnsi"/>
        </w:rPr>
        <w:t xml:space="preserve"> về </w:t>
      </w:r>
      <w:r w:rsidR="007B6AE5" w:rsidRPr="00482A44">
        <w:rPr>
          <w:rFonts w:asciiTheme="majorHAnsi" w:hAnsiTheme="majorHAnsi" w:cstheme="majorHAnsi"/>
          <w:lang w:val="nl-NL"/>
        </w:rPr>
        <w:t>Chương trình an toàn hàng không dân dụng</w:t>
      </w:r>
      <w:r w:rsidR="007B6AE5" w:rsidRPr="00482A44">
        <w:rPr>
          <w:rFonts w:asciiTheme="majorHAnsi" w:hAnsiTheme="majorHAnsi" w:cstheme="majorHAnsi"/>
        </w:rPr>
        <w:t xml:space="preserve"> Việt Nam, </w:t>
      </w:r>
      <w:r w:rsidR="00500092" w:rsidRPr="00482A44">
        <w:rPr>
          <w:rFonts w:asciiTheme="majorHAnsi" w:hAnsiTheme="majorHAnsi" w:cstheme="majorHAnsi"/>
        </w:rPr>
        <w:t>K</w:t>
      </w:r>
      <w:r w:rsidR="007B6AE5" w:rsidRPr="00482A44">
        <w:rPr>
          <w:rFonts w:asciiTheme="majorHAnsi" w:hAnsiTheme="majorHAnsi" w:cstheme="majorHAnsi"/>
        </w:rPr>
        <w:t xml:space="preserve">ế hoạch an toàn hàng không dân dụng Việt Nam và </w:t>
      </w:r>
      <w:r w:rsidR="00555E6F" w:rsidRPr="00482A44">
        <w:rPr>
          <w:rFonts w:asciiTheme="majorHAnsi" w:hAnsiTheme="majorHAnsi" w:cstheme="majorHAnsi"/>
        </w:rPr>
        <w:t>Hệ thống quản lý an toàn</w:t>
      </w:r>
      <w:r w:rsidR="00500092" w:rsidRPr="00482A44">
        <w:rPr>
          <w:rFonts w:asciiTheme="majorHAnsi" w:hAnsiTheme="majorHAnsi" w:cstheme="majorHAnsi"/>
        </w:rPr>
        <w:t xml:space="preserve"> hàng không</w:t>
      </w:r>
      <w:r w:rsidR="00555E6F" w:rsidRPr="00482A44">
        <w:rPr>
          <w:rFonts w:asciiTheme="majorHAnsi" w:hAnsiTheme="majorHAnsi" w:cstheme="majorHAnsi"/>
        </w:rPr>
        <w:t xml:space="preserve"> </w:t>
      </w:r>
      <w:r w:rsidRPr="00482A44">
        <w:rPr>
          <w:rFonts w:asciiTheme="majorHAnsi" w:hAnsiTheme="majorHAnsi" w:cstheme="majorHAnsi"/>
        </w:rPr>
        <w:t xml:space="preserve">cho </w:t>
      </w:r>
      <w:r w:rsidR="00506628" w:rsidRPr="00482A44">
        <w:rPr>
          <w:rFonts w:asciiTheme="majorHAnsi" w:hAnsiTheme="majorHAnsi" w:cstheme="majorHAnsi"/>
        </w:rPr>
        <w:t xml:space="preserve">toàn bộ các </w:t>
      </w:r>
      <w:r w:rsidR="00CD2EE4" w:rsidRPr="00482A44">
        <w:rPr>
          <w:rFonts w:asciiTheme="majorHAnsi" w:hAnsiTheme="majorHAnsi" w:cstheme="majorHAnsi"/>
        </w:rPr>
        <w:t>cấp quản lý</w:t>
      </w:r>
      <w:r w:rsidR="00506628" w:rsidRPr="00482A44">
        <w:rPr>
          <w:rFonts w:asciiTheme="majorHAnsi" w:hAnsiTheme="majorHAnsi" w:cstheme="majorHAnsi"/>
        </w:rPr>
        <w:t xml:space="preserve"> và các </w:t>
      </w:r>
      <w:r w:rsidRPr="00482A44">
        <w:rPr>
          <w:rFonts w:asciiTheme="majorHAnsi" w:hAnsiTheme="majorHAnsi" w:cstheme="majorHAnsi"/>
        </w:rPr>
        <w:t>nhân viên</w:t>
      </w:r>
      <w:r w:rsidR="00506628" w:rsidRPr="00482A44">
        <w:rPr>
          <w:rFonts w:asciiTheme="majorHAnsi" w:hAnsiTheme="majorHAnsi" w:cstheme="majorHAnsi"/>
        </w:rPr>
        <w:t xml:space="preserve"> có liên quan đến công tác </w:t>
      </w:r>
      <w:r w:rsidR="004063BF" w:rsidRPr="00482A44">
        <w:rPr>
          <w:rFonts w:asciiTheme="majorHAnsi" w:hAnsiTheme="majorHAnsi" w:cstheme="majorHAnsi"/>
        </w:rPr>
        <w:t>bảo đảm</w:t>
      </w:r>
      <w:r w:rsidR="00506628" w:rsidRPr="00482A44">
        <w:rPr>
          <w:rFonts w:asciiTheme="majorHAnsi" w:hAnsiTheme="majorHAnsi" w:cstheme="majorHAnsi"/>
        </w:rPr>
        <w:t xml:space="preserve"> an toàn hàng không</w:t>
      </w:r>
      <w:r w:rsidRPr="00482A44">
        <w:rPr>
          <w:rFonts w:asciiTheme="majorHAnsi" w:hAnsiTheme="majorHAnsi" w:cstheme="majorHAnsi"/>
        </w:rPr>
        <w:t>;</w:t>
      </w:r>
    </w:p>
    <w:p w14:paraId="66E5964D" w14:textId="2793201B" w:rsidR="00082F8F" w:rsidRPr="00482A44" w:rsidRDefault="007D3D93" w:rsidP="005735BC">
      <w:pPr>
        <w:spacing w:before="120" w:after="120"/>
        <w:ind w:firstLine="720"/>
        <w:jc w:val="both"/>
        <w:rPr>
          <w:rFonts w:asciiTheme="majorHAnsi" w:hAnsiTheme="majorHAnsi" w:cstheme="majorHAnsi"/>
        </w:rPr>
      </w:pPr>
      <w:r w:rsidRPr="00482A44">
        <w:rPr>
          <w:rFonts w:asciiTheme="majorHAnsi" w:hAnsiTheme="majorHAnsi" w:cstheme="majorHAnsi"/>
        </w:rPr>
        <w:t xml:space="preserve">b) </w:t>
      </w:r>
      <w:r w:rsidR="0015122F" w:rsidRPr="00482A44">
        <w:rPr>
          <w:rFonts w:asciiTheme="majorHAnsi" w:hAnsiTheme="majorHAnsi" w:cstheme="majorHAnsi"/>
        </w:rPr>
        <w:t>Nội dung đào tạo, huấn luyện, bồi dưỡng Hệ thống quản lý an toàn</w:t>
      </w:r>
      <w:r w:rsidR="00500092" w:rsidRPr="00482A44">
        <w:rPr>
          <w:rFonts w:asciiTheme="majorHAnsi" w:hAnsiTheme="majorHAnsi" w:cstheme="majorHAnsi"/>
        </w:rPr>
        <w:t xml:space="preserve"> hàng không</w:t>
      </w:r>
      <w:r w:rsidR="0015122F" w:rsidRPr="00482A44">
        <w:rPr>
          <w:rFonts w:asciiTheme="majorHAnsi" w:hAnsiTheme="majorHAnsi" w:cstheme="majorHAnsi"/>
        </w:rPr>
        <w:t xml:space="preserve"> đối với từng đối tượng nhân viên hàng không theo quy định của pháp luật về hàng không dân dụng</w:t>
      </w:r>
      <w:r w:rsidR="00500092" w:rsidRPr="00482A44">
        <w:rPr>
          <w:rFonts w:asciiTheme="majorHAnsi" w:hAnsiTheme="majorHAnsi" w:cstheme="majorHAnsi"/>
        </w:rPr>
        <w:t>;</w:t>
      </w:r>
    </w:p>
    <w:p w14:paraId="1D0FD714" w14:textId="77777777" w:rsidR="004D5150" w:rsidRPr="00482A44" w:rsidRDefault="007D3D93" w:rsidP="005735BC">
      <w:pPr>
        <w:spacing w:before="120" w:after="120"/>
        <w:ind w:firstLine="709"/>
        <w:jc w:val="both"/>
        <w:rPr>
          <w:rFonts w:asciiTheme="majorHAnsi" w:hAnsiTheme="majorHAnsi" w:cstheme="majorHAnsi"/>
          <w:spacing w:val="-6"/>
        </w:rPr>
      </w:pPr>
      <w:r w:rsidRPr="00482A44">
        <w:rPr>
          <w:rFonts w:asciiTheme="majorHAnsi" w:hAnsiTheme="majorHAnsi" w:cstheme="majorHAnsi"/>
          <w:spacing w:val="-6"/>
        </w:rPr>
        <w:t xml:space="preserve">c) Lưu giữ hồ sơ </w:t>
      </w:r>
      <w:r w:rsidR="00241B8A" w:rsidRPr="00482A44">
        <w:rPr>
          <w:rFonts w:asciiTheme="majorHAnsi" w:hAnsiTheme="majorHAnsi" w:cstheme="majorHAnsi"/>
          <w:spacing w:val="-6"/>
        </w:rPr>
        <w:t xml:space="preserve">đào tạo, </w:t>
      </w:r>
      <w:r w:rsidRPr="00482A44">
        <w:rPr>
          <w:rFonts w:asciiTheme="majorHAnsi" w:hAnsiTheme="majorHAnsi" w:cstheme="majorHAnsi"/>
          <w:spacing w:val="-6"/>
        </w:rPr>
        <w:t>huấn luyện</w:t>
      </w:r>
      <w:r w:rsidR="006F1C33" w:rsidRPr="00482A44">
        <w:rPr>
          <w:rFonts w:asciiTheme="majorHAnsi" w:hAnsiTheme="majorHAnsi" w:cstheme="majorHAnsi"/>
          <w:spacing w:val="-6"/>
        </w:rPr>
        <w:t>,</w:t>
      </w:r>
      <w:r w:rsidR="00500092" w:rsidRPr="00482A44">
        <w:rPr>
          <w:rFonts w:asciiTheme="majorHAnsi" w:hAnsiTheme="majorHAnsi" w:cstheme="majorHAnsi"/>
          <w:spacing w:val="-6"/>
        </w:rPr>
        <w:t xml:space="preserve"> </w:t>
      </w:r>
      <w:r w:rsidR="00F153EC" w:rsidRPr="00482A44">
        <w:rPr>
          <w:rFonts w:asciiTheme="majorHAnsi" w:hAnsiTheme="majorHAnsi" w:cstheme="majorHAnsi"/>
          <w:spacing w:val="-6"/>
        </w:rPr>
        <w:t>bồi dưỡng</w:t>
      </w:r>
      <w:r w:rsidRPr="00482A44">
        <w:rPr>
          <w:rFonts w:asciiTheme="majorHAnsi" w:hAnsiTheme="majorHAnsi" w:cstheme="majorHAnsi"/>
          <w:spacing w:val="-6"/>
        </w:rPr>
        <w:t xml:space="preserve"> </w:t>
      </w:r>
      <w:r w:rsidR="005A5E95" w:rsidRPr="00482A44">
        <w:rPr>
          <w:rFonts w:asciiTheme="majorHAnsi" w:hAnsiTheme="majorHAnsi" w:cstheme="majorHAnsi"/>
          <w:spacing w:val="-6"/>
        </w:rPr>
        <w:t xml:space="preserve">về quản lý </w:t>
      </w:r>
      <w:r w:rsidR="00E20B33" w:rsidRPr="00482A44">
        <w:rPr>
          <w:rFonts w:asciiTheme="majorHAnsi" w:hAnsiTheme="majorHAnsi" w:cstheme="majorHAnsi"/>
          <w:spacing w:val="-6"/>
        </w:rPr>
        <w:t>an toàn</w:t>
      </w:r>
      <w:r w:rsidR="00290BBD" w:rsidRPr="00482A44">
        <w:rPr>
          <w:rFonts w:asciiTheme="majorHAnsi" w:hAnsiTheme="majorHAnsi" w:cstheme="majorHAnsi"/>
          <w:spacing w:val="-6"/>
        </w:rPr>
        <w:t xml:space="preserve"> hàng không</w:t>
      </w:r>
      <w:r w:rsidRPr="00482A44">
        <w:rPr>
          <w:rFonts w:asciiTheme="majorHAnsi" w:hAnsiTheme="majorHAnsi" w:cstheme="majorHAnsi"/>
          <w:spacing w:val="-6"/>
        </w:rPr>
        <w:t>.</w:t>
      </w:r>
    </w:p>
    <w:p w14:paraId="27998A3D" w14:textId="11C9CD34" w:rsidR="00940564" w:rsidRPr="00482A44" w:rsidRDefault="004D5150" w:rsidP="005735BC">
      <w:pPr>
        <w:spacing w:before="120" w:after="120"/>
        <w:ind w:firstLine="709"/>
        <w:jc w:val="both"/>
        <w:rPr>
          <w:rFonts w:asciiTheme="majorHAnsi" w:hAnsiTheme="majorHAnsi" w:cstheme="majorHAnsi"/>
          <w:b/>
          <w:bCs/>
        </w:rPr>
      </w:pPr>
      <w:r w:rsidRPr="00482A44">
        <w:rPr>
          <w:rFonts w:asciiTheme="majorHAnsi" w:hAnsiTheme="majorHAnsi" w:cstheme="majorHAnsi"/>
          <w:b/>
          <w:bCs/>
        </w:rPr>
        <w:t>Điều 15.</w:t>
      </w:r>
      <w:r w:rsidR="00F56054" w:rsidRPr="00482A44">
        <w:rPr>
          <w:rFonts w:asciiTheme="majorHAnsi" w:hAnsiTheme="majorHAnsi" w:cstheme="majorHAnsi"/>
          <w:b/>
          <w:bCs/>
          <w:lang w:val="nl-NL"/>
        </w:rPr>
        <w:t xml:space="preserve"> </w:t>
      </w:r>
      <w:r w:rsidR="00940564" w:rsidRPr="00482A44">
        <w:rPr>
          <w:rFonts w:asciiTheme="majorHAnsi" w:hAnsiTheme="majorHAnsi" w:cstheme="majorHAnsi"/>
          <w:b/>
          <w:bCs/>
          <w:lang w:val="nl-NL"/>
        </w:rPr>
        <w:t>Bảo</w:t>
      </w:r>
      <w:r w:rsidR="00940564" w:rsidRPr="00482A44">
        <w:rPr>
          <w:rFonts w:asciiTheme="majorHAnsi" w:hAnsiTheme="majorHAnsi" w:cstheme="majorHAnsi"/>
          <w:b/>
          <w:bCs/>
        </w:rPr>
        <w:t xml:space="preserve"> vệ dữ liệu và thông tin an toàn hàng không</w:t>
      </w:r>
    </w:p>
    <w:p w14:paraId="4859071F" w14:textId="77777777" w:rsidR="00940564" w:rsidRPr="00482A44" w:rsidRDefault="00940564" w:rsidP="005735BC">
      <w:pPr>
        <w:spacing w:before="120" w:after="120"/>
        <w:ind w:firstLine="720"/>
        <w:jc w:val="both"/>
        <w:rPr>
          <w:rFonts w:asciiTheme="majorHAnsi" w:hAnsiTheme="majorHAnsi" w:cstheme="majorHAnsi"/>
        </w:rPr>
      </w:pPr>
      <w:r w:rsidRPr="00482A44">
        <w:rPr>
          <w:rFonts w:asciiTheme="majorHAnsi" w:hAnsiTheme="majorHAnsi" w:cstheme="majorHAnsi"/>
        </w:rPr>
        <w:t>1. Dữ liệu an toàn, thông tin an toàn và nguồn liên quan được bảo vệ nhằm bảo đảm duy trì khả năng sẵn có của dữ liệu, thông tin phục vụ công tác duy trì, cải thiện, nâng cao an toàn hàng không và khuyến khích báo cáo an toàn.</w:t>
      </w:r>
    </w:p>
    <w:p w14:paraId="4D1D592C" w14:textId="13B28774" w:rsidR="00940564" w:rsidRPr="00482A44" w:rsidRDefault="00940564" w:rsidP="005735BC">
      <w:pPr>
        <w:spacing w:before="120" w:after="120"/>
        <w:ind w:firstLine="720"/>
        <w:jc w:val="both"/>
        <w:rPr>
          <w:rFonts w:asciiTheme="majorHAnsi" w:hAnsiTheme="majorHAnsi" w:cstheme="majorHAnsi"/>
        </w:rPr>
      </w:pPr>
      <w:r w:rsidRPr="00482A44">
        <w:rPr>
          <w:rFonts w:asciiTheme="majorHAnsi" w:hAnsiTheme="majorHAnsi" w:cstheme="majorHAnsi"/>
        </w:rPr>
        <w:t>2. Việc bảo vệ dữ liệu an toàn, thông tin an toàn và nguồn liên quan được thực hiện theo các nguyên tắc sau đây:</w:t>
      </w:r>
    </w:p>
    <w:p w14:paraId="79F2D847" w14:textId="0720DD5F" w:rsidR="00940564" w:rsidRPr="00482A44" w:rsidRDefault="00940564" w:rsidP="005735BC">
      <w:pPr>
        <w:spacing w:before="120" w:after="120"/>
        <w:ind w:firstLine="720"/>
        <w:jc w:val="both"/>
        <w:rPr>
          <w:rFonts w:asciiTheme="majorHAnsi" w:hAnsiTheme="majorHAnsi" w:cstheme="majorHAnsi"/>
        </w:rPr>
      </w:pPr>
      <w:r w:rsidRPr="00482A44">
        <w:rPr>
          <w:rFonts w:asciiTheme="majorHAnsi" w:hAnsiTheme="majorHAnsi" w:cstheme="majorHAnsi"/>
        </w:rPr>
        <w:t xml:space="preserve">a) </w:t>
      </w:r>
      <w:r w:rsidR="00641CF8" w:rsidRPr="00482A44">
        <w:rPr>
          <w:rFonts w:asciiTheme="majorHAnsi" w:hAnsiTheme="majorHAnsi" w:cstheme="majorHAnsi"/>
        </w:rPr>
        <w:t>Dữ liệu an toàn, thông tin an toàn chỉ được sử dụng cho các mục đích duy trì, cải thiện an toàn hàng không và không nhằm mục đích xử lý kỷ luật, hành chính hoặc hình sự đối với tổ chức, cá nhân;</w:t>
      </w:r>
    </w:p>
    <w:p w14:paraId="74602030" w14:textId="77777777" w:rsidR="00940564" w:rsidRPr="00482A44" w:rsidRDefault="00940564" w:rsidP="005735BC">
      <w:pPr>
        <w:spacing w:before="120" w:after="120"/>
        <w:ind w:firstLine="720"/>
        <w:jc w:val="both"/>
        <w:rPr>
          <w:rFonts w:asciiTheme="majorHAnsi" w:hAnsiTheme="majorHAnsi" w:cstheme="majorHAnsi"/>
        </w:rPr>
      </w:pPr>
      <w:r w:rsidRPr="00482A44">
        <w:rPr>
          <w:rFonts w:asciiTheme="majorHAnsi" w:hAnsiTheme="majorHAnsi" w:cstheme="majorHAnsi"/>
        </w:rPr>
        <w:t>b) Xác định rõ loại dữ liệu an toàn, thông tin an toàn và nguồn liên quan thuộc diện được bảo vệ;</w:t>
      </w:r>
    </w:p>
    <w:p w14:paraId="26BFD025" w14:textId="77777777" w:rsidR="00940564" w:rsidRPr="00482A44" w:rsidRDefault="00940564" w:rsidP="005735BC">
      <w:pPr>
        <w:spacing w:before="120" w:after="120"/>
        <w:ind w:firstLine="720"/>
        <w:jc w:val="both"/>
        <w:rPr>
          <w:rFonts w:asciiTheme="majorHAnsi" w:hAnsiTheme="majorHAnsi" w:cstheme="majorHAnsi"/>
        </w:rPr>
      </w:pPr>
      <w:r w:rsidRPr="00482A44">
        <w:rPr>
          <w:rFonts w:asciiTheme="majorHAnsi" w:hAnsiTheme="majorHAnsi" w:cstheme="majorHAnsi"/>
        </w:rPr>
        <w:t>c) Có quy trình về thu thập, tiếp cận, sử dụng, lưu trữ, cung cấp, chia sẻ và công bố dữ liệu an toàn, thông tin an toàn;</w:t>
      </w:r>
    </w:p>
    <w:p w14:paraId="27A0D4EA" w14:textId="77777777" w:rsidR="00940564" w:rsidRPr="00482A44" w:rsidRDefault="00940564" w:rsidP="005735BC">
      <w:pPr>
        <w:spacing w:before="120" w:after="120"/>
        <w:ind w:firstLine="720"/>
        <w:jc w:val="both"/>
        <w:rPr>
          <w:rFonts w:asciiTheme="majorHAnsi" w:hAnsiTheme="majorHAnsi" w:cstheme="majorHAnsi"/>
        </w:rPr>
      </w:pPr>
      <w:r w:rsidRPr="00482A44">
        <w:rPr>
          <w:rFonts w:asciiTheme="majorHAnsi" w:hAnsiTheme="majorHAnsi" w:cstheme="majorHAnsi"/>
        </w:rPr>
        <w:lastRenderedPageBreak/>
        <w:t>d) Dữ liệu an toàn, thông tin an toàn không bị sử dụng sai mục đích thu thập, trừ trường hợp khác theo quy định của pháp luật;</w:t>
      </w:r>
    </w:p>
    <w:p w14:paraId="6014D4B2" w14:textId="77777777" w:rsidR="00940564" w:rsidRPr="00482A44" w:rsidRDefault="00940564" w:rsidP="005735BC">
      <w:pPr>
        <w:spacing w:before="120" w:after="120"/>
        <w:ind w:firstLine="720"/>
        <w:jc w:val="both"/>
        <w:rPr>
          <w:rFonts w:asciiTheme="majorHAnsi" w:hAnsiTheme="majorHAnsi" w:cstheme="majorHAnsi"/>
        </w:rPr>
      </w:pPr>
      <w:r w:rsidRPr="00482A44">
        <w:rPr>
          <w:rFonts w:asciiTheme="majorHAnsi" w:hAnsiTheme="majorHAnsi" w:cstheme="majorHAnsi"/>
        </w:rPr>
        <w:t>đ) Trường hợp sử dụng dữ liệu an toàn, thông tin an toàn trong hoạt động kỷ luật, dân sự, hành chính hoặc hình sự thì thực hiện theo quy định của pháp luật có liên quan;</w:t>
      </w:r>
    </w:p>
    <w:p w14:paraId="1A3099A4" w14:textId="77777777" w:rsidR="00940564" w:rsidRPr="00482A44" w:rsidRDefault="00940564" w:rsidP="005735BC">
      <w:pPr>
        <w:spacing w:before="120" w:after="120"/>
        <w:ind w:firstLine="720"/>
        <w:jc w:val="both"/>
        <w:rPr>
          <w:rFonts w:asciiTheme="majorHAnsi" w:hAnsiTheme="majorHAnsi" w:cstheme="majorHAnsi"/>
        </w:rPr>
      </w:pPr>
      <w:r w:rsidRPr="00482A44">
        <w:rPr>
          <w:rFonts w:asciiTheme="majorHAnsi" w:hAnsiTheme="majorHAnsi" w:cstheme="majorHAnsi"/>
        </w:rPr>
        <w:t>e) Dữ liệu an toàn, thông tin an toàn được phép sử dụng để thực hiện các biện pháp phòng ngừa, khắc phục hoặc biện pháp cần thiết khác nhằm duy trì, cải thiện an toàn hàng không.</w:t>
      </w:r>
    </w:p>
    <w:p w14:paraId="1E87CB75" w14:textId="216DD937" w:rsidR="00940564" w:rsidRPr="00482A44" w:rsidRDefault="00845B80" w:rsidP="005735BC">
      <w:pPr>
        <w:spacing w:before="120" w:after="120"/>
        <w:ind w:firstLine="720"/>
        <w:jc w:val="both"/>
        <w:rPr>
          <w:rFonts w:asciiTheme="majorHAnsi" w:hAnsiTheme="majorHAnsi" w:cstheme="majorHAnsi"/>
        </w:rPr>
      </w:pPr>
      <w:r w:rsidRPr="00482A44">
        <w:rPr>
          <w:rFonts w:asciiTheme="majorHAnsi" w:hAnsiTheme="majorHAnsi" w:cstheme="majorHAnsi"/>
        </w:rPr>
        <w:t>3</w:t>
      </w:r>
      <w:r w:rsidR="00940564" w:rsidRPr="00482A44">
        <w:rPr>
          <w:rFonts w:asciiTheme="majorHAnsi" w:hAnsiTheme="majorHAnsi" w:cstheme="majorHAnsi"/>
        </w:rPr>
        <w:t>. Trường hợp đã tiến hành điều tra theo quy định của pháp luật về điều tra sự cố</w:t>
      </w:r>
      <w:r w:rsidR="00435B0B" w:rsidRPr="00482A44">
        <w:rPr>
          <w:rFonts w:asciiTheme="majorHAnsi" w:hAnsiTheme="majorHAnsi" w:cstheme="majorHAnsi"/>
        </w:rPr>
        <w:t xml:space="preserve"> nghiêm trọng</w:t>
      </w:r>
      <w:r w:rsidR="00940564" w:rsidRPr="00482A44">
        <w:rPr>
          <w:rFonts w:asciiTheme="majorHAnsi" w:hAnsiTheme="majorHAnsi" w:cstheme="majorHAnsi"/>
        </w:rPr>
        <w:t>, tai nạn tàu bay thì hồ sơ điều tra được áp dụng cơ chế bảo vệ theo quy định của pháp luật về điều tra sự cố</w:t>
      </w:r>
      <w:r w:rsidR="00435B0B" w:rsidRPr="00482A44">
        <w:rPr>
          <w:rFonts w:asciiTheme="majorHAnsi" w:hAnsiTheme="majorHAnsi" w:cstheme="majorHAnsi"/>
        </w:rPr>
        <w:t xml:space="preserve"> nghiêm trọng</w:t>
      </w:r>
      <w:r w:rsidR="00940564" w:rsidRPr="00482A44">
        <w:rPr>
          <w:rFonts w:asciiTheme="majorHAnsi" w:hAnsiTheme="majorHAnsi" w:cstheme="majorHAnsi"/>
        </w:rPr>
        <w:t>, tai nạn tàu bay.</w:t>
      </w:r>
    </w:p>
    <w:p w14:paraId="5A950AB7" w14:textId="4E4D38A8" w:rsidR="00940564" w:rsidRPr="00482A44" w:rsidRDefault="00845B80" w:rsidP="005735BC">
      <w:pPr>
        <w:spacing w:before="120" w:after="120"/>
        <w:ind w:firstLine="720"/>
        <w:jc w:val="both"/>
        <w:rPr>
          <w:rFonts w:asciiTheme="majorHAnsi" w:hAnsiTheme="majorHAnsi" w:cstheme="majorHAnsi"/>
        </w:rPr>
      </w:pPr>
      <w:r w:rsidRPr="00482A44">
        <w:rPr>
          <w:rFonts w:asciiTheme="majorHAnsi" w:hAnsiTheme="majorHAnsi" w:cstheme="majorHAnsi"/>
        </w:rPr>
        <w:t>4</w:t>
      </w:r>
      <w:r w:rsidR="00940564" w:rsidRPr="00482A44">
        <w:rPr>
          <w:rFonts w:asciiTheme="majorHAnsi" w:hAnsiTheme="majorHAnsi" w:cstheme="majorHAnsi"/>
        </w:rPr>
        <w:t>. Dữ liệu ghi âm buồng lái, ghi âm liên lạc kiểm soát không lưu và dữ liệu ghi âm, ghi hình môi trường làm việc tương tự phải được kiểm soát chặt chẽ trong việc tiếp cận, khai thác, sử dụng, cung cấp và công bố; việc tiếp cận, khai thác, sử dụng, cung cấp và công bố các dữ liệu này chỉ được thực hiện theo yêu cầu của cơ quan nhà nước có thẩm quyền.</w:t>
      </w:r>
    </w:p>
    <w:p w14:paraId="22C8E5B3" w14:textId="3C2CD636" w:rsidR="00940564" w:rsidRPr="00482A44" w:rsidRDefault="00845480" w:rsidP="005735BC">
      <w:pPr>
        <w:spacing w:before="120" w:after="120"/>
        <w:ind w:firstLine="720"/>
        <w:jc w:val="both"/>
        <w:rPr>
          <w:rFonts w:asciiTheme="majorHAnsi" w:hAnsiTheme="majorHAnsi" w:cstheme="majorHAnsi"/>
        </w:rPr>
      </w:pPr>
      <w:r w:rsidRPr="00482A44">
        <w:rPr>
          <w:rFonts w:asciiTheme="majorHAnsi" w:hAnsiTheme="majorHAnsi" w:cstheme="majorHAnsi"/>
        </w:rPr>
        <w:t>5</w:t>
      </w:r>
      <w:r w:rsidR="00940564" w:rsidRPr="00482A44">
        <w:rPr>
          <w:rFonts w:asciiTheme="majorHAnsi" w:hAnsiTheme="majorHAnsi" w:cstheme="majorHAnsi"/>
        </w:rPr>
        <w:t>. Cục Hàng không Việt Nam có trách nhiệm:</w:t>
      </w:r>
    </w:p>
    <w:p w14:paraId="1020C7FE" w14:textId="7C8B312E" w:rsidR="00940564" w:rsidRPr="00482A44" w:rsidRDefault="00940564" w:rsidP="005735BC">
      <w:pPr>
        <w:spacing w:before="120" w:after="120"/>
        <w:ind w:firstLine="720"/>
        <w:jc w:val="both"/>
        <w:rPr>
          <w:rFonts w:asciiTheme="majorHAnsi" w:hAnsiTheme="majorHAnsi" w:cstheme="majorHAnsi"/>
        </w:rPr>
      </w:pPr>
      <w:r w:rsidRPr="00482A44">
        <w:rPr>
          <w:rFonts w:asciiTheme="majorHAnsi" w:hAnsiTheme="majorHAnsi" w:cstheme="majorHAnsi"/>
        </w:rPr>
        <w:t xml:space="preserve">a) Thiết lập và duy trì </w:t>
      </w:r>
      <w:r w:rsidR="00845480" w:rsidRPr="00482A44">
        <w:rPr>
          <w:rFonts w:asciiTheme="majorHAnsi" w:hAnsiTheme="majorHAnsi" w:cstheme="majorHAnsi"/>
        </w:rPr>
        <w:t xml:space="preserve">việc </w:t>
      </w:r>
      <w:r w:rsidRPr="00482A44">
        <w:rPr>
          <w:rFonts w:asciiTheme="majorHAnsi" w:hAnsiTheme="majorHAnsi" w:cstheme="majorHAnsi"/>
        </w:rPr>
        <w:t xml:space="preserve">bảo vệ dữ liệu an toàn, thông tin an toàn </w:t>
      </w:r>
      <w:r w:rsidR="00421F70" w:rsidRPr="00482A44">
        <w:rPr>
          <w:rFonts w:asciiTheme="majorHAnsi" w:hAnsiTheme="majorHAnsi" w:cstheme="majorHAnsi"/>
        </w:rPr>
        <w:t>hàng không dân dụng được thu thập</w:t>
      </w:r>
      <w:r w:rsidRPr="00482A44">
        <w:rPr>
          <w:rFonts w:asciiTheme="majorHAnsi" w:hAnsiTheme="majorHAnsi" w:cstheme="majorHAnsi"/>
        </w:rPr>
        <w:t>;</w:t>
      </w:r>
    </w:p>
    <w:p w14:paraId="59C0DE1B" w14:textId="609F9E83" w:rsidR="00940564" w:rsidRPr="00482A44" w:rsidRDefault="00940564" w:rsidP="005735BC">
      <w:pPr>
        <w:spacing w:before="120" w:after="120"/>
        <w:ind w:firstLine="720"/>
        <w:jc w:val="both"/>
        <w:rPr>
          <w:rFonts w:asciiTheme="majorHAnsi" w:hAnsiTheme="majorHAnsi" w:cstheme="majorHAnsi"/>
        </w:rPr>
      </w:pPr>
      <w:r w:rsidRPr="00482A44">
        <w:rPr>
          <w:rFonts w:asciiTheme="majorHAnsi" w:hAnsiTheme="majorHAnsi" w:cstheme="majorHAnsi"/>
        </w:rPr>
        <w:t>b) Phối hợp với cơ quan, tổ chức, cá nhân có liên quan để bảo đảm dữ liệu an toàn, thông tin an toàn được sử dụng đúng mục đích, đúng thẩm quyền và đúng quy định của pháp luật.</w:t>
      </w:r>
    </w:p>
    <w:p w14:paraId="3C5E1F21" w14:textId="77777777" w:rsidR="007B056E" w:rsidRPr="00482A44" w:rsidRDefault="00F60CC5" w:rsidP="005735BC">
      <w:pPr>
        <w:spacing w:before="120" w:after="120"/>
        <w:ind w:firstLine="720"/>
        <w:jc w:val="both"/>
        <w:rPr>
          <w:rFonts w:asciiTheme="majorHAnsi" w:hAnsiTheme="majorHAnsi" w:cstheme="majorHAnsi"/>
        </w:rPr>
      </w:pPr>
      <w:r w:rsidRPr="00482A44">
        <w:rPr>
          <w:rFonts w:asciiTheme="majorHAnsi" w:hAnsiTheme="majorHAnsi" w:cstheme="majorHAnsi"/>
        </w:rPr>
        <w:t>6</w:t>
      </w:r>
      <w:r w:rsidR="00940564" w:rsidRPr="00482A44">
        <w:rPr>
          <w:rFonts w:asciiTheme="majorHAnsi" w:hAnsiTheme="majorHAnsi" w:cstheme="majorHAnsi"/>
        </w:rPr>
        <w:t xml:space="preserve">. </w:t>
      </w:r>
      <w:r w:rsidR="00765EFD" w:rsidRPr="00482A44">
        <w:rPr>
          <w:rFonts w:asciiTheme="majorHAnsi" w:hAnsiTheme="majorHAnsi" w:cstheme="majorHAnsi"/>
        </w:rPr>
        <w:t>T</w:t>
      </w:r>
      <w:r w:rsidR="00940564" w:rsidRPr="00482A44">
        <w:rPr>
          <w:rFonts w:asciiTheme="majorHAnsi" w:hAnsiTheme="majorHAnsi" w:cstheme="majorHAnsi"/>
        </w:rPr>
        <w:t>ổ chức, cá nhân</w:t>
      </w:r>
      <w:r w:rsidR="000C1137" w:rsidRPr="00482A44">
        <w:rPr>
          <w:rFonts w:asciiTheme="majorHAnsi" w:hAnsiTheme="majorHAnsi" w:cstheme="majorHAnsi"/>
        </w:rPr>
        <w:t xml:space="preserve"> trong hoạt động hàng không dân dụng</w:t>
      </w:r>
      <w:r w:rsidR="00940564" w:rsidRPr="00482A44">
        <w:rPr>
          <w:rFonts w:asciiTheme="majorHAnsi" w:hAnsiTheme="majorHAnsi" w:cstheme="majorHAnsi"/>
        </w:rPr>
        <w:t xml:space="preserve"> thu thập, quản lý, cung cấp, chia sẻ dữ liệu, thông tin an toàn có trách nhiệm thực hiện các yêu cầu </w:t>
      </w:r>
      <w:r w:rsidR="000C1137" w:rsidRPr="00482A44">
        <w:rPr>
          <w:rFonts w:asciiTheme="majorHAnsi" w:hAnsiTheme="majorHAnsi" w:cstheme="majorHAnsi"/>
        </w:rPr>
        <w:t xml:space="preserve">của Điều này và tuân thủ các quy định </w:t>
      </w:r>
      <w:r w:rsidR="00940564" w:rsidRPr="00482A44">
        <w:rPr>
          <w:rFonts w:asciiTheme="majorHAnsi" w:hAnsiTheme="majorHAnsi" w:cstheme="majorHAnsi"/>
        </w:rPr>
        <w:t>về bảo vệ dữ liệu cá nhân, bảo vệ bí mật nhà nước và quy định khác của pháp luật có liên quan.</w:t>
      </w:r>
    </w:p>
    <w:p w14:paraId="50382D9C" w14:textId="1E36804B" w:rsidR="007D3D93" w:rsidRPr="00482A44" w:rsidRDefault="007B056E" w:rsidP="005735BC">
      <w:pPr>
        <w:spacing w:before="120" w:after="120"/>
        <w:ind w:firstLine="720"/>
        <w:jc w:val="both"/>
        <w:rPr>
          <w:rFonts w:asciiTheme="majorHAnsi" w:hAnsiTheme="majorHAnsi" w:cstheme="majorHAnsi"/>
          <w:b/>
          <w:bCs/>
          <w:i/>
          <w:iCs/>
          <w:lang w:val="nl-NL"/>
        </w:rPr>
      </w:pPr>
      <w:r w:rsidRPr="00482A44">
        <w:rPr>
          <w:rFonts w:asciiTheme="majorHAnsi" w:hAnsiTheme="majorHAnsi" w:cstheme="majorHAnsi"/>
          <w:b/>
          <w:bCs/>
        </w:rPr>
        <w:t xml:space="preserve">Điều 16. </w:t>
      </w:r>
      <w:r w:rsidR="007D3D93" w:rsidRPr="00482A44">
        <w:rPr>
          <w:rFonts w:asciiTheme="majorHAnsi" w:hAnsiTheme="majorHAnsi" w:cstheme="majorHAnsi"/>
          <w:b/>
          <w:bCs/>
          <w:lang w:val="nl-NL"/>
        </w:rPr>
        <w:t>Phổ biến, trao đổi và chia sẻ thông tin an toàn hàng không</w:t>
      </w:r>
    </w:p>
    <w:p w14:paraId="163A8AD2" w14:textId="77777777" w:rsidR="007D3D93" w:rsidRPr="00482A44" w:rsidRDefault="007D3D93" w:rsidP="005735BC">
      <w:pPr>
        <w:spacing w:before="120" w:after="120"/>
        <w:ind w:firstLine="720"/>
        <w:jc w:val="both"/>
        <w:rPr>
          <w:rFonts w:asciiTheme="majorHAnsi" w:hAnsiTheme="majorHAnsi" w:cstheme="majorHAnsi"/>
        </w:rPr>
      </w:pPr>
      <w:r w:rsidRPr="00482A44">
        <w:rPr>
          <w:rFonts w:asciiTheme="majorHAnsi" w:hAnsiTheme="majorHAnsi" w:cstheme="majorHAnsi"/>
        </w:rPr>
        <w:t>1.</w:t>
      </w:r>
      <w:r w:rsidRPr="00482A44">
        <w:rPr>
          <w:rFonts w:asciiTheme="majorHAnsi" w:hAnsiTheme="majorHAnsi" w:cstheme="majorHAnsi"/>
          <w:b/>
          <w:bCs/>
        </w:rPr>
        <w:t xml:space="preserve"> </w:t>
      </w:r>
      <w:r w:rsidRPr="00482A44">
        <w:rPr>
          <w:rFonts w:asciiTheme="majorHAnsi" w:hAnsiTheme="majorHAnsi" w:cstheme="majorHAnsi"/>
        </w:rPr>
        <w:t>Cục Hàng không Việt Nam có trách nhiệm:</w:t>
      </w:r>
    </w:p>
    <w:p w14:paraId="5EEC6943" w14:textId="12EC0E41" w:rsidR="007D3D93" w:rsidRPr="00482A44" w:rsidRDefault="007D3D93" w:rsidP="005735BC">
      <w:pPr>
        <w:spacing w:before="120" w:after="120"/>
        <w:ind w:firstLine="720"/>
        <w:jc w:val="both"/>
        <w:rPr>
          <w:rFonts w:asciiTheme="majorHAnsi" w:hAnsiTheme="majorHAnsi" w:cstheme="majorHAnsi"/>
        </w:rPr>
      </w:pPr>
      <w:r w:rsidRPr="00482A44">
        <w:rPr>
          <w:rFonts w:asciiTheme="majorHAnsi" w:hAnsiTheme="majorHAnsi" w:cstheme="majorHAnsi"/>
        </w:rPr>
        <w:t xml:space="preserve">a) Phổ biến thông tin, </w:t>
      </w:r>
      <w:r w:rsidR="00282305" w:rsidRPr="00482A44">
        <w:rPr>
          <w:rFonts w:asciiTheme="majorHAnsi" w:hAnsiTheme="majorHAnsi" w:cstheme="majorHAnsi"/>
        </w:rPr>
        <w:t>chia sẻ</w:t>
      </w:r>
      <w:r w:rsidRPr="00482A44">
        <w:rPr>
          <w:rFonts w:asciiTheme="majorHAnsi" w:hAnsiTheme="majorHAnsi" w:cstheme="majorHAnsi"/>
        </w:rPr>
        <w:t xml:space="preserve"> và </w:t>
      </w:r>
      <w:r w:rsidR="00501C4E" w:rsidRPr="00482A44">
        <w:rPr>
          <w:rFonts w:asciiTheme="majorHAnsi" w:hAnsiTheme="majorHAnsi" w:cstheme="majorHAnsi"/>
        </w:rPr>
        <w:t xml:space="preserve">thực hiện </w:t>
      </w:r>
      <w:r w:rsidRPr="00482A44">
        <w:rPr>
          <w:rFonts w:asciiTheme="majorHAnsi" w:hAnsiTheme="majorHAnsi" w:cstheme="majorHAnsi"/>
        </w:rPr>
        <w:t xml:space="preserve">khuyến cáo an toàn đến tổ chức, cá nhân </w:t>
      </w:r>
      <w:r w:rsidR="00166C3E" w:rsidRPr="00482A44">
        <w:rPr>
          <w:rFonts w:asciiTheme="majorHAnsi" w:hAnsiTheme="majorHAnsi" w:cstheme="majorHAnsi"/>
        </w:rPr>
        <w:t xml:space="preserve">có liên quan đến </w:t>
      </w:r>
      <w:r w:rsidRPr="00482A44">
        <w:rPr>
          <w:rFonts w:asciiTheme="majorHAnsi" w:hAnsiTheme="majorHAnsi" w:cstheme="majorHAnsi"/>
        </w:rPr>
        <w:t>hoạt động hàng không</w:t>
      </w:r>
      <w:r w:rsidR="00556ED5" w:rsidRPr="00482A44">
        <w:rPr>
          <w:rFonts w:asciiTheme="majorHAnsi" w:hAnsiTheme="majorHAnsi" w:cstheme="majorHAnsi"/>
        </w:rPr>
        <w:t xml:space="preserve"> trong và ngoài nước</w:t>
      </w:r>
      <w:r w:rsidRPr="00482A44">
        <w:rPr>
          <w:rFonts w:asciiTheme="majorHAnsi" w:hAnsiTheme="majorHAnsi" w:cstheme="majorHAnsi"/>
        </w:rPr>
        <w:t>;</w:t>
      </w:r>
    </w:p>
    <w:p w14:paraId="4A030FEB" w14:textId="2AE3FC6A" w:rsidR="00C75983" w:rsidRPr="00482A44" w:rsidRDefault="007D3D93" w:rsidP="005735BC">
      <w:pPr>
        <w:spacing w:before="120" w:after="120"/>
        <w:ind w:firstLine="720"/>
        <w:jc w:val="both"/>
        <w:rPr>
          <w:rFonts w:asciiTheme="majorHAnsi" w:hAnsiTheme="majorHAnsi" w:cstheme="majorHAnsi"/>
        </w:rPr>
      </w:pPr>
      <w:r w:rsidRPr="00482A44">
        <w:rPr>
          <w:rFonts w:asciiTheme="majorHAnsi" w:hAnsiTheme="majorHAnsi" w:cstheme="majorHAnsi"/>
        </w:rPr>
        <w:t xml:space="preserve">b) Tổ chức hội nghị, hội thảo, </w:t>
      </w:r>
      <w:r w:rsidR="00D023DA" w:rsidRPr="00482A44">
        <w:rPr>
          <w:rFonts w:asciiTheme="majorHAnsi" w:hAnsiTheme="majorHAnsi" w:cstheme="majorHAnsi"/>
        </w:rPr>
        <w:t xml:space="preserve">ban hành </w:t>
      </w:r>
      <w:r w:rsidRPr="00482A44">
        <w:rPr>
          <w:rFonts w:asciiTheme="majorHAnsi" w:hAnsiTheme="majorHAnsi" w:cstheme="majorHAnsi"/>
        </w:rPr>
        <w:t xml:space="preserve">bản tin, chỉ thị, </w:t>
      </w:r>
      <w:r w:rsidR="00C75983" w:rsidRPr="00482A44">
        <w:rPr>
          <w:rFonts w:asciiTheme="majorHAnsi" w:hAnsiTheme="majorHAnsi" w:cstheme="majorHAnsi"/>
        </w:rPr>
        <w:t xml:space="preserve">chỉ lệnh, </w:t>
      </w:r>
      <w:r w:rsidRPr="00482A44">
        <w:rPr>
          <w:rFonts w:asciiTheme="majorHAnsi" w:hAnsiTheme="majorHAnsi" w:cstheme="majorHAnsi"/>
        </w:rPr>
        <w:t>tài liệu hướng dẫn về an toàn</w:t>
      </w:r>
      <w:r w:rsidR="00C75983" w:rsidRPr="00482A44">
        <w:rPr>
          <w:rFonts w:asciiTheme="majorHAnsi" w:hAnsiTheme="majorHAnsi" w:cstheme="majorHAnsi"/>
        </w:rPr>
        <w:t xml:space="preserve"> hàng không;</w:t>
      </w:r>
    </w:p>
    <w:p w14:paraId="2E8F1A6A" w14:textId="533B61CF" w:rsidR="007D3D93" w:rsidRPr="00482A44" w:rsidRDefault="007D3D93" w:rsidP="005735BC">
      <w:pPr>
        <w:spacing w:before="120" w:after="120"/>
        <w:ind w:firstLine="720"/>
        <w:jc w:val="both"/>
        <w:rPr>
          <w:rFonts w:asciiTheme="majorHAnsi" w:hAnsiTheme="majorHAnsi" w:cstheme="majorHAnsi"/>
        </w:rPr>
      </w:pPr>
      <w:r w:rsidRPr="00482A44">
        <w:rPr>
          <w:rFonts w:asciiTheme="majorHAnsi" w:hAnsiTheme="majorHAnsi" w:cstheme="majorHAnsi"/>
        </w:rPr>
        <w:t xml:space="preserve">c) Thiết lập </w:t>
      </w:r>
      <w:r w:rsidR="00470091" w:rsidRPr="00482A44">
        <w:rPr>
          <w:rFonts w:asciiTheme="majorHAnsi" w:hAnsiTheme="majorHAnsi" w:cstheme="majorHAnsi"/>
        </w:rPr>
        <w:t xml:space="preserve">hệ thống, </w:t>
      </w:r>
      <w:r w:rsidRPr="00482A44">
        <w:rPr>
          <w:rFonts w:asciiTheme="majorHAnsi" w:hAnsiTheme="majorHAnsi" w:cstheme="majorHAnsi"/>
        </w:rPr>
        <w:t>mạng lưới thu thập</w:t>
      </w:r>
      <w:r w:rsidR="00DD35C4" w:rsidRPr="00482A44">
        <w:rPr>
          <w:rFonts w:asciiTheme="majorHAnsi" w:hAnsiTheme="majorHAnsi" w:cstheme="majorHAnsi"/>
        </w:rPr>
        <w:t xml:space="preserve"> dữ liệu</w:t>
      </w:r>
      <w:r w:rsidRPr="00482A44">
        <w:rPr>
          <w:rFonts w:asciiTheme="majorHAnsi" w:hAnsiTheme="majorHAnsi" w:cstheme="majorHAnsi"/>
        </w:rPr>
        <w:t xml:space="preserve"> và chia sẻ thông tin an toàn trong ngành hàng không</w:t>
      </w:r>
      <w:r w:rsidR="002D4AE5" w:rsidRPr="00482A44">
        <w:rPr>
          <w:rFonts w:asciiTheme="majorHAnsi" w:hAnsiTheme="majorHAnsi" w:cstheme="majorHAnsi"/>
        </w:rPr>
        <w:t>;</w:t>
      </w:r>
    </w:p>
    <w:p w14:paraId="5510AC2B" w14:textId="106D66C4" w:rsidR="00EE34B3" w:rsidRPr="00482A44" w:rsidRDefault="00EE34B3" w:rsidP="005735BC">
      <w:pPr>
        <w:spacing w:before="120" w:after="120"/>
        <w:ind w:firstLine="720"/>
        <w:jc w:val="both"/>
        <w:rPr>
          <w:rFonts w:asciiTheme="majorHAnsi" w:hAnsiTheme="majorHAnsi" w:cstheme="majorHAnsi"/>
        </w:rPr>
      </w:pPr>
      <w:r w:rsidRPr="00482A44">
        <w:rPr>
          <w:rFonts w:asciiTheme="majorHAnsi" w:hAnsiTheme="majorHAnsi" w:cstheme="majorHAnsi"/>
        </w:rPr>
        <w:t>d) Tiếp nhận, tổng hợp, phân tích</w:t>
      </w:r>
      <w:r w:rsidR="00986127" w:rsidRPr="00482A44">
        <w:rPr>
          <w:rFonts w:asciiTheme="majorHAnsi" w:hAnsiTheme="majorHAnsi" w:cstheme="majorHAnsi"/>
        </w:rPr>
        <w:t xml:space="preserve"> dữ liệu,</w:t>
      </w:r>
      <w:r w:rsidRPr="00482A44">
        <w:rPr>
          <w:rFonts w:asciiTheme="majorHAnsi" w:hAnsiTheme="majorHAnsi" w:cstheme="majorHAnsi"/>
        </w:rPr>
        <w:t xml:space="preserve"> thông tin an toàn do các tổ chức, cá nhân hoạt động hàng không cung cấp để phục vụ nhận diện mối nguy, quản lý rủi ro an toàn và ban hành </w:t>
      </w:r>
      <w:r w:rsidR="009F56F9" w:rsidRPr="00482A44">
        <w:rPr>
          <w:rFonts w:asciiTheme="majorHAnsi" w:hAnsiTheme="majorHAnsi" w:cstheme="majorHAnsi"/>
        </w:rPr>
        <w:t>các chỉ thị,</w:t>
      </w:r>
      <w:r w:rsidRPr="00482A44">
        <w:rPr>
          <w:rFonts w:asciiTheme="majorHAnsi" w:hAnsiTheme="majorHAnsi" w:cstheme="majorHAnsi"/>
        </w:rPr>
        <w:t xml:space="preserve"> khuyến cáo an toàn khi cần thiết.</w:t>
      </w:r>
    </w:p>
    <w:p w14:paraId="3DFA00D5" w14:textId="72332C9C" w:rsidR="00BE7584" w:rsidRPr="00482A44" w:rsidRDefault="00BE7584" w:rsidP="005735BC">
      <w:pPr>
        <w:spacing w:before="120" w:after="120"/>
        <w:ind w:firstLine="720"/>
        <w:jc w:val="both"/>
        <w:rPr>
          <w:rFonts w:asciiTheme="majorHAnsi" w:hAnsiTheme="majorHAnsi" w:cstheme="majorHAnsi"/>
        </w:rPr>
      </w:pPr>
      <w:r w:rsidRPr="00482A44">
        <w:rPr>
          <w:rFonts w:asciiTheme="majorHAnsi" w:hAnsiTheme="majorHAnsi" w:cstheme="majorHAnsi"/>
        </w:rPr>
        <w:t xml:space="preserve"> 2. </w:t>
      </w:r>
      <w:r w:rsidR="00DC63AC" w:rsidRPr="00482A44">
        <w:rPr>
          <w:rFonts w:asciiTheme="majorHAnsi" w:hAnsiTheme="majorHAnsi" w:cstheme="majorHAnsi"/>
        </w:rPr>
        <w:t>T</w:t>
      </w:r>
      <w:r w:rsidRPr="00482A44">
        <w:rPr>
          <w:rFonts w:asciiTheme="majorHAnsi" w:hAnsiTheme="majorHAnsi" w:cstheme="majorHAnsi"/>
        </w:rPr>
        <w:t xml:space="preserve">ổ chức, cá nhân có liên quan </w:t>
      </w:r>
      <w:r w:rsidR="005A394B" w:rsidRPr="00482A44">
        <w:rPr>
          <w:rFonts w:asciiTheme="majorHAnsi" w:hAnsiTheme="majorHAnsi" w:cstheme="majorHAnsi"/>
        </w:rPr>
        <w:t>đến hoạt động hàng không dân dụng</w:t>
      </w:r>
      <w:r w:rsidR="00042C7D" w:rsidRPr="00482A44">
        <w:rPr>
          <w:rFonts w:asciiTheme="majorHAnsi" w:hAnsiTheme="majorHAnsi" w:cstheme="majorHAnsi"/>
        </w:rPr>
        <w:t xml:space="preserve"> Việt Nam</w:t>
      </w:r>
      <w:r w:rsidR="005A394B" w:rsidRPr="00482A44">
        <w:rPr>
          <w:rFonts w:asciiTheme="majorHAnsi" w:hAnsiTheme="majorHAnsi" w:cstheme="majorHAnsi"/>
        </w:rPr>
        <w:t xml:space="preserve"> </w:t>
      </w:r>
      <w:r w:rsidRPr="00482A44">
        <w:rPr>
          <w:rFonts w:asciiTheme="majorHAnsi" w:hAnsiTheme="majorHAnsi" w:cstheme="majorHAnsi"/>
        </w:rPr>
        <w:t>có trách nhiệm:</w:t>
      </w:r>
    </w:p>
    <w:p w14:paraId="3AFEC84A" w14:textId="09C2823C" w:rsidR="00BE7584" w:rsidRPr="00482A44" w:rsidRDefault="00BE7584" w:rsidP="005735BC">
      <w:pPr>
        <w:spacing w:before="120" w:after="120"/>
        <w:ind w:firstLine="720"/>
        <w:jc w:val="both"/>
        <w:rPr>
          <w:rFonts w:asciiTheme="majorHAnsi" w:hAnsiTheme="majorHAnsi" w:cstheme="majorHAnsi"/>
        </w:rPr>
      </w:pPr>
      <w:r w:rsidRPr="00482A44">
        <w:rPr>
          <w:rFonts w:asciiTheme="majorHAnsi" w:hAnsiTheme="majorHAnsi" w:cstheme="majorHAnsi"/>
        </w:rPr>
        <w:lastRenderedPageBreak/>
        <w:t>a) Thiết lập và duy trì cơ chế thu thập, ghi nhận, phân tích, lưu giữ</w:t>
      </w:r>
      <w:r w:rsidR="000B57FE" w:rsidRPr="00482A44">
        <w:rPr>
          <w:rFonts w:asciiTheme="majorHAnsi" w:hAnsiTheme="majorHAnsi" w:cstheme="majorHAnsi"/>
        </w:rPr>
        <w:t>, bảo mật</w:t>
      </w:r>
      <w:r w:rsidRPr="00482A44">
        <w:rPr>
          <w:rFonts w:asciiTheme="majorHAnsi" w:hAnsiTheme="majorHAnsi" w:cstheme="majorHAnsi"/>
        </w:rPr>
        <w:t xml:space="preserve"> dữ liệu, thông tin an toàn trong phạm vi hoạt động của mình;</w:t>
      </w:r>
    </w:p>
    <w:p w14:paraId="5B56A1B6" w14:textId="0B464977" w:rsidR="00BE7584" w:rsidRPr="00482A44" w:rsidRDefault="00BE7584" w:rsidP="005735BC">
      <w:pPr>
        <w:spacing w:before="120" w:after="120"/>
        <w:ind w:firstLine="720"/>
        <w:jc w:val="both"/>
        <w:rPr>
          <w:rFonts w:asciiTheme="majorHAnsi" w:hAnsiTheme="majorHAnsi" w:cstheme="majorHAnsi"/>
        </w:rPr>
      </w:pPr>
      <w:r w:rsidRPr="00482A44">
        <w:rPr>
          <w:rFonts w:asciiTheme="majorHAnsi" w:hAnsiTheme="majorHAnsi" w:cstheme="majorHAnsi"/>
        </w:rPr>
        <w:t>b) Kịp thời chia s</w:t>
      </w:r>
      <w:r w:rsidR="006D41B0" w:rsidRPr="00482A44">
        <w:rPr>
          <w:rFonts w:asciiTheme="majorHAnsi" w:hAnsiTheme="majorHAnsi" w:cstheme="majorHAnsi"/>
        </w:rPr>
        <w:t>ẻ</w:t>
      </w:r>
      <w:r w:rsidRPr="00482A44">
        <w:rPr>
          <w:rFonts w:asciiTheme="majorHAnsi" w:hAnsiTheme="majorHAnsi" w:cstheme="majorHAnsi"/>
        </w:rPr>
        <w:t>, cung cấp các dữ liệu, thông tin</w:t>
      </w:r>
      <w:r w:rsidR="008817E3" w:rsidRPr="00482A44">
        <w:rPr>
          <w:rFonts w:asciiTheme="majorHAnsi" w:hAnsiTheme="majorHAnsi" w:cstheme="majorHAnsi"/>
        </w:rPr>
        <w:t xml:space="preserve"> an toàn</w:t>
      </w:r>
      <w:r w:rsidR="006B56B1" w:rsidRPr="00482A44">
        <w:rPr>
          <w:rFonts w:asciiTheme="majorHAnsi" w:hAnsiTheme="majorHAnsi" w:cstheme="majorHAnsi"/>
        </w:rPr>
        <w:t xml:space="preserve"> hàng không</w:t>
      </w:r>
      <w:r w:rsidR="00857FC3" w:rsidRPr="00482A44">
        <w:rPr>
          <w:rFonts w:asciiTheme="majorHAnsi" w:hAnsiTheme="majorHAnsi" w:cstheme="majorHAnsi"/>
        </w:rPr>
        <w:t xml:space="preserve"> thuộc phạm vi trách nhiệm của tổ chức</w:t>
      </w:r>
      <w:r w:rsidR="003653C0" w:rsidRPr="00482A44">
        <w:rPr>
          <w:rFonts w:asciiTheme="majorHAnsi" w:hAnsiTheme="majorHAnsi" w:cstheme="majorHAnsi"/>
        </w:rPr>
        <w:t xml:space="preserve"> theo yêu cầu của Cục Hàng không Việt Nam</w:t>
      </w:r>
      <w:r w:rsidRPr="00482A44">
        <w:rPr>
          <w:rFonts w:asciiTheme="majorHAnsi" w:hAnsiTheme="majorHAnsi" w:cstheme="majorHAnsi"/>
        </w:rPr>
        <w:t>;</w:t>
      </w:r>
      <w:r w:rsidR="001918F3" w:rsidRPr="00482A44">
        <w:rPr>
          <w:rFonts w:asciiTheme="majorHAnsi" w:hAnsiTheme="majorHAnsi" w:cstheme="majorHAnsi"/>
        </w:rPr>
        <w:t xml:space="preserve"> chịu trách nhiệm bảo đảm tính chính xác, tính hợp pháp của dữ liệu, thông tin cung cấp</w:t>
      </w:r>
      <w:r w:rsidR="002D4AE5" w:rsidRPr="00482A44">
        <w:rPr>
          <w:rFonts w:asciiTheme="majorHAnsi" w:hAnsiTheme="majorHAnsi" w:cstheme="majorHAnsi"/>
        </w:rPr>
        <w:t>;</w:t>
      </w:r>
    </w:p>
    <w:p w14:paraId="2586B35D" w14:textId="03C6C6DA" w:rsidR="00BE7584" w:rsidRPr="00482A44" w:rsidRDefault="00BE7584" w:rsidP="005735BC">
      <w:pPr>
        <w:spacing w:before="120" w:after="120"/>
        <w:ind w:firstLine="720"/>
        <w:jc w:val="both"/>
        <w:rPr>
          <w:rFonts w:asciiTheme="majorHAnsi" w:hAnsiTheme="majorHAnsi" w:cstheme="majorHAnsi"/>
        </w:rPr>
      </w:pPr>
      <w:r w:rsidRPr="00482A44">
        <w:rPr>
          <w:rFonts w:asciiTheme="majorHAnsi" w:hAnsiTheme="majorHAnsi" w:cstheme="majorHAnsi"/>
        </w:rPr>
        <w:t xml:space="preserve">c) </w:t>
      </w:r>
      <w:r w:rsidR="00957187" w:rsidRPr="00482A44">
        <w:rPr>
          <w:rFonts w:asciiTheme="majorHAnsi" w:hAnsiTheme="majorHAnsi" w:cstheme="majorHAnsi"/>
        </w:rPr>
        <w:t>Kịp thời p</w:t>
      </w:r>
      <w:r w:rsidRPr="00482A44">
        <w:rPr>
          <w:rFonts w:asciiTheme="majorHAnsi" w:hAnsiTheme="majorHAnsi" w:cstheme="majorHAnsi"/>
        </w:rPr>
        <w:t xml:space="preserve">hổ biến trong </w:t>
      </w:r>
      <w:r w:rsidR="00412343" w:rsidRPr="00482A44">
        <w:rPr>
          <w:rFonts w:asciiTheme="majorHAnsi" w:hAnsiTheme="majorHAnsi" w:cstheme="majorHAnsi"/>
        </w:rPr>
        <w:t>t</w:t>
      </w:r>
      <w:r w:rsidR="00870EDC" w:rsidRPr="00482A44">
        <w:rPr>
          <w:rFonts w:asciiTheme="majorHAnsi" w:hAnsiTheme="majorHAnsi" w:cstheme="majorHAnsi"/>
        </w:rPr>
        <w:t xml:space="preserve">ổ chức </w:t>
      </w:r>
      <w:r w:rsidRPr="00482A44">
        <w:rPr>
          <w:rFonts w:asciiTheme="majorHAnsi" w:hAnsiTheme="majorHAnsi" w:cstheme="majorHAnsi"/>
        </w:rPr>
        <w:t>các thông tin, khuyến cáo an toàn do Cục Hàng không Việt Nam ban hành</w:t>
      </w:r>
      <w:r w:rsidR="005F18BA" w:rsidRPr="00482A44">
        <w:rPr>
          <w:rFonts w:asciiTheme="majorHAnsi" w:hAnsiTheme="majorHAnsi" w:cstheme="majorHAnsi"/>
        </w:rPr>
        <w:t xml:space="preserve">, các thông tin an toàn </w:t>
      </w:r>
      <w:r w:rsidR="00A806AC" w:rsidRPr="00482A44">
        <w:rPr>
          <w:rFonts w:asciiTheme="majorHAnsi" w:hAnsiTheme="majorHAnsi" w:cstheme="majorHAnsi"/>
        </w:rPr>
        <w:t>nội bộ</w:t>
      </w:r>
      <w:r w:rsidR="00412343" w:rsidRPr="00482A44">
        <w:rPr>
          <w:rFonts w:asciiTheme="majorHAnsi" w:hAnsiTheme="majorHAnsi" w:cstheme="majorHAnsi"/>
        </w:rPr>
        <w:t xml:space="preserve"> của tổ chức</w:t>
      </w:r>
      <w:r w:rsidR="007B056E" w:rsidRPr="00482A44">
        <w:rPr>
          <w:rFonts w:asciiTheme="majorHAnsi" w:hAnsiTheme="majorHAnsi" w:cstheme="majorHAnsi"/>
        </w:rPr>
        <w:t xml:space="preserve"> và</w:t>
      </w:r>
      <w:r w:rsidR="00A806AC" w:rsidRPr="00482A44">
        <w:rPr>
          <w:rFonts w:asciiTheme="majorHAnsi" w:hAnsiTheme="majorHAnsi" w:cstheme="majorHAnsi"/>
        </w:rPr>
        <w:t xml:space="preserve"> các thông tin an toàn </w:t>
      </w:r>
      <w:r w:rsidR="005F18BA" w:rsidRPr="00482A44">
        <w:rPr>
          <w:rFonts w:asciiTheme="majorHAnsi" w:hAnsiTheme="majorHAnsi" w:cstheme="majorHAnsi"/>
        </w:rPr>
        <w:t>có liên quan đến tổ chức</w:t>
      </w:r>
      <w:r w:rsidR="002D4AE5" w:rsidRPr="00482A44">
        <w:rPr>
          <w:rFonts w:asciiTheme="majorHAnsi" w:hAnsiTheme="majorHAnsi" w:cstheme="majorHAnsi"/>
        </w:rPr>
        <w:t>.</w:t>
      </w:r>
    </w:p>
    <w:p w14:paraId="319694BF" w14:textId="3A56C702" w:rsidR="00FF6042" w:rsidRPr="00482A44" w:rsidRDefault="00FF6042" w:rsidP="005735BC">
      <w:pPr>
        <w:spacing w:before="120" w:after="120"/>
        <w:ind w:firstLine="720"/>
        <w:jc w:val="both"/>
        <w:rPr>
          <w:rFonts w:asciiTheme="majorHAnsi" w:hAnsiTheme="majorHAnsi" w:cstheme="majorHAnsi"/>
          <w:strike/>
        </w:rPr>
      </w:pPr>
      <w:r w:rsidRPr="00482A44">
        <w:rPr>
          <w:rFonts w:asciiTheme="majorHAnsi" w:hAnsiTheme="majorHAnsi" w:cstheme="majorHAnsi"/>
        </w:rPr>
        <w:t xml:space="preserve">3. Trường hợp phát sinh vấn đề an toàn liên quan đến quốc gia khác hoặc tổ chức quốc tế, Cục Hàng không Việt Nam có trách nhiệm chủ trì việc chia sẻ thông tin với bên liên quan và thống nhất biện pháp bảo vệ thông tin trước khi công bố hoặc trao </w:t>
      </w:r>
      <w:r w:rsidR="001E7E3F" w:rsidRPr="00482A44">
        <w:rPr>
          <w:rFonts w:asciiTheme="majorHAnsi" w:hAnsiTheme="majorHAnsi" w:cstheme="majorHAnsi"/>
        </w:rPr>
        <w:t>đổi và chia sẻ dữ liệu, thông tin an toàn.</w:t>
      </w:r>
    </w:p>
    <w:p w14:paraId="6905FE50" w14:textId="77777777" w:rsidR="007B056E" w:rsidRPr="00482A44" w:rsidRDefault="00091113" w:rsidP="005735BC">
      <w:pPr>
        <w:spacing w:before="120" w:after="120"/>
        <w:ind w:firstLine="720"/>
        <w:jc w:val="both"/>
        <w:rPr>
          <w:rFonts w:asciiTheme="majorHAnsi" w:hAnsiTheme="majorHAnsi" w:cstheme="majorHAnsi"/>
        </w:rPr>
      </w:pPr>
      <w:r w:rsidRPr="00482A44">
        <w:rPr>
          <w:rFonts w:asciiTheme="majorHAnsi" w:hAnsiTheme="majorHAnsi" w:cstheme="majorHAnsi"/>
        </w:rPr>
        <w:t>4</w:t>
      </w:r>
      <w:r w:rsidR="00FF6042" w:rsidRPr="00482A44">
        <w:rPr>
          <w:rFonts w:asciiTheme="majorHAnsi" w:hAnsiTheme="majorHAnsi" w:cstheme="majorHAnsi"/>
        </w:rPr>
        <w:t>. Việc công bố, trao đổi và chia sẻ dữ liệu, thông tin an toàn</w:t>
      </w:r>
      <w:r w:rsidR="00392B97" w:rsidRPr="00482A44">
        <w:rPr>
          <w:rFonts w:asciiTheme="majorHAnsi" w:hAnsiTheme="majorHAnsi" w:cstheme="majorHAnsi"/>
        </w:rPr>
        <w:t xml:space="preserve"> theo quy định Điều này</w:t>
      </w:r>
      <w:r w:rsidR="00FF6042" w:rsidRPr="00482A44">
        <w:rPr>
          <w:rFonts w:asciiTheme="majorHAnsi" w:hAnsiTheme="majorHAnsi" w:cstheme="majorHAnsi"/>
        </w:rPr>
        <w:t xml:space="preserve"> phải tuân thủ quy định của pháp luật về bảo vệ dữ liệu cá nhân, quyền riêng tư, bảo vệ bí mật nhà nước, bí mật kinh doanh và các quy định pháp luật có liên quan; việc sử dụng dữ liệu, thông tin an toàn phải bảo đảm đúng mục đích thúc đẩy an toàn hàng không.</w:t>
      </w:r>
      <w:r w:rsidR="007B056E" w:rsidRPr="00482A44">
        <w:rPr>
          <w:rFonts w:asciiTheme="majorHAnsi" w:hAnsiTheme="majorHAnsi" w:cstheme="majorHAnsi"/>
        </w:rPr>
        <w:t xml:space="preserve"> </w:t>
      </w:r>
    </w:p>
    <w:p w14:paraId="310DCE1F" w14:textId="1C966950" w:rsidR="007D3D93" w:rsidRPr="00482A44" w:rsidRDefault="007B056E" w:rsidP="005735BC">
      <w:pPr>
        <w:spacing w:before="120" w:after="120"/>
        <w:ind w:firstLine="720"/>
        <w:jc w:val="both"/>
        <w:rPr>
          <w:rFonts w:asciiTheme="majorHAnsi" w:hAnsiTheme="majorHAnsi" w:cstheme="majorHAnsi"/>
          <w:b/>
          <w:bCs/>
          <w:i/>
          <w:iCs/>
          <w:lang w:val="nl-NL"/>
        </w:rPr>
      </w:pPr>
      <w:r w:rsidRPr="00482A44">
        <w:rPr>
          <w:rFonts w:asciiTheme="majorHAnsi" w:hAnsiTheme="majorHAnsi" w:cstheme="majorHAnsi"/>
          <w:b/>
          <w:bCs/>
        </w:rPr>
        <w:t xml:space="preserve">Điều 17. </w:t>
      </w:r>
      <w:r w:rsidR="007D3D93" w:rsidRPr="00482A44">
        <w:rPr>
          <w:rFonts w:asciiTheme="majorHAnsi" w:hAnsiTheme="majorHAnsi" w:cstheme="majorHAnsi"/>
          <w:b/>
          <w:bCs/>
          <w:lang w:val="nl-NL"/>
        </w:rPr>
        <w:t xml:space="preserve">Hợp tác quốc tế về </w:t>
      </w:r>
      <w:r w:rsidR="004063BF" w:rsidRPr="00482A44">
        <w:rPr>
          <w:rFonts w:asciiTheme="majorHAnsi" w:hAnsiTheme="majorHAnsi" w:cstheme="majorHAnsi"/>
          <w:b/>
          <w:bCs/>
          <w:lang w:val="nl-NL"/>
        </w:rPr>
        <w:t>bảo đảm</w:t>
      </w:r>
      <w:r w:rsidR="00C021C5" w:rsidRPr="00482A44">
        <w:rPr>
          <w:rFonts w:asciiTheme="majorHAnsi" w:hAnsiTheme="majorHAnsi" w:cstheme="majorHAnsi"/>
          <w:b/>
          <w:bCs/>
          <w:lang w:val="nl-NL"/>
        </w:rPr>
        <w:t xml:space="preserve"> và thúc đẩy</w:t>
      </w:r>
      <w:r w:rsidR="00EB2B1F" w:rsidRPr="00482A44">
        <w:rPr>
          <w:rFonts w:asciiTheme="majorHAnsi" w:hAnsiTheme="majorHAnsi" w:cstheme="majorHAnsi"/>
          <w:b/>
          <w:bCs/>
          <w:lang w:val="nl-NL"/>
        </w:rPr>
        <w:t xml:space="preserve"> </w:t>
      </w:r>
      <w:r w:rsidR="007D3D93" w:rsidRPr="00482A44">
        <w:rPr>
          <w:rFonts w:asciiTheme="majorHAnsi" w:hAnsiTheme="majorHAnsi" w:cstheme="majorHAnsi"/>
          <w:b/>
          <w:bCs/>
          <w:lang w:val="nl-NL"/>
        </w:rPr>
        <w:t>an toàn hàng không</w:t>
      </w:r>
    </w:p>
    <w:p w14:paraId="4FD0EFD7" w14:textId="4345CC35" w:rsidR="002D7250" w:rsidRPr="00482A44" w:rsidRDefault="002D7250" w:rsidP="005735BC">
      <w:pPr>
        <w:spacing w:before="120" w:after="120"/>
        <w:ind w:firstLine="720"/>
        <w:jc w:val="both"/>
        <w:rPr>
          <w:rFonts w:asciiTheme="majorHAnsi" w:hAnsiTheme="majorHAnsi" w:cstheme="majorHAnsi"/>
          <w:lang w:val="nl-NL"/>
        </w:rPr>
      </w:pPr>
      <w:r w:rsidRPr="00482A44">
        <w:rPr>
          <w:rFonts w:asciiTheme="majorHAnsi" w:hAnsiTheme="majorHAnsi" w:cstheme="majorHAnsi"/>
        </w:rPr>
        <w:t xml:space="preserve">1. Cục Hàng không Việt Nam </w:t>
      </w:r>
      <w:r w:rsidR="00D924D4" w:rsidRPr="00482A44">
        <w:rPr>
          <w:rFonts w:asciiTheme="majorHAnsi" w:hAnsiTheme="majorHAnsi" w:cstheme="majorHAnsi"/>
          <w:lang w:val="nl-NL"/>
        </w:rPr>
        <w:t xml:space="preserve">hợp tác, </w:t>
      </w:r>
      <w:r w:rsidRPr="00482A44">
        <w:rPr>
          <w:rFonts w:asciiTheme="majorHAnsi" w:hAnsiTheme="majorHAnsi" w:cstheme="majorHAnsi"/>
        </w:rPr>
        <w:t xml:space="preserve">trao đổi, chia sẻ kinh nghiệm và thực tiễn công tác quản lý an toàn hàng không với các quốc gia, tổ chức quốc tế nhằm </w:t>
      </w:r>
      <w:r w:rsidR="004063BF" w:rsidRPr="00482A44">
        <w:rPr>
          <w:rFonts w:asciiTheme="majorHAnsi" w:hAnsiTheme="majorHAnsi" w:cstheme="majorHAnsi"/>
          <w:lang w:val="nl-NL"/>
        </w:rPr>
        <w:t>bảo đảm</w:t>
      </w:r>
      <w:r w:rsidR="0034015F" w:rsidRPr="00482A44">
        <w:rPr>
          <w:rFonts w:asciiTheme="majorHAnsi" w:hAnsiTheme="majorHAnsi" w:cstheme="majorHAnsi"/>
          <w:lang w:val="nl-NL"/>
        </w:rPr>
        <w:t xml:space="preserve"> và </w:t>
      </w:r>
      <w:r w:rsidRPr="00482A44">
        <w:rPr>
          <w:rFonts w:asciiTheme="majorHAnsi" w:hAnsiTheme="majorHAnsi" w:cstheme="majorHAnsi"/>
        </w:rPr>
        <w:t>thúc đẩy an toàn hàng không</w:t>
      </w:r>
      <w:r w:rsidR="00404C50" w:rsidRPr="00482A44">
        <w:rPr>
          <w:rFonts w:asciiTheme="majorHAnsi" w:hAnsiTheme="majorHAnsi" w:cstheme="majorHAnsi"/>
          <w:lang w:val="nl-NL"/>
        </w:rPr>
        <w:t xml:space="preserve"> Việt Nam, trong</w:t>
      </w:r>
      <w:r w:rsidR="00AC5E22" w:rsidRPr="00482A44">
        <w:rPr>
          <w:rFonts w:asciiTheme="majorHAnsi" w:hAnsiTheme="majorHAnsi" w:cstheme="majorHAnsi"/>
          <w:lang w:val="nl-NL"/>
        </w:rPr>
        <w:t xml:space="preserve"> khu vực và</w:t>
      </w:r>
      <w:r w:rsidR="005E1069" w:rsidRPr="00482A44">
        <w:rPr>
          <w:rFonts w:asciiTheme="majorHAnsi" w:hAnsiTheme="majorHAnsi" w:cstheme="majorHAnsi"/>
          <w:lang w:val="nl-NL"/>
        </w:rPr>
        <w:t xml:space="preserve"> trên phạm vi</w:t>
      </w:r>
      <w:r w:rsidRPr="00482A44">
        <w:rPr>
          <w:rFonts w:asciiTheme="majorHAnsi" w:hAnsiTheme="majorHAnsi" w:cstheme="majorHAnsi"/>
        </w:rPr>
        <w:t xml:space="preserve"> toàn cầu.</w:t>
      </w:r>
    </w:p>
    <w:p w14:paraId="1D8DE6AC" w14:textId="1792C567" w:rsidR="002D7250" w:rsidRPr="00482A44" w:rsidRDefault="002D7250" w:rsidP="005735BC">
      <w:pPr>
        <w:spacing w:before="120" w:after="120"/>
        <w:ind w:firstLine="720"/>
        <w:jc w:val="both"/>
        <w:rPr>
          <w:rFonts w:asciiTheme="majorHAnsi" w:hAnsiTheme="majorHAnsi" w:cstheme="majorHAnsi"/>
        </w:rPr>
      </w:pPr>
      <w:r w:rsidRPr="00482A44">
        <w:rPr>
          <w:rFonts w:asciiTheme="majorHAnsi" w:hAnsiTheme="majorHAnsi" w:cstheme="majorHAnsi"/>
        </w:rPr>
        <w:t xml:space="preserve">2. Cục Hàng không Việt Nam tham gia, phối hợp triển khai các sáng kiến an toàn của Tổ chức </w:t>
      </w:r>
      <w:r w:rsidR="00492084" w:rsidRPr="00482A44">
        <w:rPr>
          <w:rFonts w:asciiTheme="majorHAnsi" w:hAnsiTheme="majorHAnsi" w:cstheme="majorHAnsi"/>
          <w:lang w:val="nl-NL"/>
        </w:rPr>
        <w:t>h</w:t>
      </w:r>
      <w:r w:rsidRPr="00482A44">
        <w:rPr>
          <w:rFonts w:asciiTheme="majorHAnsi" w:hAnsiTheme="majorHAnsi" w:cstheme="majorHAnsi"/>
        </w:rPr>
        <w:t xml:space="preserve">àng không dân dụng quốc tế, </w:t>
      </w:r>
      <w:r w:rsidR="00492084" w:rsidRPr="00482A44">
        <w:rPr>
          <w:rFonts w:asciiTheme="majorHAnsi" w:hAnsiTheme="majorHAnsi" w:cstheme="majorHAnsi"/>
          <w:lang w:val="nl-NL"/>
        </w:rPr>
        <w:t>K</w:t>
      </w:r>
      <w:r w:rsidRPr="00482A44">
        <w:rPr>
          <w:rFonts w:asciiTheme="majorHAnsi" w:hAnsiTheme="majorHAnsi" w:cstheme="majorHAnsi"/>
        </w:rPr>
        <w:t xml:space="preserve">ế hoạch an toàn hàng không toàn cầu, </w:t>
      </w:r>
      <w:r w:rsidR="00492084" w:rsidRPr="00482A44">
        <w:rPr>
          <w:rFonts w:asciiTheme="majorHAnsi" w:hAnsiTheme="majorHAnsi" w:cstheme="majorHAnsi"/>
          <w:lang w:val="nl-NL"/>
        </w:rPr>
        <w:t>K</w:t>
      </w:r>
      <w:r w:rsidRPr="00482A44">
        <w:rPr>
          <w:rFonts w:asciiTheme="majorHAnsi" w:hAnsiTheme="majorHAnsi" w:cstheme="majorHAnsi"/>
        </w:rPr>
        <w:t>ế hoạch an toàn hàng không khu vực, các chương trình, dự án, diễn đàn và cơ chế hợp tác quốc tế, khu vực về an toàn hàng không.</w:t>
      </w:r>
    </w:p>
    <w:p w14:paraId="21A5927C" w14:textId="4D043873" w:rsidR="00C06439" w:rsidRPr="00482A44" w:rsidRDefault="00260321" w:rsidP="005735BC">
      <w:pPr>
        <w:spacing w:before="120" w:after="120"/>
        <w:ind w:firstLine="720"/>
        <w:jc w:val="both"/>
        <w:rPr>
          <w:rFonts w:asciiTheme="majorHAnsi" w:hAnsiTheme="majorHAnsi" w:cstheme="majorHAnsi"/>
        </w:rPr>
      </w:pPr>
      <w:r w:rsidRPr="00482A44">
        <w:rPr>
          <w:rFonts w:asciiTheme="majorHAnsi" w:hAnsiTheme="majorHAnsi" w:cstheme="majorHAnsi"/>
        </w:rPr>
        <w:t>3. Các tổ chức, cá nhân hoạt động hàng không tham gia các hoạt động hợp tác quốc tế về an toàn hàng không trong phạm vi chức năng, nhiệm vụ, quyền hạn của mình theo quy định của pháp luật.</w:t>
      </w:r>
    </w:p>
    <w:p w14:paraId="15C47903" w14:textId="26ECED30" w:rsidR="00AF00D0" w:rsidRPr="00482A44" w:rsidRDefault="00B8070C" w:rsidP="00B637C5">
      <w:pPr>
        <w:spacing w:before="120" w:after="120"/>
        <w:ind w:firstLine="720"/>
        <w:jc w:val="both"/>
        <w:rPr>
          <w:rFonts w:asciiTheme="majorHAnsi" w:hAnsiTheme="majorHAnsi" w:cstheme="majorHAnsi"/>
        </w:rPr>
      </w:pPr>
      <w:r w:rsidRPr="00482A44">
        <w:rPr>
          <w:rFonts w:asciiTheme="majorHAnsi" w:hAnsiTheme="majorHAnsi" w:cstheme="majorHAnsi"/>
        </w:rPr>
        <w:t xml:space="preserve"> </w:t>
      </w:r>
    </w:p>
    <w:p w14:paraId="0CBD71CF" w14:textId="11084EBC" w:rsidR="005E1C58" w:rsidRPr="00482A44" w:rsidRDefault="00892623" w:rsidP="000870B9">
      <w:pPr>
        <w:pStyle w:val="Heading1"/>
        <w:spacing w:before="0" w:after="0"/>
        <w:jc w:val="center"/>
        <w:rPr>
          <w:rFonts w:asciiTheme="majorHAnsi" w:hAnsiTheme="majorHAnsi" w:cstheme="majorHAnsi"/>
          <w:bCs w:val="0"/>
          <w:sz w:val="28"/>
          <w:szCs w:val="28"/>
          <w:lang w:val="nl-NL"/>
        </w:rPr>
      </w:pPr>
      <w:r>
        <w:rPr>
          <w:rFonts w:asciiTheme="majorHAnsi" w:hAnsiTheme="majorHAnsi" w:cstheme="majorHAnsi"/>
          <w:bCs w:val="0"/>
          <w:sz w:val="28"/>
          <w:szCs w:val="28"/>
          <w:lang w:val="nl-NL"/>
        </w:rPr>
        <w:t>Chương</w:t>
      </w:r>
      <w:r w:rsidR="00391FB8" w:rsidRPr="00482A44">
        <w:rPr>
          <w:rFonts w:asciiTheme="majorHAnsi" w:hAnsiTheme="majorHAnsi" w:cstheme="majorHAnsi"/>
          <w:bCs w:val="0"/>
          <w:sz w:val="28"/>
          <w:szCs w:val="28"/>
          <w:lang w:val="nl-NL"/>
        </w:rPr>
        <w:t xml:space="preserve"> V</w:t>
      </w:r>
      <w:bookmarkEnd w:id="16"/>
      <w:r w:rsidR="00CB2B29" w:rsidRPr="00482A44">
        <w:rPr>
          <w:rFonts w:asciiTheme="majorHAnsi" w:hAnsiTheme="majorHAnsi" w:cstheme="majorHAnsi"/>
          <w:bCs w:val="0"/>
          <w:sz w:val="28"/>
          <w:szCs w:val="28"/>
          <w:lang w:val="nl-NL"/>
        </w:rPr>
        <w:t>I</w:t>
      </w:r>
      <w:r w:rsidR="00485A78" w:rsidRPr="00482A44">
        <w:rPr>
          <w:rFonts w:asciiTheme="majorHAnsi" w:hAnsiTheme="majorHAnsi" w:cstheme="majorHAnsi"/>
          <w:bCs w:val="0"/>
          <w:sz w:val="28"/>
          <w:szCs w:val="28"/>
          <w:lang w:val="nl-NL"/>
        </w:rPr>
        <w:t xml:space="preserve"> </w:t>
      </w:r>
    </w:p>
    <w:p w14:paraId="60CF9A4E" w14:textId="77777777" w:rsidR="00A31651" w:rsidRPr="00482A44" w:rsidRDefault="00391FB8" w:rsidP="00A31651">
      <w:pPr>
        <w:pStyle w:val="Heading1"/>
        <w:spacing w:before="0" w:after="0"/>
        <w:jc w:val="center"/>
        <w:rPr>
          <w:rFonts w:asciiTheme="majorHAnsi" w:hAnsiTheme="majorHAnsi" w:cstheme="majorHAnsi"/>
          <w:bCs w:val="0"/>
          <w:sz w:val="28"/>
          <w:szCs w:val="28"/>
          <w:lang w:val="nl-NL"/>
        </w:rPr>
      </w:pPr>
      <w:bookmarkStart w:id="17" w:name="_Toc57375828"/>
      <w:r w:rsidRPr="00482A44">
        <w:rPr>
          <w:rFonts w:asciiTheme="majorHAnsi" w:hAnsiTheme="majorHAnsi" w:cstheme="majorHAnsi"/>
          <w:bCs w:val="0"/>
          <w:sz w:val="28"/>
          <w:szCs w:val="28"/>
          <w:lang w:val="nl-NL"/>
        </w:rPr>
        <w:t>BÁO CÁO AN TOÀN HÀNG KHÔNG</w:t>
      </w:r>
      <w:bookmarkEnd w:id="17"/>
    </w:p>
    <w:p w14:paraId="6D919ACF" w14:textId="1EA36B66" w:rsidR="0019551A" w:rsidRPr="00482A44" w:rsidRDefault="00A31651" w:rsidP="00D47521">
      <w:pPr>
        <w:pStyle w:val="Heading1"/>
        <w:spacing w:before="120" w:after="120"/>
        <w:ind w:firstLine="720"/>
        <w:rPr>
          <w:rFonts w:asciiTheme="majorHAnsi" w:hAnsiTheme="majorHAnsi" w:cstheme="majorHAnsi"/>
          <w:bCs w:val="0"/>
          <w:sz w:val="28"/>
          <w:szCs w:val="28"/>
          <w:lang w:val="nl-NL"/>
        </w:rPr>
      </w:pPr>
      <w:r w:rsidRPr="00482A44">
        <w:rPr>
          <w:rFonts w:asciiTheme="majorHAnsi" w:hAnsiTheme="majorHAnsi" w:cstheme="majorHAnsi"/>
          <w:bCs w:val="0"/>
          <w:sz w:val="28"/>
          <w:szCs w:val="28"/>
          <w:lang w:val="nl-NL"/>
        </w:rPr>
        <w:t xml:space="preserve">Điều 18. </w:t>
      </w:r>
      <w:r w:rsidR="0019551A" w:rsidRPr="00482A44">
        <w:rPr>
          <w:rFonts w:asciiTheme="majorHAnsi" w:hAnsiTheme="majorHAnsi" w:cstheme="majorHAnsi"/>
          <w:sz w:val="28"/>
          <w:szCs w:val="28"/>
          <w:lang w:val="nl-NL"/>
        </w:rPr>
        <w:t>Hệ thống báo cáo an toàn hàng không</w:t>
      </w:r>
    </w:p>
    <w:p w14:paraId="05ECE293" w14:textId="5A3212F5" w:rsidR="0019551A" w:rsidRPr="00482A44" w:rsidRDefault="0019551A" w:rsidP="00D47521">
      <w:pPr>
        <w:spacing w:before="120" w:after="120"/>
        <w:ind w:firstLine="720"/>
        <w:jc w:val="both"/>
        <w:rPr>
          <w:rFonts w:asciiTheme="majorHAnsi" w:hAnsiTheme="majorHAnsi" w:cstheme="majorHAnsi"/>
          <w:lang w:val="nl-NL"/>
        </w:rPr>
      </w:pPr>
      <w:r w:rsidRPr="00482A44">
        <w:rPr>
          <w:rFonts w:asciiTheme="majorHAnsi" w:hAnsiTheme="majorHAnsi" w:cstheme="majorHAnsi"/>
        </w:rPr>
        <w:t>1.</w:t>
      </w:r>
      <w:r w:rsidR="00CC269C" w:rsidRPr="00482A44">
        <w:rPr>
          <w:rFonts w:asciiTheme="majorHAnsi" w:hAnsiTheme="majorHAnsi" w:cstheme="majorHAnsi"/>
          <w:lang w:val="nl-NL"/>
        </w:rPr>
        <w:t xml:space="preserve"> </w:t>
      </w:r>
      <w:r w:rsidRPr="00482A44">
        <w:rPr>
          <w:rFonts w:asciiTheme="majorHAnsi" w:hAnsiTheme="majorHAnsi" w:cstheme="majorHAnsi"/>
        </w:rPr>
        <w:t>Hệ thống báo cáo an toàn hàng không bao gồm các loại báo cáo sau</w:t>
      </w:r>
      <w:r w:rsidR="004E3C9A" w:rsidRPr="00482A44">
        <w:rPr>
          <w:rFonts w:asciiTheme="majorHAnsi" w:hAnsiTheme="majorHAnsi" w:cstheme="majorHAnsi"/>
          <w:lang w:val="nl-NL"/>
        </w:rPr>
        <w:t>:</w:t>
      </w:r>
    </w:p>
    <w:p w14:paraId="6BBCE01D" w14:textId="17A0DF5D" w:rsidR="0019551A" w:rsidRPr="00482A44" w:rsidRDefault="0019551A" w:rsidP="00D47521">
      <w:pPr>
        <w:spacing w:before="120" w:after="120"/>
        <w:ind w:firstLine="720"/>
        <w:jc w:val="both"/>
        <w:rPr>
          <w:rFonts w:asciiTheme="majorHAnsi" w:hAnsiTheme="majorHAnsi" w:cstheme="majorHAnsi"/>
          <w:lang w:val="en-US"/>
        </w:rPr>
      </w:pPr>
      <w:r w:rsidRPr="00482A44">
        <w:rPr>
          <w:rFonts w:asciiTheme="majorHAnsi" w:hAnsiTheme="majorHAnsi" w:cstheme="majorHAnsi"/>
        </w:rPr>
        <w:t>a)</w:t>
      </w:r>
      <w:r w:rsidR="00CC269C" w:rsidRPr="00482A44">
        <w:rPr>
          <w:rFonts w:asciiTheme="majorHAnsi" w:hAnsiTheme="majorHAnsi" w:cstheme="majorHAnsi"/>
          <w:lang w:val="en-US"/>
        </w:rPr>
        <w:t xml:space="preserve"> </w:t>
      </w:r>
      <w:r w:rsidRPr="00482A44">
        <w:rPr>
          <w:rFonts w:asciiTheme="majorHAnsi" w:hAnsiTheme="majorHAnsi" w:cstheme="majorHAnsi"/>
        </w:rPr>
        <w:t>Báo cáo sự cố an toàn bắt buộc</w:t>
      </w:r>
      <w:r w:rsidR="001E7E3F" w:rsidRPr="00482A44">
        <w:rPr>
          <w:rFonts w:asciiTheme="majorHAnsi" w:hAnsiTheme="majorHAnsi" w:cstheme="majorHAnsi"/>
          <w:lang w:val="en-US"/>
        </w:rPr>
        <w:t>;</w:t>
      </w:r>
    </w:p>
    <w:p w14:paraId="47EEBA03" w14:textId="6D8C5922" w:rsidR="0019551A" w:rsidRPr="00482A44" w:rsidRDefault="0019551A" w:rsidP="00D47521">
      <w:pPr>
        <w:spacing w:before="120" w:after="120"/>
        <w:ind w:firstLine="720"/>
        <w:jc w:val="both"/>
        <w:rPr>
          <w:rFonts w:asciiTheme="majorHAnsi" w:hAnsiTheme="majorHAnsi" w:cstheme="majorHAnsi"/>
          <w:lang w:val="en-US"/>
        </w:rPr>
      </w:pPr>
      <w:r w:rsidRPr="00482A44">
        <w:rPr>
          <w:rFonts w:asciiTheme="majorHAnsi" w:hAnsiTheme="majorHAnsi" w:cstheme="majorHAnsi"/>
        </w:rPr>
        <w:t>b)</w:t>
      </w:r>
      <w:r w:rsidR="00CC269C" w:rsidRPr="00482A44">
        <w:rPr>
          <w:rFonts w:asciiTheme="majorHAnsi" w:hAnsiTheme="majorHAnsi" w:cstheme="majorHAnsi"/>
        </w:rPr>
        <w:t xml:space="preserve"> </w:t>
      </w:r>
      <w:r w:rsidRPr="00482A44">
        <w:rPr>
          <w:rFonts w:asciiTheme="majorHAnsi" w:hAnsiTheme="majorHAnsi" w:cstheme="majorHAnsi"/>
        </w:rPr>
        <w:t>Báo cáo tự nguyện</w:t>
      </w:r>
      <w:r w:rsidR="001E7E3F" w:rsidRPr="00482A44">
        <w:rPr>
          <w:rFonts w:asciiTheme="majorHAnsi" w:hAnsiTheme="majorHAnsi" w:cstheme="majorHAnsi"/>
          <w:lang w:val="en-US"/>
        </w:rPr>
        <w:t>;</w:t>
      </w:r>
    </w:p>
    <w:p w14:paraId="2C62DA23" w14:textId="594279E5" w:rsidR="0019551A" w:rsidRPr="00482A44" w:rsidRDefault="0019551A" w:rsidP="00D47521">
      <w:pPr>
        <w:spacing w:before="120" w:after="120"/>
        <w:ind w:firstLine="720"/>
        <w:jc w:val="both"/>
        <w:rPr>
          <w:rFonts w:asciiTheme="majorHAnsi" w:hAnsiTheme="majorHAnsi" w:cstheme="majorHAnsi"/>
          <w:lang w:val="en-US"/>
        </w:rPr>
      </w:pPr>
      <w:r w:rsidRPr="00482A44">
        <w:rPr>
          <w:rFonts w:asciiTheme="majorHAnsi" w:hAnsiTheme="majorHAnsi" w:cstheme="majorHAnsi"/>
        </w:rPr>
        <w:t>c)</w:t>
      </w:r>
      <w:r w:rsidR="006A6AA6" w:rsidRPr="00482A44">
        <w:rPr>
          <w:rFonts w:asciiTheme="majorHAnsi" w:hAnsiTheme="majorHAnsi" w:cstheme="majorHAnsi"/>
        </w:rPr>
        <w:t xml:space="preserve"> </w:t>
      </w:r>
      <w:r w:rsidR="00417221" w:rsidRPr="00482A44">
        <w:rPr>
          <w:rFonts w:asciiTheme="majorHAnsi" w:hAnsiTheme="majorHAnsi" w:cstheme="majorHAnsi"/>
        </w:rPr>
        <w:t>Báo cáo kết quả điều tra, xác minh nội bộ và giảng bình an toàn</w:t>
      </w:r>
      <w:r w:rsidR="001E7E3F" w:rsidRPr="00482A44">
        <w:rPr>
          <w:rFonts w:asciiTheme="majorHAnsi" w:hAnsiTheme="majorHAnsi" w:cstheme="majorHAnsi"/>
          <w:lang w:val="en-US"/>
        </w:rPr>
        <w:t>;</w:t>
      </w:r>
    </w:p>
    <w:p w14:paraId="67572A68" w14:textId="37C71282" w:rsidR="0019551A" w:rsidRPr="00482A44" w:rsidRDefault="0019551A" w:rsidP="00D47521">
      <w:pPr>
        <w:spacing w:before="120" w:after="120"/>
        <w:ind w:firstLine="720"/>
        <w:jc w:val="both"/>
        <w:rPr>
          <w:rFonts w:asciiTheme="majorHAnsi" w:hAnsiTheme="majorHAnsi" w:cstheme="majorHAnsi"/>
        </w:rPr>
      </w:pPr>
      <w:r w:rsidRPr="00482A44">
        <w:rPr>
          <w:rFonts w:asciiTheme="majorHAnsi" w:hAnsiTheme="majorHAnsi" w:cstheme="majorHAnsi"/>
        </w:rPr>
        <w:t>d)</w:t>
      </w:r>
      <w:r w:rsidR="006573A9" w:rsidRPr="00482A44">
        <w:rPr>
          <w:rFonts w:asciiTheme="majorHAnsi" w:hAnsiTheme="majorHAnsi" w:cstheme="majorHAnsi"/>
        </w:rPr>
        <w:t xml:space="preserve"> </w:t>
      </w:r>
      <w:r w:rsidR="00417221" w:rsidRPr="00482A44">
        <w:rPr>
          <w:rFonts w:asciiTheme="majorHAnsi" w:hAnsiTheme="majorHAnsi" w:cstheme="majorHAnsi"/>
        </w:rPr>
        <w:t>Báo cáo an toàn định kỳ</w:t>
      </w:r>
      <w:r w:rsidR="001E7E3F" w:rsidRPr="00482A44">
        <w:rPr>
          <w:rFonts w:asciiTheme="majorHAnsi" w:hAnsiTheme="majorHAnsi" w:cstheme="majorHAnsi"/>
          <w:lang w:val="en-US"/>
        </w:rPr>
        <w:t>.</w:t>
      </w:r>
      <w:r w:rsidR="00417221" w:rsidRPr="00482A44">
        <w:rPr>
          <w:rFonts w:asciiTheme="majorHAnsi" w:hAnsiTheme="majorHAnsi" w:cstheme="majorHAnsi"/>
        </w:rPr>
        <w:t xml:space="preserve"> </w:t>
      </w:r>
    </w:p>
    <w:p w14:paraId="1602D2BE" w14:textId="2EF5C113" w:rsidR="0019551A" w:rsidRPr="00482A44" w:rsidRDefault="0019551A" w:rsidP="00D47521">
      <w:pPr>
        <w:spacing w:before="120" w:after="120"/>
        <w:ind w:firstLine="720"/>
        <w:jc w:val="both"/>
        <w:rPr>
          <w:rFonts w:asciiTheme="majorHAnsi" w:hAnsiTheme="majorHAnsi" w:cstheme="majorHAnsi"/>
        </w:rPr>
      </w:pPr>
      <w:r w:rsidRPr="00482A44">
        <w:rPr>
          <w:rFonts w:asciiTheme="majorHAnsi" w:hAnsiTheme="majorHAnsi" w:cstheme="majorHAnsi"/>
        </w:rPr>
        <w:lastRenderedPageBreak/>
        <w:t>2.</w:t>
      </w:r>
      <w:r w:rsidR="003B59CA" w:rsidRPr="00482A44">
        <w:rPr>
          <w:rFonts w:asciiTheme="majorHAnsi" w:hAnsiTheme="majorHAnsi" w:cstheme="majorHAnsi"/>
        </w:rPr>
        <w:t xml:space="preserve"> </w:t>
      </w:r>
      <w:r w:rsidRPr="00482A44">
        <w:rPr>
          <w:rFonts w:asciiTheme="majorHAnsi" w:hAnsiTheme="majorHAnsi" w:cstheme="majorHAnsi"/>
        </w:rPr>
        <w:t>Các tổ chức</w:t>
      </w:r>
      <w:r w:rsidR="006F1D75" w:rsidRPr="00482A44">
        <w:rPr>
          <w:rFonts w:asciiTheme="majorHAnsi" w:hAnsiTheme="majorHAnsi" w:cstheme="majorHAnsi"/>
        </w:rPr>
        <w:t xml:space="preserve">, cá nhân </w:t>
      </w:r>
      <w:r w:rsidRPr="00482A44">
        <w:rPr>
          <w:rFonts w:asciiTheme="majorHAnsi" w:hAnsiTheme="majorHAnsi" w:cstheme="majorHAnsi"/>
        </w:rPr>
        <w:t xml:space="preserve">sau đây phải thiết lập hệ thống báo cáo an toàn hàng không </w:t>
      </w:r>
      <w:r w:rsidR="00596CE2" w:rsidRPr="00482A44">
        <w:rPr>
          <w:rFonts w:asciiTheme="majorHAnsi" w:hAnsiTheme="majorHAnsi" w:cstheme="majorHAnsi"/>
        </w:rPr>
        <w:t>tới</w:t>
      </w:r>
      <w:r w:rsidRPr="00482A44">
        <w:rPr>
          <w:rFonts w:asciiTheme="majorHAnsi" w:hAnsiTheme="majorHAnsi" w:cstheme="majorHAnsi"/>
        </w:rPr>
        <w:t xml:space="preserve"> Cục Hàng không Việt Nam:</w:t>
      </w:r>
    </w:p>
    <w:p w14:paraId="4CA91A01" w14:textId="77777777" w:rsidR="005A2C6D" w:rsidRPr="00482A44" w:rsidRDefault="005A2C6D" w:rsidP="00D47521">
      <w:pPr>
        <w:spacing w:before="120" w:after="120"/>
        <w:ind w:firstLine="720"/>
        <w:jc w:val="both"/>
        <w:rPr>
          <w:rFonts w:asciiTheme="majorHAnsi" w:hAnsiTheme="majorHAnsi" w:cstheme="majorHAnsi"/>
        </w:rPr>
      </w:pPr>
      <w:r w:rsidRPr="00482A44">
        <w:rPr>
          <w:rFonts w:asciiTheme="majorHAnsi" w:hAnsiTheme="majorHAnsi" w:cstheme="majorHAnsi"/>
        </w:rPr>
        <w:t>a) Tổ chức đào tạo, huấn luyện thực hành người lái tàu bay;</w:t>
      </w:r>
    </w:p>
    <w:p w14:paraId="0E57707B" w14:textId="77777777" w:rsidR="005A2C6D" w:rsidRPr="00482A44" w:rsidRDefault="005A2C6D" w:rsidP="00D47521">
      <w:pPr>
        <w:spacing w:before="120" w:after="120"/>
        <w:ind w:firstLine="720"/>
        <w:jc w:val="both"/>
        <w:rPr>
          <w:rFonts w:asciiTheme="majorHAnsi" w:hAnsiTheme="majorHAnsi" w:cstheme="majorHAnsi"/>
        </w:rPr>
      </w:pPr>
      <w:r w:rsidRPr="00482A44">
        <w:rPr>
          <w:rFonts w:asciiTheme="majorHAnsi" w:hAnsiTheme="majorHAnsi" w:cstheme="majorHAnsi"/>
        </w:rPr>
        <w:t>b) Người khai thác tàu bay;</w:t>
      </w:r>
    </w:p>
    <w:p w14:paraId="4B82E989" w14:textId="77777777" w:rsidR="005A2C6D" w:rsidRPr="00482A44" w:rsidRDefault="005A2C6D" w:rsidP="00D47521">
      <w:pPr>
        <w:spacing w:before="120" w:after="120"/>
        <w:ind w:firstLine="720"/>
        <w:jc w:val="both"/>
        <w:rPr>
          <w:rFonts w:asciiTheme="majorHAnsi" w:hAnsiTheme="majorHAnsi" w:cstheme="majorHAnsi"/>
        </w:rPr>
      </w:pPr>
      <w:r w:rsidRPr="00482A44">
        <w:rPr>
          <w:rFonts w:asciiTheme="majorHAnsi" w:hAnsiTheme="majorHAnsi" w:cstheme="majorHAnsi"/>
        </w:rPr>
        <w:t>c) Tổ chức thiết kế, sản xuất, thử nghiệm, bảo dưỡng tàu bay, động cơ tàu bay, cánh quạt tàu bay và trang thiết bị tàu bay;</w:t>
      </w:r>
    </w:p>
    <w:p w14:paraId="78461837" w14:textId="77777777" w:rsidR="005A2C6D" w:rsidRPr="00482A44" w:rsidRDefault="005A2C6D" w:rsidP="00D47521">
      <w:pPr>
        <w:spacing w:before="120" w:after="120"/>
        <w:ind w:firstLine="720"/>
        <w:jc w:val="both"/>
        <w:rPr>
          <w:rFonts w:asciiTheme="majorHAnsi" w:hAnsiTheme="majorHAnsi" w:cstheme="majorHAnsi"/>
        </w:rPr>
      </w:pPr>
      <w:r w:rsidRPr="00482A44">
        <w:rPr>
          <w:rFonts w:asciiTheme="majorHAnsi" w:hAnsiTheme="majorHAnsi" w:cstheme="majorHAnsi"/>
        </w:rPr>
        <w:t>d) Doanh nghiệp cung cấp dịch vụ bảo đảm hoạt động bay;</w:t>
      </w:r>
    </w:p>
    <w:p w14:paraId="341BE1F4" w14:textId="3146C81D" w:rsidR="005A2C6D" w:rsidRPr="00604CD9" w:rsidRDefault="005A2C6D" w:rsidP="00D47521">
      <w:pPr>
        <w:spacing w:before="120" w:after="120"/>
        <w:ind w:firstLine="720"/>
        <w:jc w:val="both"/>
        <w:rPr>
          <w:rFonts w:asciiTheme="majorHAnsi" w:hAnsiTheme="majorHAnsi" w:cstheme="majorHAnsi"/>
          <w:lang w:val="en-US"/>
        </w:rPr>
      </w:pPr>
      <w:r w:rsidRPr="00482A44">
        <w:rPr>
          <w:rFonts w:asciiTheme="majorHAnsi" w:hAnsiTheme="majorHAnsi" w:cstheme="majorHAnsi"/>
        </w:rPr>
        <w:t>đ) Người khai thác cảng hàng không; bãi cất, hạ cánh</w:t>
      </w:r>
      <w:r w:rsidR="00604CD9">
        <w:rPr>
          <w:rFonts w:asciiTheme="majorHAnsi" w:hAnsiTheme="majorHAnsi" w:cstheme="majorHAnsi"/>
          <w:lang w:val="en-US"/>
        </w:rPr>
        <w:t>;</w:t>
      </w:r>
    </w:p>
    <w:p w14:paraId="2CB81DBE" w14:textId="4D730C4E" w:rsidR="005A2C6D" w:rsidRPr="00482A44" w:rsidRDefault="005A2C6D" w:rsidP="00D47521">
      <w:pPr>
        <w:spacing w:before="120" w:after="120"/>
        <w:ind w:firstLine="720"/>
        <w:jc w:val="both"/>
        <w:rPr>
          <w:rFonts w:asciiTheme="majorHAnsi" w:hAnsiTheme="majorHAnsi" w:cstheme="majorHAnsi"/>
        </w:rPr>
      </w:pPr>
      <w:r w:rsidRPr="00482A44">
        <w:rPr>
          <w:rFonts w:asciiTheme="majorHAnsi" w:hAnsiTheme="majorHAnsi" w:cstheme="majorHAnsi"/>
        </w:rPr>
        <w:t>e) Doanh nghiệp cung cấp dịch vụ hàng không tại cả</w:t>
      </w:r>
      <w:r w:rsidR="001D600F">
        <w:rPr>
          <w:rFonts w:asciiTheme="majorHAnsi" w:hAnsiTheme="majorHAnsi" w:cstheme="majorHAnsi"/>
        </w:rPr>
        <w:t>ng hàng không;</w:t>
      </w:r>
    </w:p>
    <w:p w14:paraId="621944E9" w14:textId="4CC9A697" w:rsidR="00527576" w:rsidRPr="00482A44" w:rsidRDefault="005A2C6D" w:rsidP="00D47521">
      <w:pPr>
        <w:spacing w:before="120" w:after="120"/>
        <w:ind w:firstLine="720"/>
        <w:jc w:val="both"/>
        <w:rPr>
          <w:rFonts w:asciiTheme="majorHAnsi" w:hAnsiTheme="majorHAnsi" w:cstheme="majorHAnsi"/>
        </w:rPr>
      </w:pPr>
      <w:r w:rsidRPr="00482A44">
        <w:rPr>
          <w:rFonts w:asciiTheme="majorHAnsi" w:hAnsiTheme="majorHAnsi" w:cstheme="majorHAnsi"/>
        </w:rPr>
        <w:t>g</w:t>
      </w:r>
      <w:r w:rsidR="00527576" w:rsidRPr="00482A44">
        <w:rPr>
          <w:rFonts w:asciiTheme="majorHAnsi" w:hAnsiTheme="majorHAnsi" w:cstheme="majorHAnsi"/>
        </w:rPr>
        <w:t>) Tổ chức, cá nhân nước ngoài hoạt động trong lãnh thổ Việt Nam có liên quan trực tiếp đến sự cố an toàn hàng không xảy ra tại Việt Nam</w:t>
      </w:r>
      <w:r w:rsidR="001D600F">
        <w:rPr>
          <w:rFonts w:asciiTheme="majorHAnsi" w:hAnsiTheme="majorHAnsi" w:cstheme="majorHAnsi"/>
        </w:rPr>
        <w:t>.</w:t>
      </w:r>
    </w:p>
    <w:p w14:paraId="0B9065BD" w14:textId="77777777" w:rsidR="001D4724" w:rsidRPr="00482A44" w:rsidRDefault="00850BF7" w:rsidP="00D47521">
      <w:pPr>
        <w:spacing w:before="120" w:after="120"/>
        <w:ind w:firstLine="720"/>
        <w:jc w:val="both"/>
        <w:rPr>
          <w:rFonts w:asciiTheme="majorHAnsi" w:hAnsiTheme="majorHAnsi" w:cstheme="majorHAnsi"/>
        </w:rPr>
      </w:pPr>
      <w:r w:rsidRPr="00482A44">
        <w:rPr>
          <w:rFonts w:asciiTheme="majorHAnsi" w:hAnsiTheme="majorHAnsi" w:cstheme="majorHAnsi"/>
        </w:rPr>
        <w:t xml:space="preserve"> </w:t>
      </w:r>
      <w:r w:rsidR="001D4724" w:rsidRPr="00482A44">
        <w:rPr>
          <w:rFonts w:asciiTheme="majorHAnsi" w:hAnsiTheme="majorHAnsi" w:cstheme="majorHAnsi"/>
        </w:rPr>
        <w:t>3. Hình thức báo cáo an toàn hàng không của tổ chức, cá nhân có thể ở dạng bản giấy, dạng điện tử hoặc dạng số.</w:t>
      </w:r>
    </w:p>
    <w:p w14:paraId="3D9BBB68" w14:textId="77777777" w:rsidR="001D4724" w:rsidRPr="00482A44" w:rsidRDefault="001D4724" w:rsidP="00D47521">
      <w:pPr>
        <w:spacing w:before="120" w:after="120"/>
        <w:ind w:firstLine="720"/>
        <w:jc w:val="both"/>
        <w:rPr>
          <w:rFonts w:asciiTheme="majorHAnsi" w:hAnsiTheme="majorHAnsi" w:cstheme="majorHAnsi"/>
        </w:rPr>
      </w:pPr>
      <w:r w:rsidRPr="00482A44">
        <w:rPr>
          <w:rFonts w:asciiTheme="majorHAnsi" w:hAnsiTheme="majorHAnsi" w:cstheme="majorHAnsi"/>
        </w:rPr>
        <w:t xml:space="preserve"> 4. Cục Hàng không Việt Nam thiết lập, triển khai, hướng dẫn hệ thống thu thập và phân tích dữ liệu an toàn hàng không bao gồm khả năng thu thập dữ liệu số từ các báo cáo an toàn hàng không của tổ chức, cá nhân nhằm đảm bảo tính đồng bộ, kết nối với hệ thống cơ sở dữ liệu của tổ chức, cá nhân trong công tác đảm bảo an toàn hàng không.</w:t>
      </w:r>
    </w:p>
    <w:p w14:paraId="23DF4B62" w14:textId="1A716405" w:rsidR="00391FB8" w:rsidRPr="00482A44" w:rsidRDefault="007661F6" w:rsidP="00D47521">
      <w:pPr>
        <w:spacing w:before="120" w:after="120"/>
        <w:ind w:firstLine="720"/>
        <w:jc w:val="both"/>
        <w:rPr>
          <w:rFonts w:asciiTheme="majorHAnsi" w:hAnsiTheme="majorHAnsi" w:cstheme="majorHAnsi"/>
          <w:b/>
          <w:bCs/>
          <w:i/>
          <w:iCs/>
          <w:lang w:val="nl-NL"/>
        </w:rPr>
      </w:pPr>
      <w:r w:rsidRPr="00482A44">
        <w:rPr>
          <w:rFonts w:asciiTheme="majorHAnsi" w:hAnsiTheme="majorHAnsi" w:cstheme="majorHAnsi"/>
          <w:b/>
          <w:bCs/>
        </w:rPr>
        <w:t xml:space="preserve">Điều </w:t>
      </w:r>
      <w:r w:rsidR="00A31651" w:rsidRPr="00482A44">
        <w:rPr>
          <w:rFonts w:asciiTheme="majorHAnsi" w:hAnsiTheme="majorHAnsi" w:cstheme="majorHAnsi"/>
          <w:b/>
          <w:bCs/>
        </w:rPr>
        <w:t xml:space="preserve">19. </w:t>
      </w:r>
      <w:r w:rsidR="00165299" w:rsidRPr="00482A44">
        <w:rPr>
          <w:rFonts w:asciiTheme="majorHAnsi" w:hAnsiTheme="majorHAnsi" w:cstheme="majorHAnsi"/>
          <w:b/>
          <w:bCs/>
          <w:lang w:val="nl-NL"/>
        </w:rPr>
        <w:t xml:space="preserve">Báo cáo sự cố an toàn </w:t>
      </w:r>
      <w:r w:rsidR="00C63FDE" w:rsidRPr="00482A44">
        <w:rPr>
          <w:rFonts w:asciiTheme="majorHAnsi" w:hAnsiTheme="majorHAnsi" w:cstheme="majorHAnsi"/>
          <w:b/>
          <w:bCs/>
          <w:lang w:val="nl-NL"/>
        </w:rPr>
        <w:t xml:space="preserve">hàng không </w:t>
      </w:r>
      <w:r w:rsidR="00165299" w:rsidRPr="00482A44">
        <w:rPr>
          <w:rFonts w:asciiTheme="majorHAnsi" w:hAnsiTheme="majorHAnsi" w:cstheme="majorHAnsi"/>
          <w:b/>
          <w:bCs/>
          <w:lang w:val="nl-NL"/>
        </w:rPr>
        <w:t>bắt buộc</w:t>
      </w:r>
    </w:p>
    <w:p w14:paraId="114CACC4" w14:textId="39CF66A4" w:rsidR="00D156A6" w:rsidRPr="00482A44" w:rsidRDefault="00D156A6" w:rsidP="00D47521">
      <w:pPr>
        <w:spacing w:before="120" w:after="120"/>
        <w:ind w:firstLine="720"/>
        <w:jc w:val="both"/>
        <w:rPr>
          <w:rFonts w:asciiTheme="majorHAnsi" w:hAnsiTheme="majorHAnsi" w:cstheme="majorHAnsi"/>
        </w:rPr>
      </w:pPr>
      <w:r w:rsidRPr="00482A44">
        <w:rPr>
          <w:rFonts w:asciiTheme="majorHAnsi" w:hAnsiTheme="majorHAnsi" w:cstheme="majorHAnsi"/>
        </w:rPr>
        <w:t xml:space="preserve">1. Báo cáo </w:t>
      </w:r>
      <w:r w:rsidR="0043748C" w:rsidRPr="00482A44">
        <w:rPr>
          <w:rFonts w:asciiTheme="majorHAnsi" w:hAnsiTheme="majorHAnsi" w:cstheme="majorHAnsi"/>
        </w:rPr>
        <w:t xml:space="preserve">sự cố </w:t>
      </w:r>
      <w:r w:rsidRPr="00482A44">
        <w:rPr>
          <w:rFonts w:asciiTheme="majorHAnsi" w:hAnsiTheme="majorHAnsi" w:cstheme="majorHAnsi"/>
        </w:rPr>
        <w:t>an toàn</w:t>
      </w:r>
      <w:r w:rsidR="00965ABD" w:rsidRPr="00482A44">
        <w:rPr>
          <w:rFonts w:asciiTheme="majorHAnsi" w:hAnsiTheme="majorHAnsi" w:cstheme="majorHAnsi"/>
        </w:rPr>
        <w:t xml:space="preserve"> hàng không</w:t>
      </w:r>
      <w:r w:rsidR="00DC3B15" w:rsidRPr="00482A44">
        <w:rPr>
          <w:rFonts w:asciiTheme="majorHAnsi" w:hAnsiTheme="majorHAnsi" w:cstheme="majorHAnsi"/>
        </w:rPr>
        <w:t xml:space="preserve"> bắt buộc</w:t>
      </w:r>
      <w:r w:rsidRPr="00482A44">
        <w:rPr>
          <w:rFonts w:asciiTheme="majorHAnsi" w:hAnsiTheme="majorHAnsi" w:cstheme="majorHAnsi"/>
        </w:rPr>
        <w:t xml:space="preserve"> bao gồm:</w:t>
      </w:r>
    </w:p>
    <w:p w14:paraId="458C9007" w14:textId="484E43B8" w:rsidR="00D156A6" w:rsidRPr="00482A44" w:rsidRDefault="00D156A6" w:rsidP="00D47521">
      <w:pPr>
        <w:spacing w:before="120" w:after="120"/>
        <w:ind w:firstLine="720"/>
        <w:jc w:val="both"/>
        <w:rPr>
          <w:rFonts w:asciiTheme="majorHAnsi" w:hAnsiTheme="majorHAnsi" w:cstheme="majorHAnsi"/>
        </w:rPr>
      </w:pPr>
      <w:r w:rsidRPr="00482A44">
        <w:rPr>
          <w:rFonts w:asciiTheme="majorHAnsi" w:hAnsiTheme="majorHAnsi" w:cstheme="majorHAnsi"/>
        </w:rPr>
        <w:t>a) Báo cáo tai nạn</w:t>
      </w:r>
      <w:r w:rsidR="00887AAC" w:rsidRPr="00482A44">
        <w:rPr>
          <w:rFonts w:asciiTheme="majorHAnsi" w:hAnsiTheme="majorHAnsi" w:cstheme="majorHAnsi"/>
        </w:rPr>
        <w:t xml:space="preserve"> </w:t>
      </w:r>
      <w:r w:rsidR="00DF6B8A" w:rsidRPr="00482A44">
        <w:rPr>
          <w:rFonts w:asciiTheme="majorHAnsi" w:hAnsiTheme="majorHAnsi" w:cstheme="majorHAnsi"/>
        </w:rPr>
        <w:t>hàng không</w:t>
      </w:r>
      <w:r w:rsidRPr="00482A44">
        <w:rPr>
          <w:rFonts w:asciiTheme="majorHAnsi" w:hAnsiTheme="majorHAnsi" w:cstheme="majorHAnsi"/>
        </w:rPr>
        <w:t>;</w:t>
      </w:r>
    </w:p>
    <w:p w14:paraId="3C7E388E" w14:textId="094F3241" w:rsidR="00D156A6" w:rsidRPr="00482A44" w:rsidRDefault="00D156A6" w:rsidP="00D47521">
      <w:pPr>
        <w:spacing w:before="120" w:after="120"/>
        <w:ind w:firstLine="720"/>
        <w:jc w:val="both"/>
        <w:rPr>
          <w:rFonts w:asciiTheme="majorHAnsi" w:hAnsiTheme="majorHAnsi" w:cstheme="majorHAnsi"/>
        </w:rPr>
      </w:pPr>
      <w:r w:rsidRPr="00482A44">
        <w:rPr>
          <w:rFonts w:asciiTheme="majorHAnsi" w:hAnsiTheme="majorHAnsi" w:cstheme="majorHAnsi"/>
        </w:rPr>
        <w:t>b) Báo cáo sự cố nghiêm trọng;</w:t>
      </w:r>
    </w:p>
    <w:p w14:paraId="3646A1EA" w14:textId="7EFFAB4E" w:rsidR="00AA71F3" w:rsidRPr="00482A44" w:rsidRDefault="00D156A6" w:rsidP="00D47521">
      <w:pPr>
        <w:spacing w:before="120" w:after="120"/>
        <w:ind w:firstLine="720"/>
        <w:jc w:val="both"/>
        <w:rPr>
          <w:rFonts w:asciiTheme="majorHAnsi" w:hAnsiTheme="majorHAnsi" w:cstheme="majorHAnsi"/>
        </w:rPr>
      </w:pPr>
      <w:r w:rsidRPr="00482A44">
        <w:rPr>
          <w:rFonts w:asciiTheme="majorHAnsi" w:hAnsiTheme="majorHAnsi" w:cstheme="majorHAnsi"/>
        </w:rPr>
        <w:t xml:space="preserve">c) Báo cáo </w:t>
      </w:r>
      <w:r w:rsidR="00E5775F" w:rsidRPr="00482A44">
        <w:rPr>
          <w:rFonts w:asciiTheme="majorHAnsi" w:hAnsiTheme="majorHAnsi" w:cstheme="majorHAnsi"/>
        </w:rPr>
        <w:t>sự cố</w:t>
      </w:r>
      <w:r w:rsidR="00E95F9F" w:rsidRPr="00482A44">
        <w:rPr>
          <w:rFonts w:asciiTheme="majorHAnsi" w:hAnsiTheme="majorHAnsi" w:cstheme="majorHAnsi"/>
        </w:rPr>
        <w:t>;</w:t>
      </w:r>
    </w:p>
    <w:p w14:paraId="514C7B86" w14:textId="28E841E2" w:rsidR="00D156A6" w:rsidRPr="00482A44" w:rsidRDefault="00AA71F3" w:rsidP="00D47521">
      <w:pPr>
        <w:spacing w:before="120" w:after="120"/>
        <w:ind w:firstLine="720"/>
        <w:jc w:val="both"/>
        <w:rPr>
          <w:rFonts w:asciiTheme="majorHAnsi" w:hAnsiTheme="majorHAnsi" w:cstheme="majorHAnsi"/>
        </w:rPr>
      </w:pPr>
      <w:r w:rsidRPr="00482A44">
        <w:rPr>
          <w:rFonts w:asciiTheme="majorHAnsi" w:hAnsiTheme="majorHAnsi" w:cstheme="majorHAnsi"/>
        </w:rPr>
        <w:t xml:space="preserve">d) Báo cáo </w:t>
      </w:r>
      <w:r w:rsidR="0024378D" w:rsidRPr="00482A44">
        <w:rPr>
          <w:rFonts w:asciiTheme="majorHAnsi" w:hAnsiTheme="majorHAnsi" w:cstheme="majorHAnsi"/>
        </w:rPr>
        <w:t>vụ việc</w:t>
      </w:r>
      <w:r w:rsidR="00575723" w:rsidRPr="00482A44">
        <w:rPr>
          <w:rFonts w:asciiTheme="majorHAnsi" w:hAnsiTheme="majorHAnsi" w:cstheme="majorHAnsi"/>
        </w:rPr>
        <w:t>.</w:t>
      </w:r>
    </w:p>
    <w:p w14:paraId="12300427" w14:textId="62162AD6" w:rsidR="00D156A6" w:rsidRPr="00482A44" w:rsidRDefault="0090418A" w:rsidP="00D47521">
      <w:pPr>
        <w:spacing w:before="120" w:after="120"/>
        <w:ind w:firstLine="720"/>
        <w:jc w:val="both"/>
        <w:rPr>
          <w:rFonts w:asciiTheme="majorHAnsi" w:hAnsiTheme="majorHAnsi" w:cstheme="majorHAnsi"/>
        </w:rPr>
      </w:pPr>
      <w:r w:rsidRPr="00482A44">
        <w:rPr>
          <w:rFonts w:asciiTheme="majorHAnsi" w:hAnsiTheme="majorHAnsi" w:cstheme="majorHAnsi"/>
        </w:rPr>
        <w:t>2</w:t>
      </w:r>
      <w:r w:rsidR="00D156A6" w:rsidRPr="00482A44">
        <w:rPr>
          <w:rFonts w:asciiTheme="majorHAnsi" w:hAnsiTheme="majorHAnsi" w:cstheme="majorHAnsi"/>
        </w:rPr>
        <w:t xml:space="preserve">. Các yêu cầu đối với báo cáo sự cố </w:t>
      </w:r>
      <w:r w:rsidR="004D31C7" w:rsidRPr="00482A44">
        <w:rPr>
          <w:rFonts w:asciiTheme="majorHAnsi" w:hAnsiTheme="majorHAnsi" w:cstheme="majorHAnsi"/>
        </w:rPr>
        <w:t xml:space="preserve">an toàn </w:t>
      </w:r>
      <w:r w:rsidR="00CC2C6A" w:rsidRPr="00482A44">
        <w:rPr>
          <w:rFonts w:asciiTheme="majorHAnsi" w:hAnsiTheme="majorHAnsi" w:cstheme="majorHAnsi"/>
        </w:rPr>
        <w:t>hàng không</w:t>
      </w:r>
      <w:r w:rsidR="006F2597" w:rsidRPr="00482A44">
        <w:rPr>
          <w:rFonts w:asciiTheme="majorHAnsi" w:hAnsiTheme="majorHAnsi" w:cstheme="majorHAnsi"/>
        </w:rPr>
        <w:t xml:space="preserve"> bắt buộc</w:t>
      </w:r>
      <w:r w:rsidR="00395AA4" w:rsidRPr="00482A44">
        <w:rPr>
          <w:rFonts w:asciiTheme="majorHAnsi" w:hAnsiTheme="majorHAnsi" w:cstheme="majorHAnsi"/>
        </w:rPr>
        <w:t>:</w:t>
      </w:r>
    </w:p>
    <w:p w14:paraId="63DB1B08" w14:textId="6F396CFB" w:rsidR="001E5D5C" w:rsidRPr="00482A44" w:rsidRDefault="009905E9" w:rsidP="00D47521">
      <w:pPr>
        <w:spacing w:before="120" w:after="120"/>
        <w:ind w:firstLine="720"/>
        <w:jc w:val="both"/>
        <w:rPr>
          <w:rFonts w:asciiTheme="majorHAnsi" w:hAnsiTheme="majorHAnsi" w:cstheme="majorHAnsi"/>
        </w:rPr>
      </w:pPr>
      <w:r w:rsidRPr="00482A44">
        <w:rPr>
          <w:rFonts w:asciiTheme="majorHAnsi" w:hAnsiTheme="majorHAnsi" w:cstheme="majorHAnsi"/>
        </w:rPr>
        <w:t>a) Tổ chức, cá nhân</w:t>
      </w:r>
      <w:r w:rsidR="00C07DBD" w:rsidRPr="00482A44">
        <w:rPr>
          <w:rFonts w:asciiTheme="majorHAnsi" w:hAnsiTheme="majorHAnsi" w:cstheme="majorHAnsi"/>
        </w:rPr>
        <w:t xml:space="preserve"> có liên quan trực tiếp đến sự cố, tai nạn hàng không</w:t>
      </w:r>
      <w:r w:rsidRPr="00482A44">
        <w:rPr>
          <w:rFonts w:asciiTheme="majorHAnsi" w:hAnsiTheme="majorHAnsi" w:cstheme="majorHAnsi"/>
        </w:rPr>
        <w:t xml:space="preserve"> có trách nhiệm báo cáo </w:t>
      </w:r>
      <w:r w:rsidR="00AE1233" w:rsidRPr="00482A44">
        <w:rPr>
          <w:rFonts w:asciiTheme="majorHAnsi" w:hAnsiTheme="majorHAnsi" w:cstheme="majorHAnsi"/>
        </w:rPr>
        <w:t>ngay lập tức</w:t>
      </w:r>
      <w:r w:rsidR="00921D70" w:rsidRPr="00482A44">
        <w:rPr>
          <w:rFonts w:asciiTheme="majorHAnsi" w:hAnsiTheme="majorHAnsi" w:cstheme="majorHAnsi"/>
        </w:rPr>
        <w:t xml:space="preserve"> </w:t>
      </w:r>
      <w:r w:rsidRPr="00482A44">
        <w:rPr>
          <w:rFonts w:asciiTheme="majorHAnsi" w:hAnsiTheme="majorHAnsi" w:cstheme="majorHAnsi"/>
        </w:rPr>
        <w:t>hoặc ngay khi có thể bằng các phương tiện thông tin liên lạc thuận tiện nhất</w:t>
      </w:r>
      <w:r w:rsidR="00AE1233" w:rsidRPr="00482A44">
        <w:rPr>
          <w:rFonts w:asciiTheme="majorHAnsi" w:hAnsiTheme="majorHAnsi" w:cstheme="majorHAnsi"/>
        </w:rPr>
        <w:t xml:space="preserve"> đến Cục Hàng không Việt Nam</w:t>
      </w:r>
      <w:r w:rsidR="001E3F6D" w:rsidRPr="00482A44">
        <w:rPr>
          <w:rFonts w:asciiTheme="majorHAnsi" w:hAnsiTheme="majorHAnsi" w:cstheme="majorHAnsi"/>
        </w:rPr>
        <w:t xml:space="preserve"> đối với</w:t>
      </w:r>
      <w:r w:rsidRPr="00482A44">
        <w:rPr>
          <w:rFonts w:asciiTheme="majorHAnsi" w:hAnsiTheme="majorHAnsi" w:cstheme="majorHAnsi"/>
        </w:rPr>
        <w:t xml:space="preserve"> </w:t>
      </w:r>
      <w:r w:rsidR="00516C55" w:rsidRPr="00482A44">
        <w:rPr>
          <w:rFonts w:asciiTheme="majorHAnsi" w:hAnsiTheme="majorHAnsi" w:cstheme="majorHAnsi"/>
        </w:rPr>
        <w:t>các sự cố, tai nạn hàng không với các thông tin tối thiểu bao gồm</w:t>
      </w:r>
      <w:r w:rsidR="009F7F8C" w:rsidRPr="00482A44">
        <w:rPr>
          <w:rFonts w:asciiTheme="majorHAnsi" w:hAnsiTheme="majorHAnsi" w:cstheme="majorHAnsi"/>
        </w:rPr>
        <w:t>:</w:t>
      </w:r>
      <w:r w:rsidR="00516C55" w:rsidRPr="00482A44">
        <w:rPr>
          <w:rFonts w:asciiTheme="majorHAnsi" w:hAnsiTheme="majorHAnsi" w:cstheme="majorHAnsi"/>
        </w:rPr>
        <w:t xml:space="preserve"> </w:t>
      </w:r>
      <w:r w:rsidR="00480B90" w:rsidRPr="00482A44">
        <w:rPr>
          <w:rFonts w:asciiTheme="majorHAnsi" w:hAnsiTheme="majorHAnsi" w:cstheme="majorHAnsi"/>
        </w:rPr>
        <w:t>t</w:t>
      </w:r>
      <w:r w:rsidR="001E5D5C" w:rsidRPr="00482A44">
        <w:rPr>
          <w:rFonts w:asciiTheme="majorHAnsi" w:hAnsiTheme="majorHAnsi" w:cstheme="majorHAnsi"/>
        </w:rPr>
        <w:t>óm tắt vụ việc xảy ra</w:t>
      </w:r>
      <w:r w:rsidR="00516C55" w:rsidRPr="00482A44">
        <w:rPr>
          <w:rFonts w:asciiTheme="majorHAnsi" w:hAnsiTheme="majorHAnsi" w:cstheme="majorHAnsi"/>
        </w:rPr>
        <w:t xml:space="preserve">, </w:t>
      </w:r>
      <w:r w:rsidR="00480B90" w:rsidRPr="00482A44">
        <w:rPr>
          <w:rFonts w:asciiTheme="majorHAnsi" w:hAnsiTheme="majorHAnsi" w:cstheme="majorHAnsi"/>
        </w:rPr>
        <w:t>t</w:t>
      </w:r>
      <w:r w:rsidR="001E5D5C" w:rsidRPr="00482A44">
        <w:rPr>
          <w:rFonts w:asciiTheme="majorHAnsi" w:hAnsiTheme="majorHAnsi" w:cstheme="majorHAnsi"/>
        </w:rPr>
        <w:t>hời gian, địa điểm</w:t>
      </w:r>
      <w:r w:rsidR="00516C55" w:rsidRPr="00482A44">
        <w:rPr>
          <w:rFonts w:asciiTheme="majorHAnsi" w:hAnsiTheme="majorHAnsi" w:cstheme="majorHAnsi"/>
        </w:rPr>
        <w:t xml:space="preserve"> xảy ra,</w:t>
      </w:r>
      <w:r w:rsidR="001E5D5C" w:rsidRPr="00482A44">
        <w:rPr>
          <w:rFonts w:asciiTheme="majorHAnsi" w:hAnsiTheme="majorHAnsi" w:cstheme="majorHAnsi"/>
        </w:rPr>
        <w:t xml:space="preserve"> </w:t>
      </w:r>
      <w:r w:rsidR="00480B90" w:rsidRPr="00482A44">
        <w:rPr>
          <w:rFonts w:asciiTheme="majorHAnsi" w:hAnsiTheme="majorHAnsi" w:cstheme="majorHAnsi"/>
        </w:rPr>
        <w:t>đ</w:t>
      </w:r>
      <w:r w:rsidR="001E5D5C" w:rsidRPr="00482A44">
        <w:rPr>
          <w:rFonts w:asciiTheme="majorHAnsi" w:hAnsiTheme="majorHAnsi" w:cstheme="majorHAnsi"/>
        </w:rPr>
        <w:t xml:space="preserve">ánh giá </w:t>
      </w:r>
      <w:r w:rsidR="00516C55" w:rsidRPr="00482A44">
        <w:rPr>
          <w:rFonts w:asciiTheme="majorHAnsi" w:hAnsiTheme="majorHAnsi" w:cstheme="majorHAnsi"/>
        </w:rPr>
        <w:t xml:space="preserve">sơ bộ </w:t>
      </w:r>
      <w:r w:rsidR="001E5D5C" w:rsidRPr="00482A44">
        <w:rPr>
          <w:rFonts w:asciiTheme="majorHAnsi" w:hAnsiTheme="majorHAnsi" w:cstheme="majorHAnsi"/>
        </w:rPr>
        <w:t>mức độ ảnh hưởng của vụ việc;</w:t>
      </w:r>
      <w:r w:rsidR="00516C55" w:rsidRPr="00482A44">
        <w:rPr>
          <w:rFonts w:asciiTheme="majorHAnsi" w:hAnsiTheme="majorHAnsi" w:cstheme="majorHAnsi"/>
        </w:rPr>
        <w:t xml:space="preserve"> </w:t>
      </w:r>
      <w:r w:rsidR="00FB1DEA" w:rsidRPr="00482A44">
        <w:rPr>
          <w:rFonts w:asciiTheme="majorHAnsi" w:hAnsiTheme="majorHAnsi" w:cstheme="majorHAnsi"/>
        </w:rPr>
        <w:t>kế hoạch</w:t>
      </w:r>
      <w:r w:rsidR="00480B90" w:rsidRPr="00482A44">
        <w:rPr>
          <w:rFonts w:asciiTheme="majorHAnsi" w:hAnsiTheme="majorHAnsi" w:cstheme="majorHAnsi"/>
        </w:rPr>
        <w:t xml:space="preserve"> dự kiến và </w:t>
      </w:r>
      <w:r w:rsidR="001E5D5C" w:rsidRPr="00482A44">
        <w:rPr>
          <w:rFonts w:asciiTheme="majorHAnsi" w:hAnsiTheme="majorHAnsi" w:cstheme="majorHAnsi"/>
        </w:rPr>
        <w:t>phương án</w:t>
      </w:r>
      <w:r w:rsidR="00FB1DEA" w:rsidRPr="00482A44">
        <w:rPr>
          <w:rFonts w:asciiTheme="majorHAnsi" w:hAnsiTheme="majorHAnsi" w:cstheme="majorHAnsi"/>
        </w:rPr>
        <w:t>, hành động</w:t>
      </w:r>
      <w:r w:rsidR="001E5D5C" w:rsidRPr="00482A44">
        <w:rPr>
          <w:rFonts w:asciiTheme="majorHAnsi" w:hAnsiTheme="majorHAnsi" w:cstheme="majorHAnsi"/>
        </w:rPr>
        <w:t xml:space="preserve"> khắc phục</w:t>
      </w:r>
      <w:r w:rsidR="00111772" w:rsidRPr="00482A44">
        <w:rPr>
          <w:rFonts w:asciiTheme="majorHAnsi" w:hAnsiTheme="majorHAnsi" w:cstheme="majorHAnsi"/>
        </w:rPr>
        <w:t xml:space="preserve"> (nếu có)</w:t>
      </w:r>
      <w:r w:rsidR="00B66187" w:rsidRPr="00482A44">
        <w:rPr>
          <w:rFonts w:asciiTheme="majorHAnsi" w:hAnsiTheme="majorHAnsi" w:cstheme="majorHAnsi"/>
        </w:rPr>
        <w:t>.</w:t>
      </w:r>
    </w:p>
    <w:p w14:paraId="571C1020" w14:textId="1503FD5A" w:rsidR="00D156A6" w:rsidRPr="00482A44" w:rsidRDefault="00F30E44" w:rsidP="00D47521">
      <w:pPr>
        <w:spacing w:before="120" w:after="120"/>
        <w:ind w:firstLine="720"/>
        <w:jc w:val="both"/>
        <w:rPr>
          <w:rFonts w:asciiTheme="majorHAnsi" w:hAnsiTheme="majorHAnsi" w:cstheme="majorHAnsi"/>
        </w:rPr>
      </w:pPr>
      <w:r w:rsidRPr="00482A44">
        <w:rPr>
          <w:rFonts w:asciiTheme="majorHAnsi" w:hAnsiTheme="majorHAnsi" w:cstheme="majorHAnsi"/>
        </w:rPr>
        <w:t>b</w:t>
      </w:r>
      <w:r w:rsidR="00D156A6" w:rsidRPr="00482A44">
        <w:rPr>
          <w:rFonts w:asciiTheme="majorHAnsi" w:hAnsiTheme="majorHAnsi" w:cstheme="majorHAnsi"/>
        </w:rPr>
        <w:t xml:space="preserve">) </w:t>
      </w:r>
      <w:r w:rsidR="00BD0189" w:rsidRPr="00482A44">
        <w:rPr>
          <w:rFonts w:asciiTheme="majorHAnsi" w:hAnsiTheme="majorHAnsi" w:cstheme="majorHAnsi"/>
        </w:rPr>
        <w:t>Tổ chức, cá nhân có liên quan trực tiếp đến vụ việc, sự cố, tai nạn hàng không có trách nhiệm gửi Báo cáo sự cố an toàn hàng không bắt buộc đến Cục Hàng không Việt Nam đối với các sự cố, tai nạn hàng không trong thời gian sớm nhất có thể</w:t>
      </w:r>
      <w:r w:rsidR="00CE33A9" w:rsidRPr="00482A44">
        <w:rPr>
          <w:rFonts w:asciiTheme="majorHAnsi" w:hAnsiTheme="majorHAnsi" w:cstheme="majorHAnsi"/>
        </w:rPr>
        <w:t xml:space="preserve"> </w:t>
      </w:r>
      <w:r w:rsidR="00BD0189" w:rsidRPr="00482A44">
        <w:rPr>
          <w:rFonts w:asciiTheme="majorHAnsi" w:hAnsiTheme="majorHAnsi" w:cstheme="majorHAnsi"/>
        </w:rPr>
        <w:t>nhưng tối đa không quá 24 giờ</w:t>
      </w:r>
      <w:r w:rsidR="00E735FC" w:rsidRPr="00482A44">
        <w:rPr>
          <w:rFonts w:asciiTheme="majorHAnsi" w:hAnsiTheme="majorHAnsi" w:cstheme="majorHAnsi"/>
        </w:rPr>
        <w:t xml:space="preserve"> kể từ khi phát hiện hoặc xảy ra sự cố, tai nạn hàng không</w:t>
      </w:r>
      <w:r w:rsidR="00BD0189" w:rsidRPr="00482A44">
        <w:rPr>
          <w:rFonts w:asciiTheme="majorHAnsi" w:hAnsiTheme="majorHAnsi" w:cstheme="majorHAnsi"/>
        </w:rPr>
        <w:t>; đối với vụ việc tối đa không quá 72 giờ kể từ khi phát hiện hoặc xảy ra vụ việc</w:t>
      </w:r>
      <w:r w:rsidR="00CE33A9" w:rsidRPr="00482A44">
        <w:rPr>
          <w:rFonts w:asciiTheme="majorHAnsi" w:hAnsiTheme="majorHAnsi" w:cstheme="majorHAnsi"/>
        </w:rPr>
        <w:t>;</w:t>
      </w:r>
      <w:r w:rsidR="00BD0189" w:rsidRPr="00482A44">
        <w:rPr>
          <w:rFonts w:asciiTheme="majorHAnsi" w:hAnsiTheme="majorHAnsi" w:cstheme="majorHAnsi"/>
        </w:rPr>
        <w:t xml:space="preserve"> trừ trường hợp bất khả kháng khiến việc báo cáo không thể thực hiện được trong thời hạn nêu trên.</w:t>
      </w:r>
    </w:p>
    <w:p w14:paraId="6AA39229" w14:textId="16F62E68" w:rsidR="00D156A6" w:rsidRPr="00482A44" w:rsidRDefault="00D748EB" w:rsidP="00D47521">
      <w:pPr>
        <w:spacing w:before="120" w:after="120"/>
        <w:ind w:firstLine="720"/>
        <w:jc w:val="both"/>
        <w:rPr>
          <w:rFonts w:asciiTheme="majorHAnsi" w:hAnsiTheme="majorHAnsi" w:cstheme="majorHAnsi"/>
        </w:rPr>
      </w:pPr>
      <w:r w:rsidRPr="00482A44">
        <w:rPr>
          <w:rFonts w:asciiTheme="majorHAnsi" w:hAnsiTheme="majorHAnsi" w:cstheme="majorHAnsi"/>
        </w:rPr>
        <w:lastRenderedPageBreak/>
        <w:t>c</w:t>
      </w:r>
      <w:r w:rsidR="00D156A6" w:rsidRPr="00482A44">
        <w:rPr>
          <w:rFonts w:asciiTheme="majorHAnsi" w:hAnsiTheme="majorHAnsi" w:cstheme="majorHAnsi"/>
        </w:rPr>
        <w:t>) Tất cả các sự cố</w:t>
      </w:r>
      <w:r w:rsidR="00E735FC" w:rsidRPr="00482A44">
        <w:rPr>
          <w:rFonts w:asciiTheme="majorHAnsi" w:hAnsiTheme="majorHAnsi" w:cstheme="majorHAnsi"/>
        </w:rPr>
        <w:t>, tai nạn hàng không</w:t>
      </w:r>
      <w:r w:rsidR="00D156A6" w:rsidRPr="00482A44">
        <w:rPr>
          <w:rFonts w:asciiTheme="majorHAnsi" w:hAnsiTheme="majorHAnsi" w:cstheme="majorHAnsi"/>
        </w:rPr>
        <w:t xml:space="preserve"> bắt buộc </w:t>
      </w:r>
      <w:r w:rsidR="003F3DAF" w:rsidRPr="00482A44">
        <w:rPr>
          <w:rFonts w:asciiTheme="majorHAnsi" w:hAnsiTheme="majorHAnsi" w:cstheme="majorHAnsi"/>
        </w:rPr>
        <w:t xml:space="preserve">phải </w:t>
      </w:r>
      <w:r w:rsidR="00D156A6" w:rsidRPr="00482A44">
        <w:rPr>
          <w:rFonts w:asciiTheme="majorHAnsi" w:hAnsiTheme="majorHAnsi" w:cstheme="majorHAnsi"/>
        </w:rPr>
        <w:t xml:space="preserve">báo cáo phải được các tổ chức, cá nhân tiến hành điều tra </w:t>
      </w:r>
      <w:r w:rsidR="00E735FC" w:rsidRPr="00482A44">
        <w:rPr>
          <w:rFonts w:asciiTheme="majorHAnsi" w:hAnsiTheme="majorHAnsi" w:cstheme="majorHAnsi"/>
        </w:rPr>
        <w:t xml:space="preserve">nội bộ </w:t>
      </w:r>
      <w:r w:rsidR="00D156A6" w:rsidRPr="00482A44">
        <w:rPr>
          <w:rFonts w:asciiTheme="majorHAnsi" w:hAnsiTheme="majorHAnsi" w:cstheme="majorHAnsi"/>
        </w:rPr>
        <w:t>hoặc có xác minh, đánh giá</w:t>
      </w:r>
      <w:r w:rsidR="002C4899" w:rsidRPr="00482A44">
        <w:rPr>
          <w:rFonts w:asciiTheme="majorHAnsi" w:hAnsiTheme="majorHAnsi" w:cstheme="majorHAnsi"/>
        </w:rPr>
        <w:t>,</w:t>
      </w:r>
      <w:r w:rsidR="00D156A6" w:rsidRPr="00482A44">
        <w:rPr>
          <w:rFonts w:asciiTheme="majorHAnsi" w:hAnsiTheme="majorHAnsi" w:cstheme="majorHAnsi"/>
        </w:rPr>
        <w:t xml:space="preserve"> phân loại, xác định nguyên nhân</w:t>
      </w:r>
      <w:r w:rsidR="003A5044" w:rsidRPr="00482A44">
        <w:rPr>
          <w:rFonts w:asciiTheme="majorHAnsi" w:hAnsiTheme="majorHAnsi" w:cstheme="majorHAnsi"/>
        </w:rPr>
        <w:t xml:space="preserve"> </w:t>
      </w:r>
      <w:r w:rsidR="00D156A6" w:rsidRPr="00482A44">
        <w:rPr>
          <w:rFonts w:asciiTheme="majorHAnsi" w:hAnsiTheme="majorHAnsi" w:cstheme="majorHAnsi"/>
        </w:rPr>
        <w:t xml:space="preserve">và có các biện pháp ngăn chặn, khắc phục, phòng ngừa </w:t>
      </w:r>
      <w:r w:rsidR="00E1616D" w:rsidRPr="00482A44">
        <w:rPr>
          <w:rFonts w:asciiTheme="majorHAnsi" w:hAnsiTheme="majorHAnsi" w:cstheme="majorHAnsi"/>
        </w:rPr>
        <w:t>tái diễn</w:t>
      </w:r>
      <w:r w:rsidR="005C273B" w:rsidRPr="00482A44">
        <w:rPr>
          <w:rFonts w:asciiTheme="majorHAnsi" w:hAnsiTheme="majorHAnsi" w:cstheme="majorHAnsi"/>
        </w:rPr>
        <w:t>; đồng thời</w:t>
      </w:r>
      <w:r w:rsidR="00244A1D" w:rsidRPr="00482A44">
        <w:rPr>
          <w:rFonts w:asciiTheme="majorHAnsi" w:hAnsiTheme="majorHAnsi" w:cstheme="majorHAnsi"/>
        </w:rPr>
        <w:t>,</w:t>
      </w:r>
      <w:r w:rsidR="005C273B" w:rsidRPr="00482A44">
        <w:rPr>
          <w:rFonts w:asciiTheme="majorHAnsi" w:hAnsiTheme="majorHAnsi" w:cstheme="majorHAnsi"/>
        </w:rPr>
        <w:t xml:space="preserve"> </w:t>
      </w:r>
      <w:r w:rsidR="00D156A6" w:rsidRPr="00482A44">
        <w:rPr>
          <w:rFonts w:asciiTheme="majorHAnsi" w:hAnsiTheme="majorHAnsi" w:cstheme="majorHAnsi"/>
        </w:rPr>
        <w:t xml:space="preserve">có báo cáo </w:t>
      </w:r>
      <w:r w:rsidR="0016402E" w:rsidRPr="00482A44">
        <w:rPr>
          <w:rFonts w:asciiTheme="majorHAnsi" w:hAnsiTheme="majorHAnsi" w:cstheme="majorHAnsi"/>
        </w:rPr>
        <w:t>kết luận điều tra</w:t>
      </w:r>
      <w:r w:rsidR="00E735FC" w:rsidRPr="00482A44">
        <w:rPr>
          <w:rFonts w:asciiTheme="majorHAnsi" w:hAnsiTheme="majorHAnsi" w:cstheme="majorHAnsi"/>
        </w:rPr>
        <w:t xml:space="preserve"> nội bộ</w:t>
      </w:r>
      <w:r w:rsidR="001E22DD" w:rsidRPr="00482A44">
        <w:rPr>
          <w:rFonts w:asciiTheme="majorHAnsi" w:hAnsiTheme="majorHAnsi" w:cstheme="majorHAnsi"/>
        </w:rPr>
        <w:t xml:space="preserve"> hoặc thông tin </w:t>
      </w:r>
      <w:r w:rsidR="0016402E" w:rsidRPr="00482A44">
        <w:rPr>
          <w:rFonts w:asciiTheme="majorHAnsi" w:hAnsiTheme="majorHAnsi" w:cstheme="majorHAnsi"/>
        </w:rPr>
        <w:t>xác minh</w:t>
      </w:r>
      <w:r w:rsidR="001E22DD" w:rsidRPr="00482A44">
        <w:rPr>
          <w:rFonts w:asciiTheme="majorHAnsi" w:hAnsiTheme="majorHAnsi" w:cstheme="majorHAnsi"/>
        </w:rPr>
        <w:t xml:space="preserve">, đánh giá </w:t>
      </w:r>
      <w:r w:rsidR="005C273B" w:rsidRPr="00482A44">
        <w:rPr>
          <w:rFonts w:asciiTheme="majorHAnsi" w:hAnsiTheme="majorHAnsi" w:cstheme="majorHAnsi"/>
        </w:rPr>
        <w:t>về</w:t>
      </w:r>
      <w:r w:rsidR="009F0C16" w:rsidRPr="00482A44">
        <w:rPr>
          <w:rFonts w:asciiTheme="majorHAnsi" w:hAnsiTheme="majorHAnsi" w:cstheme="majorHAnsi"/>
        </w:rPr>
        <w:t xml:space="preserve"> </w:t>
      </w:r>
      <w:r w:rsidR="00F34DF7" w:rsidRPr="00482A44">
        <w:rPr>
          <w:rFonts w:asciiTheme="majorHAnsi" w:hAnsiTheme="majorHAnsi" w:cstheme="majorHAnsi"/>
        </w:rPr>
        <w:t>Cục Hàng không Việt Nam</w:t>
      </w:r>
      <w:r w:rsidR="00350EFA" w:rsidRPr="00482A44">
        <w:rPr>
          <w:rFonts w:asciiTheme="majorHAnsi" w:hAnsiTheme="majorHAnsi" w:cstheme="majorHAnsi"/>
        </w:rPr>
        <w:t xml:space="preserve"> không quá 30 ngày kể từ ngày xảy ra sự cố</w:t>
      </w:r>
      <w:r w:rsidR="00E735FC" w:rsidRPr="00482A44">
        <w:rPr>
          <w:rFonts w:asciiTheme="majorHAnsi" w:hAnsiTheme="majorHAnsi" w:cstheme="majorHAnsi"/>
        </w:rPr>
        <w:t>, tai nạn hàng không</w:t>
      </w:r>
      <w:r w:rsidR="00350EFA" w:rsidRPr="00482A44">
        <w:rPr>
          <w:rFonts w:asciiTheme="majorHAnsi" w:hAnsiTheme="majorHAnsi" w:cstheme="majorHAnsi"/>
        </w:rPr>
        <w:t xml:space="preserve">. Trường hợp cần thêm thời gian điều tra, xác minh phải báo cáo Cục </w:t>
      </w:r>
      <w:r w:rsidR="009B6EC6" w:rsidRPr="00482A44">
        <w:rPr>
          <w:rFonts w:asciiTheme="majorHAnsi" w:hAnsiTheme="majorHAnsi" w:cstheme="majorHAnsi"/>
        </w:rPr>
        <w:t>H</w:t>
      </w:r>
      <w:r w:rsidR="00E61AE2" w:rsidRPr="00482A44">
        <w:rPr>
          <w:rFonts w:asciiTheme="majorHAnsi" w:hAnsiTheme="majorHAnsi" w:cstheme="majorHAnsi"/>
        </w:rPr>
        <w:t>àng không Việt Nam</w:t>
      </w:r>
      <w:r w:rsidR="00624265" w:rsidRPr="00482A44">
        <w:rPr>
          <w:rFonts w:asciiTheme="majorHAnsi" w:hAnsiTheme="majorHAnsi" w:cstheme="majorHAnsi"/>
        </w:rPr>
        <w:t xml:space="preserve"> và đề xuất thời gian báo cáo cuối cùng.</w:t>
      </w:r>
    </w:p>
    <w:p w14:paraId="1CF45639" w14:textId="0B7C686B" w:rsidR="000062F2" w:rsidRPr="00482A44" w:rsidRDefault="00494C9A" w:rsidP="00D47521">
      <w:pPr>
        <w:spacing w:before="120" w:after="120"/>
        <w:ind w:firstLine="720"/>
        <w:jc w:val="both"/>
        <w:rPr>
          <w:rFonts w:asciiTheme="majorHAnsi" w:hAnsiTheme="majorHAnsi" w:cstheme="majorHAnsi"/>
        </w:rPr>
      </w:pPr>
      <w:r w:rsidRPr="00482A44">
        <w:rPr>
          <w:rFonts w:asciiTheme="majorHAnsi" w:hAnsiTheme="majorHAnsi" w:cstheme="majorHAnsi"/>
        </w:rPr>
        <w:t>d</w:t>
      </w:r>
      <w:r w:rsidR="00D156A6" w:rsidRPr="00482A44">
        <w:rPr>
          <w:rFonts w:asciiTheme="majorHAnsi" w:hAnsiTheme="majorHAnsi" w:cstheme="majorHAnsi"/>
        </w:rPr>
        <w:t xml:space="preserve">) </w:t>
      </w:r>
      <w:r w:rsidR="000062F2" w:rsidRPr="00482A44">
        <w:rPr>
          <w:rFonts w:asciiTheme="majorHAnsi" w:hAnsiTheme="majorHAnsi" w:cstheme="majorHAnsi"/>
        </w:rPr>
        <w:t>Danh mục các sự cố</w:t>
      </w:r>
      <w:r w:rsidR="001B78AB" w:rsidRPr="00482A44">
        <w:rPr>
          <w:rFonts w:asciiTheme="majorHAnsi" w:hAnsiTheme="majorHAnsi" w:cstheme="majorHAnsi"/>
        </w:rPr>
        <w:t>, vụ việc</w:t>
      </w:r>
      <w:r w:rsidR="003C01B6" w:rsidRPr="00482A44">
        <w:rPr>
          <w:rFonts w:asciiTheme="majorHAnsi" w:hAnsiTheme="majorHAnsi" w:cstheme="majorHAnsi"/>
        </w:rPr>
        <w:t xml:space="preserve"> an toàn hàng không</w:t>
      </w:r>
      <w:r w:rsidR="000062F2" w:rsidRPr="00482A44">
        <w:rPr>
          <w:rFonts w:asciiTheme="majorHAnsi" w:hAnsiTheme="majorHAnsi" w:cstheme="majorHAnsi"/>
        </w:rPr>
        <w:t xml:space="preserve"> bắt buộc</w:t>
      </w:r>
      <w:r w:rsidR="007A70A1" w:rsidRPr="00482A44">
        <w:rPr>
          <w:rFonts w:asciiTheme="majorHAnsi" w:hAnsiTheme="majorHAnsi" w:cstheme="majorHAnsi"/>
        </w:rPr>
        <w:t xml:space="preserve"> phải báo cáo</w:t>
      </w:r>
      <w:r w:rsidR="000062F2" w:rsidRPr="00482A44">
        <w:rPr>
          <w:rFonts w:asciiTheme="majorHAnsi" w:hAnsiTheme="majorHAnsi" w:cstheme="majorHAnsi"/>
        </w:rPr>
        <w:t xml:space="preserve"> được quy định tại Phụ lục </w:t>
      </w:r>
      <w:r w:rsidR="00A051B7" w:rsidRPr="00482A44">
        <w:rPr>
          <w:rFonts w:asciiTheme="majorHAnsi" w:hAnsiTheme="majorHAnsi" w:cstheme="majorHAnsi"/>
        </w:rPr>
        <w:t>III</w:t>
      </w:r>
      <w:r w:rsidR="00B72150" w:rsidRPr="00482A44">
        <w:rPr>
          <w:rFonts w:asciiTheme="majorHAnsi" w:hAnsiTheme="majorHAnsi" w:cstheme="majorHAnsi"/>
        </w:rPr>
        <w:t xml:space="preserve"> ban hành kèm theo</w:t>
      </w:r>
      <w:r w:rsidR="000062F2" w:rsidRPr="00482A44">
        <w:rPr>
          <w:rFonts w:asciiTheme="majorHAnsi" w:hAnsiTheme="majorHAnsi" w:cstheme="majorHAnsi"/>
        </w:rPr>
        <w:t xml:space="preserve"> Thông tư này</w:t>
      </w:r>
      <w:r w:rsidR="00B14D0F" w:rsidRPr="00482A44">
        <w:rPr>
          <w:rFonts w:asciiTheme="majorHAnsi" w:hAnsiTheme="majorHAnsi" w:cstheme="majorHAnsi"/>
        </w:rPr>
        <w:t xml:space="preserve"> và mẫu báo cáo</w:t>
      </w:r>
      <w:r w:rsidR="00C03E1A" w:rsidRPr="00482A44">
        <w:rPr>
          <w:rFonts w:asciiTheme="majorHAnsi" w:hAnsiTheme="majorHAnsi" w:cstheme="majorHAnsi"/>
        </w:rPr>
        <w:t xml:space="preserve"> sự cố an toàn hàng không bắt buộc</w:t>
      </w:r>
      <w:r w:rsidR="00B14D0F" w:rsidRPr="00482A44">
        <w:rPr>
          <w:rFonts w:asciiTheme="majorHAnsi" w:hAnsiTheme="majorHAnsi" w:cstheme="majorHAnsi"/>
        </w:rPr>
        <w:t xml:space="preserve"> </w:t>
      </w:r>
      <w:r w:rsidR="00244A1D" w:rsidRPr="00482A44">
        <w:rPr>
          <w:rFonts w:asciiTheme="majorHAnsi" w:hAnsiTheme="majorHAnsi" w:cstheme="majorHAnsi"/>
        </w:rPr>
        <w:t>được</w:t>
      </w:r>
      <w:r w:rsidR="002C6F44" w:rsidRPr="00482A44">
        <w:rPr>
          <w:rFonts w:asciiTheme="majorHAnsi" w:hAnsiTheme="majorHAnsi" w:cstheme="majorHAnsi"/>
        </w:rPr>
        <w:t xml:space="preserve"> quy định tại</w:t>
      </w:r>
      <w:r w:rsidR="00B14D0F" w:rsidRPr="00482A44">
        <w:rPr>
          <w:rFonts w:asciiTheme="majorHAnsi" w:hAnsiTheme="majorHAnsi" w:cstheme="majorHAnsi"/>
        </w:rPr>
        <w:t xml:space="preserve"> Phụ lục </w:t>
      </w:r>
      <w:r w:rsidR="00A051B7" w:rsidRPr="00482A44">
        <w:rPr>
          <w:rFonts w:asciiTheme="majorHAnsi" w:hAnsiTheme="majorHAnsi" w:cstheme="majorHAnsi"/>
        </w:rPr>
        <w:t>IV</w:t>
      </w:r>
      <w:r w:rsidR="00B14D0F" w:rsidRPr="00482A44">
        <w:rPr>
          <w:rFonts w:asciiTheme="majorHAnsi" w:hAnsiTheme="majorHAnsi" w:cstheme="majorHAnsi"/>
        </w:rPr>
        <w:t xml:space="preserve"> </w:t>
      </w:r>
      <w:r w:rsidR="00A21087" w:rsidRPr="00482A44">
        <w:rPr>
          <w:rFonts w:asciiTheme="majorHAnsi" w:hAnsiTheme="majorHAnsi" w:cstheme="majorHAnsi"/>
        </w:rPr>
        <w:t xml:space="preserve">ban hành kèm theo </w:t>
      </w:r>
      <w:r w:rsidR="00B14D0F" w:rsidRPr="00482A44">
        <w:rPr>
          <w:rFonts w:asciiTheme="majorHAnsi" w:hAnsiTheme="majorHAnsi" w:cstheme="majorHAnsi"/>
        </w:rPr>
        <w:t>Thông tư này</w:t>
      </w:r>
      <w:r w:rsidR="00EE033C" w:rsidRPr="00482A44">
        <w:rPr>
          <w:rFonts w:asciiTheme="majorHAnsi" w:hAnsiTheme="majorHAnsi" w:cstheme="majorHAnsi"/>
        </w:rPr>
        <w:t xml:space="preserve">, riêng </w:t>
      </w:r>
      <w:r w:rsidR="00147ADC" w:rsidRPr="00482A44">
        <w:t>báo cáo sự cố va chạm chim, động vật hoang dã, vật nuôi với tàu bay thực hiện theo quy đị</w:t>
      </w:r>
      <w:r w:rsidR="007A3D0E">
        <w:t xml:space="preserve">nh của pháp luật </w:t>
      </w:r>
      <w:r w:rsidR="00982DEF" w:rsidRPr="00482A44">
        <w:t>về cả</w:t>
      </w:r>
      <w:r w:rsidR="0048765D">
        <w:t>ng hàng không,</w:t>
      </w:r>
      <w:r w:rsidR="00982DEF" w:rsidRPr="00482A44">
        <w:t xml:space="preserve"> bãi cất, hạ </w:t>
      </w:r>
      <w:r w:rsidR="00982DEF" w:rsidRPr="007A3D0E">
        <w:rPr>
          <w:spacing w:val="-2"/>
        </w:rPr>
        <w:t>cánh và quản lý an toàn hàng không</w:t>
      </w:r>
      <w:r w:rsidR="004C42A2" w:rsidRPr="007A3D0E">
        <w:rPr>
          <w:rFonts w:cstheme="majorHAnsi"/>
          <w:spacing w:val="-2"/>
        </w:rPr>
        <w:t>. Tổ chức</w:t>
      </w:r>
      <w:r w:rsidR="00477B9C" w:rsidRPr="007A3D0E">
        <w:rPr>
          <w:rFonts w:cstheme="majorHAnsi"/>
          <w:spacing w:val="-2"/>
        </w:rPr>
        <w:t>,</w:t>
      </w:r>
      <w:r w:rsidR="004C42A2" w:rsidRPr="007A3D0E">
        <w:rPr>
          <w:rFonts w:cstheme="majorHAnsi"/>
          <w:spacing w:val="-2"/>
        </w:rPr>
        <w:t xml:space="preserve"> cá nhân được phép </w:t>
      </w:r>
      <w:r w:rsidR="0009723D" w:rsidRPr="007A3D0E">
        <w:rPr>
          <w:rFonts w:cstheme="majorHAnsi"/>
          <w:spacing w:val="-2"/>
        </w:rPr>
        <w:t xml:space="preserve">sử dụng bản giấy </w:t>
      </w:r>
      <w:r w:rsidR="00B14D0F" w:rsidRPr="007A3D0E">
        <w:rPr>
          <w:rFonts w:cstheme="majorHAnsi"/>
          <w:spacing w:val="-2"/>
        </w:rPr>
        <w:t>hoặc</w:t>
      </w:r>
      <w:r w:rsidR="00A57152" w:rsidRPr="007A3D0E">
        <w:rPr>
          <w:rFonts w:cstheme="majorHAnsi"/>
          <w:spacing w:val="-2"/>
        </w:rPr>
        <w:t xml:space="preserve"> </w:t>
      </w:r>
      <w:r w:rsidR="004C42A2" w:rsidRPr="007A3D0E">
        <w:rPr>
          <w:rFonts w:cstheme="majorHAnsi"/>
          <w:spacing w:val="-2"/>
        </w:rPr>
        <w:t>bản</w:t>
      </w:r>
      <w:r w:rsidR="00B14D0F" w:rsidRPr="007A3D0E">
        <w:rPr>
          <w:rFonts w:cstheme="majorHAnsi"/>
          <w:spacing w:val="-2"/>
        </w:rPr>
        <w:t xml:space="preserve"> điện tử </w:t>
      </w:r>
      <w:r w:rsidR="004C42A2" w:rsidRPr="007A3D0E">
        <w:rPr>
          <w:rFonts w:cstheme="majorHAnsi"/>
          <w:spacing w:val="-2"/>
        </w:rPr>
        <w:t xml:space="preserve">hoặc báo cáo dạng số </w:t>
      </w:r>
      <w:r w:rsidR="00B14D0F" w:rsidRPr="007A3D0E">
        <w:rPr>
          <w:rFonts w:cstheme="majorHAnsi"/>
          <w:spacing w:val="-2"/>
        </w:rPr>
        <w:t xml:space="preserve">do </w:t>
      </w:r>
      <w:r w:rsidR="00185C56" w:rsidRPr="007A3D0E">
        <w:rPr>
          <w:rFonts w:cstheme="majorHAnsi"/>
          <w:spacing w:val="-2"/>
        </w:rPr>
        <w:t>Cục Hàng không Việt Nam</w:t>
      </w:r>
      <w:r w:rsidR="00B14D0F" w:rsidRPr="007A3D0E">
        <w:rPr>
          <w:rFonts w:cstheme="majorHAnsi"/>
          <w:spacing w:val="-2"/>
        </w:rPr>
        <w:t xml:space="preserve"> </w:t>
      </w:r>
      <w:r w:rsidR="00EC1906" w:rsidRPr="007A3D0E">
        <w:rPr>
          <w:rFonts w:cstheme="majorHAnsi"/>
          <w:spacing w:val="-2"/>
        </w:rPr>
        <w:t>triển khai</w:t>
      </w:r>
      <w:r w:rsidR="00B14D0F" w:rsidRPr="007A3D0E">
        <w:rPr>
          <w:rFonts w:cstheme="majorHAnsi"/>
          <w:spacing w:val="-2"/>
        </w:rPr>
        <w:t>.</w:t>
      </w:r>
    </w:p>
    <w:p w14:paraId="07D083EB" w14:textId="77777777" w:rsidR="00FD520B" w:rsidRPr="00482A44" w:rsidRDefault="00661165" w:rsidP="00D47521">
      <w:pPr>
        <w:spacing w:before="120" w:after="120"/>
        <w:ind w:firstLine="720"/>
        <w:jc w:val="both"/>
        <w:rPr>
          <w:rFonts w:asciiTheme="majorHAnsi" w:hAnsiTheme="majorHAnsi" w:cstheme="majorHAnsi"/>
        </w:rPr>
      </w:pPr>
      <w:r w:rsidRPr="00482A44">
        <w:rPr>
          <w:rFonts w:asciiTheme="majorHAnsi" w:hAnsiTheme="majorHAnsi" w:cstheme="majorHAnsi"/>
        </w:rPr>
        <w:t>đ</w:t>
      </w:r>
      <w:r w:rsidR="00D70162" w:rsidRPr="00482A44">
        <w:rPr>
          <w:rFonts w:asciiTheme="majorHAnsi" w:hAnsiTheme="majorHAnsi" w:cstheme="majorHAnsi"/>
        </w:rPr>
        <w:t xml:space="preserve">) </w:t>
      </w:r>
      <w:r w:rsidR="00EE5EDF" w:rsidRPr="00482A44">
        <w:rPr>
          <w:rFonts w:asciiTheme="majorHAnsi" w:hAnsiTheme="majorHAnsi" w:cstheme="majorHAnsi"/>
        </w:rPr>
        <w:t>Các tổ chức, cá nhân liên quan trực tiếp đến vụ việc, sự cố, tai nạn hàng không xảy ra tại cảng hàng không hoặc bãi cất, hạ cánh có trách nhiệm thông báo ngay, cung cấp đầy đủ các thông tin theo quy định tại điểm a khoản 2 Điều này cho người khai thác cảng hàng không hoặc bãi cất, hạ cánh và báo cáo Cảng vụ hàng không.</w:t>
      </w:r>
      <w:bookmarkStart w:id="18" w:name="_Toc56105086"/>
      <w:bookmarkStart w:id="19" w:name="_Toc57375833"/>
    </w:p>
    <w:p w14:paraId="3F8D3BFE" w14:textId="7439E6AF" w:rsidR="00391FB8" w:rsidRPr="00482A44" w:rsidRDefault="00075072" w:rsidP="00D47521">
      <w:pPr>
        <w:spacing w:before="120" w:after="120"/>
        <w:ind w:firstLine="720"/>
        <w:jc w:val="both"/>
        <w:rPr>
          <w:rFonts w:asciiTheme="majorHAnsi" w:hAnsiTheme="majorHAnsi" w:cstheme="majorHAnsi"/>
          <w:b/>
          <w:bCs/>
          <w:i/>
          <w:iCs/>
          <w:lang w:val="nl-NL"/>
        </w:rPr>
      </w:pPr>
      <w:r w:rsidRPr="00482A44">
        <w:rPr>
          <w:rFonts w:asciiTheme="majorHAnsi" w:hAnsiTheme="majorHAnsi" w:cstheme="majorHAnsi"/>
          <w:b/>
          <w:bCs/>
        </w:rPr>
        <w:t xml:space="preserve">Điều </w:t>
      </w:r>
      <w:r w:rsidR="00FD520B" w:rsidRPr="00482A44">
        <w:rPr>
          <w:rFonts w:asciiTheme="majorHAnsi" w:hAnsiTheme="majorHAnsi" w:cstheme="majorHAnsi"/>
          <w:b/>
          <w:bCs/>
        </w:rPr>
        <w:t>20.</w:t>
      </w:r>
      <w:r w:rsidR="00286BDA" w:rsidRPr="00482A44">
        <w:rPr>
          <w:rFonts w:asciiTheme="majorHAnsi" w:hAnsiTheme="majorHAnsi" w:cstheme="majorHAnsi"/>
          <w:b/>
          <w:bCs/>
          <w:lang w:val="nl-NL"/>
        </w:rPr>
        <w:t xml:space="preserve"> </w:t>
      </w:r>
      <w:r w:rsidR="00391FB8" w:rsidRPr="00482A44">
        <w:rPr>
          <w:rFonts w:asciiTheme="majorHAnsi" w:hAnsiTheme="majorHAnsi" w:cstheme="majorHAnsi"/>
          <w:b/>
          <w:bCs/>
          <w:lang w:val="nl-NL"/>
        </w:rPr>
        <w:t>Báo cáo tự nguyện</w:t>
      </w:r>
      <w:bookmarkEnd w:id="18"/>
      <w:bookmarkEnd w:id="19"/>
      <w:r w:rsidR="00391FB8" w:rsidRPr="00482A44">
        <w:rPr>
          <w:rFonts w:asciiTheme="majorHAnsi" w:hAnsiTheme="majorHAnsi" w:cstheme="majorHAnsi"/>
          <w:b/>
          <w:bCs/>
          <w:lang w:val="nl-NL"/>
        </w:rPr>
        <w:t xml:space="preserve"> </w:t>
      </w:r>
    </w:p>
    <w:p w14:paraId="087226E9" w14:textId="68D3AA83" w:rsidR="00FD520B" w:rsidRPr="00482A44" w:rsidRDefault="00FD520B" w:rsidP="00D47521">
      <w:pPr>
        <w:spacing w:before="120" w:after="120"/>
        <w:ind w:firstLine="720"/>
        <w:jc w:val="both"/>
        <w:rPr>
          <w:rFonts w:asciiTheme="majorHAnsi" w:hAnsiTheme="majorHAnsi" w:cstheme="majorHAnsi"/>
        </w:rPr>
      </w:pPr>
      <w:r w:rsidRPr="00482A44">
        <w:rPr>
          <w:rFonts w:asciiTheme="majorHAnsi" w:hAnsiTheme="majorHAnsi" w:cstheme="majorHAnsi"/>
        </w:rPr>
        <w:t xml:space="preserve">1. Báo cáo tự nguyện là loại báo cáo không bắt buộc thực hiện, được tổ chức, cá nhân tự nguyện thực hiện nhằm cung cấp thông tin về các vấn đề liên quan đến an toàn hàng không, qua đó góp phần thúc đẩy và nâng cao hiệu quả công tác bảo đảm an toàn hàng không, </w:t>
      </w:r>
      <w:r w:rsidR="003C5EE9" w:rsidRPr="00482A44">
        <w:rPr>
          <w:rFonts w:asciiTheme="majorHAnsi" w:hAnsiTheme="majorHAnsi" w:cstheme="majorHAnsi"/>
        </w:rPr>
        <w:t>trong đó bao gồm:</w:t>
      </w:r>
    </w:p>
    <w:p w14:paraId="65DEEB7B" w14:textId="186C4AF9" w:rsidR="003A6EF2" w:rsidRPr="00482A44" w:rsidRDefault="00E37E0F" w:rsidP="00D47521">
      <w:pPr>
        <w:spacing w:before="120" w:after="120"/>
        <w:ind w:firstLine="720"/>
        <w:jc w:val="both"/>
        <w:rPr>
          <w:rFonts w:asciiTheme="majorHAnsi" w:hAnsiTheme="majorHAnsi" w:cstheme="majorHAnsi"/>
        </w:rPr>
      </w:pPr>
      <w:r w:rsidRPr="00482A44">
        <w:rPr>
          <w:rFonts w:asciiTheme="majorHAnsi" w:hAnsiTheme="majorHAnsi" w:cstheme="majorHAnsi"/>
        </w:rPr>
        <w:t xml:space="preserve">a) Báo cáo các </w:t>
      </w:r>
      <w:r w:rsidR="0086342E" w:rsidRPr="00482A44">
        <w:rPr>
          <w:rFonts w:asciiTheme="majorHAnsi" w:hAnsiTheme="majorHAnsi" w:cstheme="majorHAnsi"/>
        </w:rPr>
        <w:t xml:space="preserve">sự cố, </w:t>
      </w:r>
      <w:r w:rsidR="00CE3D9C" w:rsidRPr="00482A44">
        <w:rPr>
          <w:rFonts w:asciiTheme="majorHAnsi" w:hAnsiTheme="majorHAnsi" w:cstheme="majorHAnsi"/>
        </w:rPr>
        <w:t>vụ việc, tình trạng,</w:t>
      </w:r>
      <w:r w:rsidRPr="00482A44">
        <w:rPr>
          <w:rFonts w:asciiTheme="majorHAnsi" w:hAnsiTheme="majorHAnsi" w:cstheme="majorHAnsi"/>
        </w:rPr>
        <w:t xml:space="preserve"> hiện tượng</w:t>
      </w:r>
      <w:r w:rsidR="00EE0399" w:rsidRPr="00482A44">
        <w:rPr>
          <w:rFonts w:asciiTheme="majorHAnsi" w:hAnsiTheme="majorHAnsi" w:cstheme="majorHAnsi"/>
        </w:rPr>
        <w:t>, hành động</w:t>
      </w:r>
      <w:r w:rsidR="000B7468" w:rsidRPr="00482A44">
        <w:rPr>
          <w:rFonts w:asciiTheme="majorHAnsi" w:hAnsiTheme="majorHAnsi" w:cstheme="majorHAnsi"/>
        </w:rPr>
        <w:t xml:space="preserve"> </w:t>
      </w:r>
      <w:r w:rsidRPr="00482A44">
        <w:rPr>
          <w:rFonts w:asciiTheme="majorHAnsi" w:hAnsiTheme="majorHAnsi" w:cstheme="majorHAnsi"/>
        </w:rPr>
        <w:t>có thể gây uy hiế</w:t>
      </w:r>
      <w:r w:rsidR="000870B9" w:rsidRPr="00482A44">
        <w:rPr>
          <w:rFonts w:asciiTheme="majorHAnsi" w:hAnsiTheme="majorHAnsi" w:cstheme="majorHAnsi"/>
        </w:rPr>
        <w:t>p an toàn hàng không;</w:t>
      </w:r>
    </w:p>
    <w:p w14:paraId="343DE4E0" w14:textId="320F6649" w:rsidR="003678EB" w:rsidRPr="00482A44" w:rsidRDefault="003678EB" w:rsidP="00D47521">
      <w:pPr>
        <w:spacing w:before="120" w:after="120"/>
        <w:ind w:firstLine="720"/>
        <w:jc w:val="both"/>
        <w:rPr>
          <w:rFonts w:asciiTheme="majorHAnsi" w:hAnsiTheme="majorHAnsi" w:cstheme="majorHAnsi"/>
          <w:lang w:val="nl-NL"/>
        </w:rPr>
      </w:pPr>
      <w:r w:rsidRPr="00482A44">
        <w:rPr>
          <w:rFonts w:asciiTheme="majorHAnsi" w:hAnsiTheme="majorHAnsi" w:cstheme="majorHAnsi"/>
        </w:rPr>
        <w:t>b) Báo cáo việc</w:t>
      </w:r>
      <w:r w:rsidRPr="00482A44">
        <w:rPr>
          <w:rFonts w:asciiTheme="majorHAnsi" w:hAnsiTheme="majorHAnsi" w:cstheme="majorHAnsi"/>
          <w:lang w:val="nl-NL"/>
        </w:rPr>
        <w:t xml:space="preserve"> không tuân thủ </w:t>
      </w:r>
      <w:r w:rsidR="00B442E0" w:rsidRPr="00482A44">
        <w:rPr>
          <w:rFonts w:asciiTheme="majorHAnsi" w:hAnsiTheme="majorHAnsi" w:cstheme="majorHAnsi"/>
          <w:lang w:val="nl-NL"/>
        </w:rPr>
        <w:t>các quy định về an toàn hàng không</w:t>
      </w:r>
      <w:r w:rsidRPr="00482A44">
        <w:rPr>
          <w:rFonts w:asciiTheme="majorHAnsi" w:hAnsiTheme="majorHAnsi" w:cstheme="majorHAnsi"/>
          <w:lang w:val="nl-NL"/>
        </w:rPr>
        <w:t xml:space="preserve"> của tổ chức, cá nhân</w:t>
      </w:r>
      <w:r w:rsidR="00774A62" w:rsidRPr="00482A44">
        <w:rPr>
          <w:rFonts w:asciiTheme="majorHAnsi" w:hAnsiTheme="majorHAnsi" w:cstheme="majorHAnsi"/>
          <w:lang w:val="nl-NL"/>
        </w:rPr>
        <w:t>;</w:t>
      </w:r>
    </w:p>
    <w:p w14:paraId="4C8AF067" w14:textId="70D088FB" w:rsidR="003678EB" w:rsidRPr="00482A44" w:rsidRDefault="003678EB" w:rsidP="00D47521">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c) </w:t>
      </w:r>
      <w:r w:rsidR="00A6093B" w:rsidRPr="00482A44">
        <w:rPr>
          <w:rFonts w:asciiTheme="majorHAnsi" w:hAnsiTheme="majorHAnsi" w:cstheme="majorHAnsi"/>
          <w:lang w:val="nl-NL"/>
        </w:rPr>
        <w:t xml:space="preserve">Các bất cập trong công tác quản lý, điều hành hoạt động hàng không mà có nguy cơ </w:t>
      </w:r>
      <w:r w:rsidR="003C11F5" w:rsidRPr="00482A44">
        <w:rPr>
          <w:rFonts w:asciiTheme="majorHAnsi" w:hAnsiTheme="majorHAnsi" w:cstheme="majorHAnsi"/>
          <w:lang w:val="nl-NL"/>
        </w:rPr>
        <w:t>dẫn đến</w:t>
      </w:r>
      <w:r w:rsidR="00A6093B" w:rsidRPr="00482A44">
        <w:rPr>
          <w:rFonts w:asciiTheme="majorHAnsi" w:hAnsiTheme="majorHAnsi" w:cstheme="majorHAnsi"/>
          <w:lang w:val="nl-NL"/>
        </w:rPr>
        <w:t xml:space="preserve"> uy hiếp an toàn hàng không</w:t>
      </w:r>
      <w:r w:rsidR="000870B9" w:rsidRPr="00482A44">
        <w:rPr>
          <w:rFonts w:asciiTheme="majorHAnsi" w:hAnsiTheme="majorHAnsi" w:cstheme="majorHAnsi"/>
          <w:lang w:val="nl-NL"/>
        </w:rPr>
        <w:t>;</w:t>
      </w:r>
    </w:p>
    <w:p w14:paraId="1C5E6F6F" w14:textId="382CC7AA" w:rsidR="00B976D4" w:rsidRPr="00482A44" w:rsidRDefault="00B976D4" w:rsidP="00D47521">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d) </w:t>
      </w:r>
      <w:r w:rsidR="00B87BB9" w:rsidRPr="00482A44">
        <w:rPr>
          <w:rFonts w:asciiTheme="majorHAnsi" w:hAnsiTheme="majorHAnsi" w:cstheme="majorHAnsi"/>
          <w:lang w:val="nl-NL"/>
        </w:rPr>
        <w:t xml:space="preserve">Các đóng góp, giải pháp thông qua thực tiễn khai thác tàu bay nhằm </w:t>
      </w:r>
      <w:r w:rsidR="004063BF" w:rsidRPr="00482A44">
        <w:rPr>
          <w:rFonts w:asciiTheme="majorHAnsi" w:hAnsiTheme="majorHAnsi" w:cstheme="majorHAnsi"/>
          <w:lang w:val="nl-NL"/>
        </w:rPr>
        <w:t>bảo đảm</w:t>
      </w:r>
      <w:r w:rsidR="00B87BB9" w:rsidRPr="00482A44">
        <w:rPr>
          <w:rFonts w:asciiTheme="majorHAnsi" w:hAnsiTheme="majorHAnsi" w:cstheme="majorHAnsi"/>
          <w:lang w:val="nl-NL"/>
        </w:rPr>
        <w:t xml:space="preserve"> và nâng cao an toàn hàng không của Việt Nam</w:t>
      </w:r>
      <w:r w:rsidR="00F315DB">
        <w:rPr>
          <w:rFonts w:asciiTheme="majorHAnsi" w:hAnsiTheme="majorHAnsi" w:cstheme="majorHAnsi"/>
          <w:lang w:val="nl-NL"/>
        </w:rPr>
        <w:t>;</w:t>
      </w:r>
    </w:p>
    <w:p w14:paraId="2FA3D43F" w14:textId="22117EAB" w:rsidR="001F1C37" w:rsidRPr="006629D2" w:rsidRDefault="005429C8" w:rsidP="00D47521">
      <w:pPr>
        <w:spacing w:before="120" w:after="120"/>
        <w:ind w:firstLine="709"/>
        <w:jc w:val="both"/>
        <w:rPr>
          <w:rFonts w:asciiTheme="majorHAnsi" w:hAnsiTheme="majorHAnsi" w:cstheme="majorHAnsi"/>
          <w:bCs/>
          <w:spacing w:val="-4"/>
          <w:lang w:val="en-US"/>
        </w:rPr>
      </w:pPr>
      <w:r w:rsidRPr="00482A44">
        <w:rPr>
          <w:rFonts w:asciiTheme="majorHAnsi" w:hAnsiTheme="majorHAnsi" w:cstheme="majorHAnsi"/>
          <w:lang w:val="nl-NL"/>
        </w:rPr>
        <w:t>đ</w:t>
      </w:r>
      <w:r w:rsidR="00C440E0" w:rsidRPr="00482A44">
        <w:rPr>
          <w:rFonts w:asciiTheme="majorHAnsi" w:hAnsiTheme="majorHAnsi" w:cstheme="majorHAnsi"/>
          <w:lang w:val="nl-NL"/>
        </w:rPr>
        <w:t>)</w:t>
      </w:r>
      <w:r w:rsidR="007E6EC3" w:rsidRPr="00482A44">
        <w:rPr>
          <w:rFonts w:asciiTheme="majorHAnsi" w:hAnsiTheme="majorHAnsi" w:cstheme="majorHAnsi"/>
          <w:lang w:val="nl-NL"/>
        </w:rPr>
        <w:t xml:space="preserve"> </w:t>
      </w:r>
      <w:r w:rsidR="007D3622" w:rsidRPr="00482A44">
        <w:rPr>
          <w:rFonts w:asciiTheme="majorHAnsi" w:hAnsiTheme="majorHAnsi" w:cstheme="majorHAnsi"/>
          <w:lang w:val="nl-NL"/>
        </w:rPr>
        <w:t>T</w:t>
      </w:r>
      <w:r w:rsidR="001F1C37" w:rsidRPr="00482A44">
        <w:rPr>
          <w:rFonts w:asciiTheme="majorHAnsi" w:hAnsiTheme="majorHAnsi" w:cstheme="majorHAnsi"/>
          <w:bCs/>
        </w:rPr>
        <w:t xml:space="preserve">ổ chức, cá nhân tự </w:t>
      </w:r>
      <w:r w:rsidR="007D3622" w:rsidRPr="00482A44">
        <w:rPr>
          <w:rFonts w:asciiTheme="majorHAnsi" w:hAnsiTheme="majorHAnsi" w:cstheme="majorHAnsi"/>
          <w:bCs/>
          <w:lang w:val="nl-NL"/>
        </w:rPr>
        <w:t>báo cáo hành vi vi phạm</w:t>
      </w:r>
      <w:r w:rsidR="001F1C37" w:rsidRPr="00482A44">
        <w:rPr>
          <w:rFonts w:asciiTheme="majorHAnsi" w:hAnsiTheme="majorHAnsi" w:cstheme="majorHAnsi"/>
          <w:bCs/>
        </w:rPr>
        <w:t xml:space="preserve"> cho Cục Hàng không Việt Nam hoặc bộ phận quản lý an toàn của tổ chức về các sai sót, hành vi không tuân </w:t>
      </w:r>
      <w:r w:rsidR="001F1C37" w:rsidRPr="00D47521">
        <w:rPr>
          <w:rFonts w:asciiTheme="majorHAnsi" w:hAnsiTheme="majorHAnsi" w:cstheme="majorHAnsi"/>
          <w:bCs/>
          <w:spacing w:val="-4"/>
        </w:rPr>
        <w:t>thủ quy định do chính mình gây ra trong quá trình thực hiện nhiệm vụ, trước khi hành vi đó bị phát hiện bởi cơ quan quản lý hoặc hệ thống giám sát an toàn của tổ chứ</w:t>
      </w:r>
      <w:r w:rsidR="006629D2">
        <w:rPr>
          <w:rFonts w:asciiTheme="majorHAnsi" w:hAnsiTheme="majorHAnsi" w:cstheme="majorHAnsi"/>
          <w:bCs/>
          <w:spacing w:val="-4"/>
        </w:rPr>
        <w:t>c;</w:t>
      </w:r>
    </w:p>
    <w:p w14:paraId="3BDE11DE" w14:textId="4E2796DD" w:rsidR="00852B10" w:rsidRPr="00482A44" w:rsidRDefault="005429C8" w:rsidP="00D47521">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e</w:t>
      </w:r>
      <w:r w:rsidR="00852B10" w:rsidRPr="00482A44">
        <w:rPr>
          <w:rFonts w:asciiTheme="majorHAnsi" w:hAnsiTheme="majorHAnsi" w:cstheme="majorHAnsi"/>
          <w:lang w:val="nl-NL"/>
        </w:rPr>
        <w:t>) Các nội dung khác nhằm thúc đẩy an toàn hàng không Việt Nam</w:t>
      </w:r>
      <w:r w:rsidR="00D0314A" w:rsidRPr="00482A44">
        <w:rPr>
          <w:rFonts w:asciiTheme="majorHAnsi" w:hAnsiTheme="majorHAnsi" w:cstheme="majorHAnsi"/>
          <w:lang w:val="nl-NL"/>
        </w:rPr>
        <w:t>.</w:t>
      </w:r>
    </w:p>
    <w:p w14:paraId="284346D5" w14:textId="04905EF2" w:rsidR="000F1840" w:rsidRPr="00482A44" w:rsidRDefault="0062086F" w:rsidP="00D47521">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2. </w:t>
      </w:r>
      <w:r w:rsidR="00F475C1" w:rsidRPr="00482A44">
        <w:rPr>
          <w:rFonts w:asciiTheme="majorHAnsi" w:hAnsiTheme="majorHAnsi" w:cstheme="majorHAnsi"/>
          <w:lang w:val="nl-NL"/>
        </w:rPr>
        <w:t>C</w:t>
      </w:r>
      <w:r w:rsidR="000F1840" w:rsidRPr="00482A44">
        <w:rPr>
          <w:rFonts w:asciiTheme="majorHAnsi" w:hAnsiTheme="majorHAnsi" w:cstheme="majorHAnsi"/>
        </w:rPr>
        <w:t xml:space="preserve">ác tổ chức, cá nhân được khuyến khích và tạo điều kiện </w:t>
      </w:r>
      <w:r w:rsidR="00F475C1" w:rsidRPr="00482A44">
        <w:rPr>
          <w:rFonts w:asciiTheme="majorHAnsi" w:hAnsiTheme="majorHAnsi" w:cstheme="majorHAnsi"/>
          <w:lang w:val="nl-NL"/>
        </w:rPr>
        <w:t xml:space="preserve">thuận lợi để </w:t>
      </w:r>
      <w:r w:rsidR="000F1840" w:rsidRPr="00482A44">
        <w:rPr>
          <w:rFonts w:asciiTheme="majorHAnsi" w:hAnsiTheme="majorHAnsi" w:cstheme="majorHAnsi"/>
        </w:rPr>
        <w:t>thực hiện báo cáo tự nguyện trong toàn bộ các hoạt động khai thác hàng không dân dụng</w:t>
      </w:r>
      <w:r w:rsidR="00F475C1" w:rsidRPr="00482A44">
        <w:rPr>
          <w:rFonts w:asciiTheme="majorHAnsi" w:hAnsiTheme="majorHAnsi" w:cstheme="majorHAnsi"/>
          <w:lang w:val="nl-NL"/>
        </w:rPr>
        <w:t>.</w:t>
      </w:r>
    </w:p>
    <w:p w14:paraId="3AFD1F7C" w14:textId="5A598F95" w:rsidR="0078492C" w:rsidRPr="00482A44" w:rsidRDefault="00F475C1" w:rsidP="00D47521">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lastRenderedPageBreak/>
        <w:t xml:space="preserve">3. </w:t>
      </w:r>
      <w:r w:rsidR="00185C56" w:rsidRPr="00482A44">
        <w:rPr>
          <w:rFonts w:asciiTheme="majorHAnsi" w:hAnsiTheme="majorHAnsi" w:cstheme="majorHAnsi"/>
          <w:lang w:val="nl-NL"/>
        </w:rPr>
        <w:t>Cục Hàng không Việt Nam</w:t>
      </w:r>
      <w:r w:rsidR="0077606E" w:rsidRPr="00482A44">
        <w:rPr>
          <w:rFonts w:asciiTheme="majorHAnsi" w:hAnsiTheme="majorHAnsi" w:cstheme="majorHAnsi"/>
          <w:lang w:val="nl-NL"/>
        </w:rPr>
        <w:t xml:space="preserve"> xây dựng hệ thống thu thập báo cáo tự nguyện </w:t>
      </w:r>
      <w:r w:rsidR="002C71DC" w:rsidRPr="00482A44">
        <w:rPr>
          <w:rFonts w:asciiTheme="majorHAnsi" w:hAnsiTheme="majorHAnsi" w:cstheme="majorHAnsi"/>
          <w:lang w:val="nl-NL"/>
        </w:rPr>
        <w:t xml:space="preserve">đến tổ chức, cá nhân </w:t>
      </w:r>
      <w:r w:rsidR="00BC5AEC" w:rsidRPr="00482A44">
        <w:rPr>
          <w:rFonts w:asciiTheme="majorHAnsi" w:hAnsiTheme="majorHAnsi" w:cstheme="majorHAnsi"/>
          <w:lang w:val="nl-NL"/>
        </w:rPr>
        <w:t xml:space="preserve">thông qua </w:t>
      </w:r>
      <w:r w:rsidR="0077606E" w:rsidRPr="00482A44">
        <w:rPr>
          <w:rFonts w:asciiTheme="majorHAnsi" w:hAnsiTheme="majorHAnsi" w:cstheme="majorHAnsi"/>
          <w:lang w:val="nl-NL"/>
        </w:rPr>
        <w:t>dạng</w:t>
      </w:r>
      <w:r w:rsidR="00BC5AEC" w:rsidRPr="00482A44">
        <w:rPr>
          <w:rFonts w:asciiTheme="majorHAnsi" w:hAnsiTheme="majorHAnsi" w:cstheme="majorHAnsi"/>
          <w:lang w:val="nl-NL"/>
        </w:rPr>
        <w:t xml:space="preserve"> dữ liệu</w:t>
      </w:r>
      <w:r w:rsidR="0077606E" w:rsidRPr="00482A44">
        <w:rPr>
          <w:rFonts w:asciiTheme="majorHAnsi" w:hAnsiTheme="majorHAnsi" w:cstheme="majorHAnsi"/>
          <w:lang w:val="nl-NL"/>
        </w:rPr>
        <w:t xml:space="preserve"> số</w:t>
      </w:r>
      <w:r w:rsidR="00BC5AEC" w:rsidRPr="00482A44">
        <w:rPr>
          <w:rFonts w:asciiTheme="majorHAnsi" w:hAnsiTheme="majorHAnsi" w:cstheme="majorHAnsi"/>
          <w:lang w:val="nl-NL"/>
        </w:rPr>
        <w:t xml:space="preserve"> hoặc</w:t>
      </w:r>
      <w:r w:rsidR="0077606E" w:rsidRPr="00482A44">
        <w:rPr>
          <w:rFonts w:asciiTheme="majorHAnsi" w:hAnsiTheme="majorHAnsi" w:cstheme="majorHAnsi"/>
          <w:lang w:val="nl-NL"/>
        </w:rPr>
        <w:t xml:space="preserve"> điện tử </w:t>
      </w:r>
      <w:r w:rsidR="00F95D2B" w:rsidRPr="00482A44">
        <w:rPr>
          <w:rFonts w:asciiTheme="majorHAnsi" w:hAnsiTheme="majorHAnsi" w:cstheme="majorHAnsi"/>
          <w:lang w:val="nl-NL"/>
        </w:rPr>
        <w:t>nhằm thu thập, phân tích, xử lý</w:t>
      </w:r>
      <w:r w:rsidR="008938E6" w:rsidRPr="00482A44">
        <w:rPr>
          <w:rFonts w:asciiTheme="majorHAnsi" w:hAnsiTheme="majorHAnsi" w:cstheme="majorHAnsi"/>
          <w:lang w:val="nl-NL"/>
        </w:rPr>
        <w:t>, bảo vệ dữ liệu</w:t>
      </w:r>
      <w:r w:rsidR="00F95D2B" w:rsidRPr="00482A44">
        <w:rPr>
          <w:rFonts w:asciiTheme="majorHAnsi" w:hAnsiTheme="majorHAnsi" w:cstheme="majorHAnsi"/>
          <w:lang w:val="nl-NL"/>
        </w:rPr>
        <w:t xml:space="preserve"> và xác minh thông tin khi cần thiết </w:t>
      </w:r>
      <w:r w:rsidR="00197189" w:rsidRPr="00482A44">
        <w:rPr>
          <w:rFonts w:asciiTheme="majorHAnsi" w:hAnsiTheme="majorHAnsi" w:cstheme="majorHAnsi"/>
          <w:lang w:val="nl-NL"/>
        </w:rPr>
        <w:t xml:space="preserve">nhằm </w:t>
      </w:r>
      <w:r w:rsidR="00F95D2B" w:rsidRPr="00482A44">
        <w:rPr>
          <w:rFonts w:asciiTheme="majorHAnsi" w:hAnsiTheme="majorHAnsi" w:cstheme="majorHAnsi"/>
          <w:lang w:val="nl-NL"/>
        </w:rPr>
        <w:t>đánh giá và</w:t>
      </w:r>
      <w:r w:rsidR="00197189" w:rsidRPr="00482A44">
        <w:rPr>
          <w:rFonts w:asciiTheme="majorHAnsi" w:hAnsiTheme="majorHAnsi" w:cstheme="majorHAnsi"/>
          <w:lang w:val="nl-NL"/>
        </w:rPr>
        <w:t xml:space="preserve"> đưa ra</w:t>
      </w:r>
      <w:r w:rsidR="00F95D2B" w:rsidRPr="00482A44">
        <w:rPr>
          <w:rFonts w:asciiTheme="majorHAnsi" w:hAnsiTheme="majorHAnsi" w:cstheme="majorHAnsi"/>
          <w:lang w:val="nl-NL"/>
        </w:rPr>
        <w:t xml:space="preserve"> kiến nghị các giải pháp để nâng cao công tác </w:t>
      </w:r>
      <w:r w:rsidR="004063BF" w:rsidRPr="00482A44">
        <w:rPr>
          <w:rFonts w:asciiTheme="majorHAnsi" w:hAnsiTheme="majorHAnsi" w:cstheme="majorHAnsi"/>
          <w:lang w:val="nl-NL"/>
        </w:rPr>
        <w:t>bảo đảm</w:t>
      </w:r>
      <w:r w:rsidR="00F95D2B" w:rsidRPr="00482A44">
        <w:rPr>
          <w:rFonts w:asciiTheme="majorHAnsi" w:hAnsiTheme="majorHAnsi" w:cstheme="majorHAnsi"/>
          <w:lang w:val="nl-NL"/>
        </w:rPr>
        <w:t xml:space="preserve"> an toàn hàng không của Việt Nam</w:t>
      </w:r>
      <w:r w:rsidR="00F97819" w:rsidRPr="00482A44">
        <w:rPr>
          <w:rFonts w:asciiTheme="majorHAnsi" w:hAnsiTheme="majorHAnsi" w:cstheme="majorHAnsi"/>
          <w:lang w:val="nl-NL"/>
        </w:rPr>
        <w:t xml:space="preserve">; dữ liệu và thông tin </w:t>
      </w:r>
      <w:r w:rsidR="0078492C" w:rsidRPr="00482A44">
        <w:rPr>
          <w:rFonts w:asciiTheme="majorHAnsi" w:hAnsiTheme="majorHAnsi" w:cstheme="majorHAnsi"/>
          <w:lang w:val="nl-NL"/>
        </w:rPr>
        <w:t xml:space="preserve">định danh </w:t>
      </w:r>
      <w:r w:rsidR="001C26DA" w:rsidRPr="00482A44">
        <w:rPr>
          <w:rFonts w:asciiTheme="majorHAnsi" w:hAnsiTheme="majorHAnsi" w:cstheme="majorHAnsi"/>
          <w:lang w:val="nl-NL"/>
        </w:rPr>
        <w:t>của tổ chức, cá nhân tự nguyện</w:t>
      </w:r>
      <w:r w:rsidR="0078492C" w:rsidRPr="00482A44">
        <w:rPr>
          <w:rFonts w:asciiTheme="majorHAnsi" w:hAnsiTheme="majorHAnsi" w:cstheme="majorHAnsi"/>
          <w:lang w:val="nl-NL"/>
        </w:rPr>
        <w:t xml:space="preserve"> báo cáo sẽ được bảo mật</w:t>
      </w:r>
      <w:r w:rsidR="00F97819" w:rsidRPr="00482A44">
        <w:rPr>
          <w:rFonts w:asciiTheme="majorHAnsi" w:hAnsiTheme="majorHAnsi" w:cstheme="majorHAnsi"/>
          <w:lang w:val="nl-NL"/>
        </w:rPr>
        <w:t>, bảo vệ.</w:t>
      </w:r>
    </w:p>
    <w:p w14:paraId="148D3565" w14:textId="07715E72" w:rsidR="00CD1450" w:rsidRPr="00482A44" w:rsidRDefault="00C2616B" w:rsidP="00D47521">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4</w:t>
      </w:r>
      <w:r w:rsidR="00C56F30" w:rsidRPr="00482A44">
        <w:rPr>
          <w:rFonts w:asciiTheme="majorHAnsi" w:hAnsiTheme="majorHAnsi" w:cstheme="majorHAnsi"/>
          <w:lang w:val="nl-NL"/>
        </w:rPr>
        <w:t xml:space="preserve">. </w:t>
      </w:r>
      <w:r w:rsidR="00C353B3" w:rsidRPr="00482A44">
        <w:rPr>
          <w:rFonts w:asciiTheme="majorHAnsi" w:hAnsiTheme="majorHAnsi" w:cstheme="majorHAnsi"/>
          <w:lang w:val="nl-NL"/>
        </w:rPr>
        <w:t xml:space="preserve">Tổ chức, cá nhân </w:t>
      </w:r>
      <w:r w:rsidR="006D4A90" w:rsidRPr="00482A44">
        <w:rPr>
          <w:rFonts w:asciiTheme="majorHAnsi" w:hAnsiTheme="majorHAnsi" w:cstheme="majorHAnsi"/>
          <w:lang w:val="nl-NL"/>
        </w:rPr>
        <w:t xml:space="preserve">chịu trách nhiệm trước pháp luật về tính chính xác của </w:t>
      </w:r>
      <w:r w:rsidR="00411791" w:rsidRPr="00482A44">
        <w:rPr>
          <w:rFonts w:asciiTheme="majorHAnsi" w:hAnsiTheme="majorHAnsi" w:cstheme="majorHAnsi"/>
          <w:lang w:val="nl-NL"/>
        </w:rPr>
        <w:t>báo cáo tự nguyện</w:t>
      </w:r>
      <w:r w:rsidR="000A46B0" w:rsidRPr="00482A44">
        <w:rPr>
          <w:rFonts w:asciiTheme="majorHAnsi" w:hAnsiTheme="majorHAnsi" w:cstheme="majorHAnsi"/>
          <w:lang w:val="nl-NL"/>
        </w:rPr>
        <w:t>.</w:t>
      </w:r>
    </w:p>
    <w:p w14:paraId="072A75A7" w14:textId="67D1D522" w:rsidR="00273166" w:rsidRPr="00482A44" w:rsidRDefault="00273166" w:rsidP="00D47521">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5</w:t>
      </w:r>
      <w:r w:rsidRPr="00482A44">
        <w:rPr>
          <w:rFonts w:asciiTheme="majorHAnsi" w:hAnsiTheme="majorHAnsi" w:cstheme="majorHAnsi"/>
        </w:rPr>
        <w:t xml:space="preserve">. </w:t>
      </w:r>
      <w:r w:rsidR="00E13B27" w:rsidRPr="00482A44">
        <w:rPr>
          <w:rFonts w:asciiTheme="majorHAnsi" w:hAnsiTheme="majorHAnsi" w:cstheme="majorHAnsi"/>
          <w:lang w:val="nl-NL"/>
        </w:rPr>
        <w:t>T</w:t>
      </w:r>
      <w:r w:rsidRPr="00482A44">
        <w:rPr>
          <w:rFonts w:asciiTheme="majorHAnsi" w:hAnsiTheme="majorHAnsi" w:cstheme="majorHAnsi"/>
        </w:rPr>
        <w:t>ổ chức</w:t>
      </w:r>
      <w:r w:rsidR="00E13B27" w:rsidRPr="00482A44">
        <w:rPr>
          <w:rFonts w:asciiTheme="majorHAnsi" w:hAnsiTheme="majorHAnsi" w:cstheme="majorHAnsi"/>
          <w:lang w:val="nl-NL"/>
        </w:rPr>
        <w:t xml:space="preserve">, cá nhân có trách nhiệm: </w:t>
      </w:r>
    </w:p>
    <w:p w14:paraId="02F02FAF" w14:textId="7D077F3A" w:rsidR="00273166" w:rsidRPr="00482A44" w:rsidRDefault="00273166" w:rsidP="00D47521">
      <w:pPr>
        <w:spacing w:before="120" w:after="120"/>
        <w:ind w:firstLine="720"/>
        <w:jc w:val="both"/>
        <w:rPr>
          <w:rFonts w:asciiTheme="majorHAnsi" w:hAnsiTheme="majorHAnsi" w:cstheme="majorHAnsi"/>
          <w:lang w:val="nl-NL"/>
        </w:rPr>
      </w:pPr>
      <w:r w:rsidRPr="00482A44">
        <w:rPr>
          <w:rFonts w:asciiTheme="majorHAnsi" w:hAnsiTheme="majorHAnsi" w:cstheme="majorHAnsi"/>
        </w:rPr>
        <w:t xml:space="preserve">a) Thiết lập và duy trì hệ thống tiếp nhận, xử lý, phân loại, lưu giữ báo cáo tự nguyện </w:t>
      </w:r>
      <w:r w:rsidR="007B1AD9" w:rsidRPr="00482A44">
        <w:rPr>
          <w:rFonts w:asciiTheme="majorHAnsi" w:hAnsiTheme="majorHAnsi" w:cstheme="majorHAnsi"/>
          <w:lang w:val="nl-NL"/>
        </w:rPr>
        <w:t>phù hợp với phạm vi, đối tượng quản lý</w:t>
      </w:r>
      <w:r w:rsidR="00135DF9" w:rsidRPr="00482A44">
        <w:rPr>
          <w:rFonts w:asciiTheme="majorHAnsi" w:hAnsiTheme="majorHAnsi" w:cstheme="majorHAnsi"/>
          <w:lang w:val="nl-NL"/>
        </w:rPr>
        <w:t>, giám sát</w:t>
      </w:r>
      <w:r w:rsidR="007B1AD9" w:rsidRPr="00482A44">
        <w:rPr>
          <w:rFonts w:asciiTheme="majorHAnsi" w:hAnsiTheme="majorHAnsi" w:cstheme="majorHAnsi"/>
          <w:lang w:val="nl-NL"/>
        </w:rPr>
        <w:t xml:space="preserve"> của tổ chức</w:t>
      </w:r>
      <w:r w:rsidR="00135DF9" w:rsidRPr="00482A44">
        <w:rPr>
          <w:rFonts w:asciiTheme="majorHAnsi" w:hAnsiTheme="majorHAnsi" w:cstheme="majorHAnsi"/>
          <w:lang w:val="nl-NL"/>
        </w:rPr>
        <w:t>;</w:t>
      </w:r>
    </w:p>
    <w:p w14:paraId="5361FFE6" w14:textId="0CA66675" w:rsidR="00273166" w:rsidRPr="00482A44" w:rsidRDefault="00273166" w:rsidP="00D47521">
      <w:pPr>
        <w:spacing w:before="120" w:after="120"/>
        <w:ind w:firstLine="720"/>
        <w:jc w:val="both"/>
        <w:rPr>
          <w:rFonts w:asciiTheme="majorHAnsi" w:hAnsiTheme="majorHAnsi" w:cstheme="majorHAnsi"/>
        </w:rPr>
      </w:pPr>
      <w:r w:rsidRPr="00482A44">
        <w:rPr>
          <w:rFonts w:asciiTheme="majorHAnsi" w:hAnsiTheme="majorHAnsi" w:cstheme="majorHAnsi"/>
        </w:rPr>
        <w:t>b) Thiết lập biện pháp bảo mật danh tính người báo cáo, kiểm soát việc tiếp cận thông tin báo cáo và ngăn ngừa việc sử dụng thông tin báo cáo trái mục đích duy trì, cải thiện</w:t>
      </w:r>
      <w:r w:rsidR="00C61C08" w:rsidRPr="00482A44">
        <w:rPr>
          <w:rFonts w:asciiTheme="majorHAnsi" w:hAnsiTheme="majorHAnsi" w:cstheme="majorHAnsi"/>
        </w:rPr>
        <w:t>, nâng cao</w:t>
      </w:r>
      <w:r w:rsidRPr="00482A44">
        <w:rPr>
          <w:rFonts w:asciiTheme="majorHAnsi" w:hAnsiTheme="majorHAnsi" w:cstheme="majorHAnsi"/>
        </w:rPr>
        <w:t xml:space="preserve"> an toàn hàng không;</w:t>
      </w:r>
    </w:p>
    <w:p w14:paraId="15F6734E" w14:textId="3E61DD96" w:rsidR="00273166" w:rsidRPr="00482A44" w:rsidRDefault="00273166" w:rsidP="00D47521">
      <w:pPr>
        <w:spacing w:before="120" w:after="120"/>
        <w:ind w:firstLine="720"/>
        <w:jc w:val="both"/>
        <w:rPr>
          <w:rFonts w:asciiTheme="majorHAnsi" w:hAnsiTheme="majorHAnsi" w:cstheme="majorHAnsi"/>
        </w:rPr>
      </w:pPr>
      <w:r w:rsidRPr="00482A44">
        <w:rPr>
          <w:rFonts w:asciiTheme="majorHAnsi" w:hAnsiTheme="majorHAnsi" w:cstheme="majorHAnsi"/>
        </w:rPr>
        <w:t>c) Phân tích, đánh giá thông tin từ báo cáo tự nguyện để nhận diện mối nguy, xác định biện pháp phòng ngừa rủi ro an toàn hàng không</w:t>
      </w:r>
      <w:r w:rsidR="003C5EE9" w:rsidRPr="00482A44">
        <w:rPr>
          <w:rFonts w:asciiTheme="majorHAnsi" w:hAnsiTheme="majorHAnsi" w:cstheme="majorHAnsi"/>
        </w:rPr>
        <w:t>;</w:t>
      </w:r>
    </w:p>
    <w:p w14:paraId="2EDFA9A3" w14:textId="2A58C685" w:rsidR="00CC4491" w:rsidRPr="00482A44" w:rsidRDefault="00CC4491" w:rsidP="00D47521">
      <w:pPr>
        <w:spacing w:before="120" w:after="120"/>
        <w:ind w:firstLine="720"/>
        <w:jc w:val="both"/>
        <w:rPr>
          <w:rFonts w:asciiTheme="majorHAnsi" w:hAnsiTheme="majorHAnsi" w:cstheme="majorHAnsi"/>
        </w:rPr>
      </w:pPr>
      <w:r w:rsidRPr="00482A44">
        <w:rPr>
          <w:rFonts w:asciiTheme="majorHAnsi" w:hAnsiTheme="majorHAnsi" w:cstheme="majorHAnsi"/>
        </w:rPr>
        <w:t>d) Xây dựng cơ chế thúc đẩy báo cáo tự nguyện.</w:t>
      </w:r>
    </w:p>
    <w:p w14:paraId="32C8289A" w14:textId="4324D392" w:rsidR="00B15797" w:rsidRPr="00482A44" w:rsidRDefault="00B15797" w:rsidP="00D47521">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6. </w:t>
      </w:r>
      <w:r w:rsidR="00063858" w:rsidRPr="00482A44">
        <w:rPr>
          <w:rFonts w:asciiTheme="majorHAnsi" w:hAnsiTheme="majorHAnsi" w:cstheme="majorHAnsi"/>
          <w:lang w:val="nl-NL"/>
        </w:rPr>
        <w:t>Trường hợp</w:t>
      </w:r>
      <w:r w:rsidR="00A731A8" w:rsidRPr="00482A44">
        <w:rPr>
          <w:rFonts w:asciiTheme="majorHAnsi" w:hAnsiTheme="majorHAnsi" w:cstheme="majorHAnsi"/>
          <w:lang w:val="nl-NL"/>
        </w:rPr>
        <w:t xml:space="preserve"> tổ chức, cá nhân</w:t>
      </w:r>
      <w:r w:rsidR="00063858" w:rsidRPr="00482A44">
        <w:rPr>
          <w:rFonts w:asciiTheme="majorHAnsi" w:hAnsiTheme="majorHAnsi" w:cstheme="majorHAnsi"/>
          <w:lang w:val="nl-NL"/>
        </w:rPr>
        <w:t xml:space="preserve"> tự</w:t>
      </w:r>
      <w:r w:rsidR="003C5EE9" w:rsidRPr="00482A44">
        <w:rPr>
          <w:rFonts w:asciiTheme="majorHAnsi" w:hAnsiTheme="majorHAnsi" w:cstheme="majorHAnsi"/>
          <w:lang w:val="nl-NL"/>
        </w:rPr>
        <w:t xml:space="preserve"> </w:t>
      </w:r>
      <w:r w:rsidR="00063858" w:rsidRPr="00482A44">
        <w:rPr>
          <w:rFonts w:asciiTheme="majorHAnsi" w:hAnsiTheme="majorHAnsi" w:cstheme="majorHAnsi"/>
          <w:lang w:val="nl-NL"/>
        </w:rPr>
        <w:t>báo cáo</w:t>
      </w:r>
      <w:r w:rsidR="00CE2FFD" w:rsidRPr="00482A44">
        <w:rPr>
          <w:rFonts w:asciiTheme="majorHAnsi" w:hAnsiTheme="majorHAnsi" w:cstheme="majorHAnsi"/>
          <w:lang w:val="nl-NL"/>
        </w:rPr>
        <w:t xml:space="preserve"> hành vi</w:t>
      </w:r>
      <w:r w:rsidR="00063858" w:rsidRPr="00482A44">
        <w:rPr>
          <w:rFonts w:asciiTheme="majorHAnsi" w:hAnsiTheme="majorHAnsi" w:cstheme="majorHAnsi"/>
          <w:lang w:val="nl-NL"/>
        </w:rPr>
        <w:t xml:space="preserve"> vi phạm</w:t>
      </w:r>
      <w:r w:rsidR="00AA7EB2" w:rsidRPr="00482A44">
        <w:rPr>
          <w:rFonts w:asciiTheme="majorHAnsi" w:hAnsiTheme="majorHAnsi" w:cstheme="majorHAnsi"/>
          <w:lang w:val="nl-NL"/>
        </w:rPr>
        <w:t xml:space="preserve"> </w:t>
      </w:r>
      <w:r w:rsidR="008E02B6" w:rsidRPr="00482A44">
        <w:rPr>
          <w:rFonts w:asciiTheme="majorHAnsi" w:hAnsiTheme="majorHAnsi" w:cstheme="majorHAnsi"/>
          <w:lang w:val="nl-NL"/>
        </w:rPr>
        <w:t>có thể</w:t>
      </w:r>
      <w:r w:rsidR="00AA7EB2" w:rsidRPr="00482A44">
        <w:rPr>
          <w:rFonts w:asciiTheme="majorHAnsi" w:hAnsiTheme="majorHAnsi" w:cstheme="majorHAnsi"/>
          <w:lang w:val="nl-NL"/>
        </w:rPr>
        <w:t xml:space="preserve"> </w:t>
      </w:r>
      <w:r w:rsidR="00DB07B4" w:rsidRPr="00482A44">
        <w:rPr>
          <w:rFonts w:asciiTheme="majorHAnsi" w:hAnsiTheme="majorHAnsi" w:cstheme="majorHAnsi"/>
          <w:lang w:val="nl-NL"/>
        </w:rPr>
        <w:t xml:space="preserve">được </w:t>
      </w:r>
      <w:r w:rsidR="00A623A2" w:rsidRPr="00482A44">
        <w:rPr>
          <w:rFonts w:asciiTheme="majorHAnsi" w:hAnsiTheme="majorHAnsi" w:cstheme="majorHAnsi"/>
          <w:lang w:val="nl-NL"/>
        </w:rPr>
        <w:t xml:space="preserve">xem xét </w:t>
      </w:r>
      <w:r w:rsidR="004E2DD7">
        <w:rPr>
          <w:rFonts w:asciiTheme="majorHAnsi" w:hAnsiTheme="majorHAnsi" w:cstheme="majorHAnsi"/>
          <w:lang w:val="nl-NL"/>
        </w:rPr>
        <w:t xml:space="preserve">là tình tiết </w:t>
      </w:r>
      <w:r w:rsidR="00DB07B4" w:rsidRPr="00482A44">
        <w:rPr>
          <w:rFonts w:asciiTheme="majorHAnsi" w:hAnsiTheme="majorHAnsi" w:cstheme="majorHAnsi"/>
          <w:lang w:val="nl-NL"/>
        </w:rPr>
        <w:t xml:space="preserve">giảm nhẹ hoặc </w:t>
      </w:r>
      <w:r w:rsidR="002558D8" w:rsidRPr="00482A44">
        <w:rPr>
          <w:rFonts w:asciiTheme="majorHAnsi" w:hAnsiTheme="majorHAnsi" w:cstheme="majorHAnsi"/>
          <w:lang w:val="nl-NL"/>
        </w:rPr>
        <w:t>miễn áp dụng</w:t>
      </w:r>
      <w:r w:rsidR="00AA7EB2" w:rsidRPr="00482A44">
        <w:rPr>
          <w:rFonts w:asciiTheme="majorHAnsi" w:hAnsiTheme="majorHAnsi" w:cstheme="majorHAnsi"/>
          <w:lang w:val="nl-NL"/>
        </w:rPr>
        <w:t xml:space="preserve"> các biện pháp chế tài</w:t>
      </w:r>
      <w:r w:rsidR="00DE1512" w:rsidRPr="00482A44">
        <w:rPr>
          <w:rFonts w:asciiTheme="majorHAnsi" w:hAnsiTheme="majorHAnsi" w:cstheme="majorHAnsi"/>
          <w:lang w:val="nl-NL"/>
        </w:rPr>
        <w:t>, xử phạt vi phạm hành chính</w:t>
      </w:r>
      <w:r w:rsidR="00AA7EB2" w:rsidRPr="00482A44">
        <w:rPr>
          <w:rFonts w:asciiTheme="majorHAnsi" w:hAnsiTheme="majorHAnsi" w:cstheme="majorHAnsi"/>
          <w:lang w:val="nl-NL"/>
        </w:rPr>
        <w:t xml:space="preserve"> theo quy định của </w:t>
      </w:r>
      <w:r w:rsidR="003C5EE9" w:rsidRPr="00482A44">
        <w:rPr>
          <w:rFonts w:asciiTheme="majorHAnsi" w:hAnsiTheme="majorHAnsi" w:cstheme="majorHAnsi"/>
          <w:lang w:val="nl-NL"/>
        </w:rPr>
        <w:t>p</w:t>
      </w:r>
      <w:r w:rsidR="00AA7EB2" w:rsidRPr="00482A44">
        <w:rPr>
          <w:rFonts w:asciiTheme="majorHAnsi" w:hAnsiTheme="majorHAnsi" w:cstheme="majorHAnsi"/>
          <w:lang w:val="nl-NL"/>
        </w:rPr>
        <w:t xml:space="preserve">háp luật </w:t>
      </w:r>
      <w:r w:rsidR="009B6EE3" w:rsidRPr="00482A44">
        <w:rPr>
          <w:rFonts w:asciiTheme="majorHAnsi" w:hAnsiTheme="majorHAnsi" w:cstheme="majorHAnsi"/>
          <w:lang w:val="nl-NL"/>
        </w:rPr>
        <w:t xml:space="preserve">về hàng không dân dụng </w:t>
      </w:r>
      <w:r w:rsidR="00AA7EB2" w:rsidRPr="00482A44">
        <w:rPr>
          <w:rFonts w:asciiTheme="majorHAnsi" w:hAnsiTheme="majorHAnsi" w:cstheme="majorHAnsi"/>
          <w:lang w:val="nl-NL"/>
        </w:rPr>
        <w:t>nếu đáp ứng các điều kiện sau:</w:t>
      </w:r>
    </w:p>
    <w:p w14:paraId="480DE316" w14:textId="047B3409" w:rsidR="003823AA" w:rsidRPr="00482A44" w:rsidRDefault="003823AA" w:rsidP="00D47521">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a) Việc báo cáo ngay vi phạm đã </w:t>
      </w:r>
      <w:r w:rsidR="00E74078" w:rsidRPr="00482A44">
        <w:rPr>
          <w:rFonts w:asciiTheme="majorHAnsi" w:hAnsiTheme="majorHAnsi" w:cstheme="majorHAnsi"/>
          <w:lang w:val="nl-NL"/>
        </w:rPr>
        <w:t xml:space="preserve">kịp thời </w:t>
      </w:r>
      <w:r w:rsidRPr="00482A44">
        <w:rPr>
          <w:rFonts w:asciiTheme="majorHAnsi" w:hAnsiTheme="majorHAnsi" w:cstheme="majorHAnsi"/>
          <w:lang w:val="nl-NL"/>
        </w:rPr>
        <w:t>ngăn ngừa nguy cơ uy hiếp an toàn hàng không.</w:t>
      </w:r>
    </w:p>
    <w:p w14:paraId="3268ABB5" w14:textId="77777777" w:rsidR="008E02B6" w:rsidRPr="00482A44" w:rsidRDefault="000F3A72" w:rsidP="00D47521">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b</w:t>
      </w:r>
      <w:r w:rsidR="002B0E07" w:rsidRPr="00482A44">
        <w:rPr>
          <w:rFonts w:asciiTheme="majorHAnsi" w:hAnsiTheme="majorHAnsi" w:cstheme="majorHAnsi"/>
          <w:lang w:val="nl-NL"/>
        </w:rPr>
        <w:t xml:space="preserve">) </w:t>
      </w:r>
      <w:r w:rsidR="00332B0C" w:rsidRPr="00482A44">
        <w:rPr>
          <w:rFonts w:asciiTheme="majorHAnsi" w:hAnsiTheme="majorHAnsi" w:cstheme="majorHAnsi"/>
          <w:lang w:val="nl-NL"/>
        </w:rPr>
        <w:t xml:space="preserve">Các hành vi </w:t>
      </w:r>
      <w:r w:rsidR="00CD7FC8" w:rsidRPr="00482A44">
        <w:rPr>
          <w:rFonts w:asciiTheme="majorHAnsi" w:hAnsiTheme="majorHAnsi" w:cstheme="majorHAnsi"/>
          <w:lang w:val="nl-NL"/>
        </w:rPr>
        <w:t xml:space="preserve">vi phạm </w:t>
      </w:r>
      <w:r w:rsidR="00863F1A" w:rsidRPr="00482A44">
        <w:rPr>
          <w:rFonts w:asciiTheme="majorHAnsi" w:hAnsiTheme="majorHAnsi" w:cstheme="majorHAnsi"/>
          <w:lang w:val="nl-NL"/>
        </w:rPr>
        <w:t>không phải là cố tình</w:t>
      </w:r>
      <w:r w:rsidR="00A45D28" w:rsidRPr="00482A44">
        <w:rPr>
          <w:rFonts w:asciiTheme="majorHAnsi" w:hAnsiTheme="majorHAnsi" w:cstheme="majorHAnsi"/>
          <w:lang w:val="nl-NL"/>
        </w:rPr>
        <w:t xml:space="preserve"> hoặc do thiếu trách nhiệm</w:t>
      </w:r>
      <w:r w:rsidR="009F13F8" w:rsidRPr="00482A44">
        <w:rPr>
          <w:rFonts w:asciiTheme="majorHAnsi" w:hAnsiTheme="majorHAnsi" w:cstheme="majorHAnsi"/>
          <w:lang w:val="nl-NL"/>
        </w:rPr>
        <w:t>, thiếu kiến thức</w:t>
      </w:r>
      <w:r w:rsidR="00A45D28" w:rsidRPr="00482A44">
        <w:rPr>
          <w:rFonts w:asciiTheme="majorHAnsi" w:hAnsiTheme="majorHAnsi" w:cstheme="majorHAnsi"/>
          <w:lang w:val="nl-NL"/>
        </w:rPr>
        <w:t xml:space="preserve"> trong khi thực hiện nhiệm vụ.</w:t>
      </w:r>
    </w:p>
    <w:p w14:paraId="4959A217" w14:textId="13FD7851" w:rsidR="008A5EC7" w:rsidRPr="00482A44" w:rsidRDefault="008E02B6" w:rsidP="00D47521">
      <w:pPr>
        <w:spacing w:before="120" w:after="120"/>
        <w:ind w:firstLine="709"/>
        <w:jc w:val="both"/>
        <w:rPr>
          <w:rFonts w:asciiTheme="majorHAnsi" w:hAnsiTheme="majorHAnsi" w:cstheme="majorHAnsi"/>
          <w:b/>
          <w:bCs/>
          <w:i/>
          <w:iCs/>
          <w:lang w:val="nl-NL"/>
        </w:rPr>
      </w:pPr>
      <w:r w:rsidRPr="00482A44">
        <w:rPr>
          <w:rFonts w:asciiTheme="majorHAnsi" w:hAnsiTheme="majorHAnsi" w:cstheme="majorHAnsi"/>
          <w:b/>
          <w:bCs/>
          <w:lang w:val="nl-NL"/>
        </w:rPr>
        <w:t xml:space="preserve">Điều 21. </w:t>
      </w:r>
      <w:r w:rsidR="008A5EC7" w:rsidRPr="00482A44">
        <w:rPr>
          <w:rFonts w:asciiTheme="majorHAnsi" w:hAnsiTheme="majorHAnsi" w:cstheme="majorHAnsi"/>
          <w:b/>
          <w:bCs/>
          <w:lang w:val="nl-NL"/>
        </w:rPr>
        <w:t>Báo cáo kết quả điều tra, xác minh nội bộ</w:t>
      </w:r>
    </w:p>
    <w:p w14:paraId="1619BCBF" w14:textId="5BD99EE3" w:rsidR="00771035" w:rsidRPr="00482A44" w:rsidRDefault="00771035" w:rsidP="00D47521">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1. Tổ chức, cá nhân có liên quan đến sự cố, tai nạn hàng không phải </w:t>
      </w:r>
      <w:r w:rsidR="00A210D8" w:rsidRPr="00482A44">
        <w:rPr>
          <w:rFonts w:asciiTheme="majorHAnsi" w:hAnsiTheme="majorHAnsi" w:cstheme="majorHAnsi"/>
          <w:lang w:val="nl-NL"/>
        </w:rPr>
        <w:t xml:space="preserve">tiến hành </w:t>
      </w:r>
      <w:r w:rsidRPr="00482A44">
        <w:rPr>
          <w:rFonts w:asciiTheme="majorHAnsi" w:hAnsiTheme="majorHAnsi" w:cstheme="majorHAnsi"/>
          <w:lang w:val="nl-NL"/>
        </w:rPr>
        <w:t>điều tra, xác minh, giảng bình tai nạn, sự cố trong phạm vi</w:t>
      </w:r>
      <w:r w:rsidR="006E34F5" w:rsidRPr="00482A44">
        <w:rPr>
          <w:rFonts w:asciiTheme="majorHAnsi" w:hAnsiTheme="majorHAnsi" w:cstheme="majorHAnsi"/>
          <w:lang w:val="nl-NL"/>
        </w:rPr>
        <w:t xml:space="preserve"> nội bộ</w:t>
      </w:r>
      <w:r w:rsidRPr="00482A44">
        <w:rPr>
          <w:rFonts w:asciiTheme="majorHAnsi" w:hAnsiTheme="majorHAnsi" w:cstheme="majorHAnsi"/>
          <w:lang w:val="nl-NL"/>
        </w:rPr>
        <w:t xml:space="preserve"> của tổ chức; thực hiện các biện pháp phòng ngừa, ngăn chặn tai nạn, sự cố.</w:t>
      </w:r>
    </w:p>
    <w:p w14:paraId="0EAC3B41" w14:textId="38E61E1F" w:rsidR="008A5EC7" w:rsidRPr="00482A44" w:rsidRDefault="00771035" w:rsidP="00D47521">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2</w:t>
      </w:r>
      <w:r w:rsidR="008A5EC7" w:rsidRPr="00482A44">
        <w:rPr>
          <w:rFonts w:asciiTheme="majorHAnsi" w:hAnsiTheme="majorHAnsi" w:cstheme="majorHAnsi"/>
          <w:lang w:val="nl-NL"/>
        </w:rPr>
        <w:t xml:space="preserve">. </w:t>
      </w:r>
      <w:r w:rsidR="002D45BC" w:rsidRPr="00482A44">
        <w:rPr>
          <w:rFonts w:asciiTheme="majorHAnsi" w:hAnsiTheme="majorHAnsi" w:cstheme="majorHAnsi"/>
          <w:lang w:val="nl-NL"/>
        </w:rPr>
        <w:t>Tổ chức, cá nhân</w:t>
      </w:r>
      <w:r w:rsidR="008A5EC7" w:rsidRPr="00482A44">
        <w:rPr>
          <w:rFonts w:asciiTheme="majorHAnsi" w:hAnsiTheme="majorHAnsi" w:cstheme="majorHAnsi"/>
          <w:lang w:val="nl-NL"/>
        </w:rPr>
        <w:t xml:space="preserve"> có trách nhiệm báo cáo </w:t>
      </w:r>
      <w:r w:rsidR="008F0C66" w:rsidRPr="00482A44">
        <w:rPr>
          <w:rFonts w:asciiTheme="majorHAnsi" w:hAnsiTheme="majorHAnsi" w:cstheme="majorHAnsi"/>
          <w:lang w:val="nl-NL"/>
        </w:rPr>
        <w:t xml:space="preserve">Cục Hàng không Việt Nam </w:t>
      </w:r>
      <w:r w:rsidR="008A5EC7" w:rsidRPr="00482A44">
        <w:rPr>
          <w:rFonts w:asciiTheme="majorHAnsi" w:hAnsiTheme="majorHAnsi" w:cstheme="majorHAnsi"/>
          <w:lang w:val="nl-NL"/>
        </w:rPr>
        <w:t xml:space="preserve">kết quả điều tra hoặc xác minh nội bộ và giảng bình đối với các sự cố, </w:t>
      </w:r>
      <w:r w:rsidR="00007BB1" w:rsidRPr="00482A44">
        <w:rPr>
          <w:rFonts w:asciiTheme="majorHAnsi" w:hAnsiTheme="majorHAnsi" w:cstheme="majorHAnsi"/>
          <w:lang w:val="nl-NL"/>
        </w:rPr>
        <w:t>tai nạn hàng không</w:t>
      </w:r>
      <w:r w:rsidR="008A5EC7" w:rsidRPr="00482A44">
        <w:rPr>
          <w:rFonts w:asciiTheme="majorHAnsi" w:hAnsiTheme="majorHAnsi" w:cstheme="majorHAnsi"/>
          <w:lang w:val="nl-NL"/>
        </w:rPr>
        <w:t xml:space="preserve"> với các nội dung cụ thể như sau:</w:t>
      </w:r>
    </w:p>
    <w:p w14:paraId="0069D980" w14:textId="7DFD7A10" w:rsidR="008A5EC7" w:rsidRPr="00482A44" w:rsidRDefault="008A5EC7" w:rsidP="00D47521">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 xml:space="preserve">a) Các thông tin bổ sung về </w:t>
      </w:r>
      <w:r w:rsidR="0024761A" w:rsidRPr="00482A44">
        <w:rPr>
          <w:rFonts w:asciiTheme="majorHAnsi" w:hAnsiTheme="majorHAnsi" w:cstheme="majorHAnsi"/>
          <w:lang w:val="nl-NL"/>
        </w:rPr>
        <w:t>sự cố</w:t>
      </w:r>
      <w:r w:rsidR="008E02B6" w:rsidRPr="00482A44">
        <w:rPr>
          <w:rFonts w:asciiTheme="majorHAnsi" w:hAnsiTheme="majorHAnsi" w:cstheme="majorHAnsi"/>
          <w:lang w:val="nl-NL"/>
        </w:rPr>
        <w:t>,</w:t>
      </w:r>
      <w:r w:rsidR="0024761A" w:rsidRPr="00482A44">
        <w:rPr>
          <w:rFonts w:asciiTheme="majorHAnsi" w:hAnsiTheme="majorHAnsi" w:cstheme="majorHAnsi"/>
          <w:lang w:val="nl-NL"/>
        </w:rPr>
        <w:t xml:space="preserve"> </w:t>
      </w:r>
      <w:r w:rsidRPr="00482A44">
        <w:rPr>
          <w:rFonts w:asciiTheme="majorHAnsi" w:hAnsiTheme="majorHAnsi" w:cstheme="majorHAnsi"/>
          <w:lang w:val="nl-NL"/>
        </w:rPr>
        <w:t xml:space="preserve">tai nạn hàng không đã được </w:t>
      </w:r>
      <w:r w:rsidR="00FB0721" w:rsidRPr="00482A44">
        <w:rPr>
          <w:rFonts w:asciiTheme="majorHAnsi" w:hAnsiTheme="majorHAnsi" w:cstheme="majorHAnsi"/>
          <w:lang w:val="nl-NL"/>
        </w:rPr>
        <w:t>tổ chức, cá nhân</w:t>
      </w:r>
      <w:r w:rsidRPr="00482A44">
        <w:rPr>
          <w:rFonts w:asciiTheme="majorHAnsi" w:hAnsiTheme="majorHAnsi" w:cstheme="majorHAnsi"/>
          <w:lang w:val="nl-NL"/>
        </w:rPr>
        <w:t xml:space="preserve"> báo cáo;</w:t>
      </w:r>
    </w:p>
    <w:p w14:paraId="77C9AF68" w14:textId="34D8246A" w:rsidR="008A5EC7" w:rsidRPr="00482A44" w:rsidRDefault="008A5EC7" w:rsidP="00D47521">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 xml:space="preserve">b) </w:t>
      </w:r>
      <w:r w:rsidR="0010051F" w:rsidRPr="00482A44">
        <w:rPr>
          <w:rFonts w:asciiTheme="majorHAnsi" w:hAnsiTheme="majorHAnsi" w:cstheme="majorHAnsi"/>
          <w:lang w:val="nl-NL"/>
        </w:rPr>
        <w:t xml:space="preserve">Mô tả </w:t>
      </w:r>
      <w:r w:rsidR="00F85E49" w:rsidRPr="00482A44">
        <w:rPr>
          <w:rFonts w:asciiTheme="majorHAnsi" w:hAnsiTheme="majorHAnsi" w:cstheme="majorHAnsi"/>
          <w:lang w:val="nl-NL"/>
        </w:rPr>
        <w:t>chi tiết</w:t>
      </w:r>
      <w:r w:rsidR="005777A0" w:rsidRPr="00482A44">
        <w:rPr>
          <w:rFonts w:asciiTheme="majorHAnsi" w:hAnsiTheme="majorHAnsi" w:cstheme="majorHAnsi"/>
          <w:lang w:val="nl-NL"/>
        </w:rPr>
        <w:t xml:space="preserve"> nội dung, diễn biến và các thông tin liên quan đến</w:t>
      </w:r>
      <w:r w:rsidR="00F85E49" w:rsidRPr="00482A44">
        <w:rPr>
          <w:rFonts w:asciiTheme="majorHAnsi" w:hAnsiTheme="majorHAnsi" w:cstheme="majorHAnsi"/>
          <w:lang w:val="nl-NL"/>
        </w:rPr>
        <w:t xml:space="preserve"> </w:t>
      </w:r>
      <w:r w:rsidR="00716C5E" w:rsidRPr="00482A44">
        <w:rPr>
          <w:rFonts w:asciiTheme="majorHAnsi" w:hAnsiTheme="majorHAnsi" w:cstheme="majorHAnsi"/>
          <w:lang w:val="nl-NL"/>
        </w:rPr>
        <w:t xml:space="preserve">sự cố, </w:t>
      </w:r>
      <w:r w:rsidRPr="00482A44">
        <w:rPr>
          <w:rFonts w:asciiTheme="majorHAnsi" w:hAnsiTheme="majorHAnsi" w:cstheme="majorHAnsi"/>
          <w:lang w:val="nl-NL"/>
        </w:rPr>
        <w:t>tai nạn hàng không</w:t>
      </w:r>
      <w:r w:rsidR="00151070" w:rsidRPr="00482A44">
        <w:rPr>
          <w:rFonts w:asciiTheme="majorHAnsi" w:hAnsiTheme="majorHAnsi" w:cstheme="majorHAnsi"/>
          <w:lang w:val="nl-NL"/>
        </w:rPr>
        <w:t>;</w:t>
      </w:r>
    </w:p>
    <w:p w14:paraId="0F5B138F" w14:textId="2FF0EAA8" w:rsidR="008A5EC7" w:rsidRPr="00482A44" w:rsidRDefault="008A5EC7" w:rsidP="00D47521">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c)</w:t>
      </w:r>
      <w:r w:rsidR="000E4373" w:rsidRPr="00482A44">
        <w:rPr>
          <w:rFonts w:asciiTheme="majorHAnsi" w:hAnsiTheme="majorHAnsi" w:cstheme="majorHAnsi"/>
          <w:lang w:val="nl-NL"/>
        </w:rPr>
        <w:t xml:space="preserve"> Kết quả p</w:t>
      </w:r>
      <w:r w:rsidRPr="00482A44">
        <w:rPr>
          <w:rFonts w:asciiTheme="majorHAnsi" w:hAnsiTheme="majorHAnsi" w:cstheme="majorHAnsi"/>
          <w:lang w:val="nl-NL"/>
        </w:rPr>
        <w:t xml:space="preserve">hân tích, </w:t>
      </w:r>
      <w:r w:rsidR="000E4373" w:rsidRPr="00482A44">
        <w:rPr>
          <w:rFonts w:asciiTheme="majorHAnsi" w:hAnsiTheme="majorHAnsi" w:cstheme="majorHAnsi"/>
          <w:lang w:val="nl-NL"/>
        </w:rPr>
        <w:t xml:space="preserve">xác minh, </w:t>
      </w:r>
      <w:r w:rsidRPr="00482A44">
        <w:rPr>
          <w:rFonts w:asciiTheme="majorHAnsi" w:hAnsiTheme="majorHAnsi" w:cstheme="majorHAnsi"/>
          <w:lang w:val="nl-NL"/>
        </w:rPr>
        <w:t>đánh giá</w:t>
      </w:r>
      <w:r w:rsidR="000E4373" w:rsidRPr="00482A44">
        <w:rPr>
          <w:rFonts w:asciiTheme="majorHAnsi" w:hAnsiTheme="majorHAnsi" w:cstheme="majorHAnsi"/>
          <w:lang w:val="nl-NL"/>
        </w:rPr>
        <w:t xml:space="preserve"> </w:t>
      </w:r>
      <w:r w:rsidRPr="00482A44">
        <w:rPr>
          <w:rFonts w:asciiTheme="majorHAnsi" w:hAnsiTheme="majorHAnsi" w:cstheme="majorHAnsi"/>
          <w:lang w:val="nl-NL"/>
        </w:rPr>
        <w:t>và kết luận về nguyên nhân</w:t>
      </w:r>
      <w:r w:rsidR="000E4373" w:rsidRPr="00482A44">
        <w:rPr>
          <w:rFonts w:asciiTheme="majorHAnsi" w:hAnsiTheme="majorHAnsi" w:cstheme="majorHAnsi"/>
          <w:lang w:val="nl-NL"/>
        </w:rPr>
        <w:t xml:space="preserve"> sự cố, </w:t>
      </w:r>
      <w:r w:rsidRPr="00482A44">
        <w:rPr>
          <w:rFonts w:asciiTheme="majorHAnsi" w:hAnsiTheme="majorHAnsi" w:cstheme="majorHAnsi"/>
          <w:lang w:val="nl-NL"/>
        </w:rPr>
        <w:t>tai nạn</w:t>
      </w:r>
      <w:r w:rsidR="006A52F8" w:rsidRPr="00482A44">
        <w:rPr>
          <w:rFonts w:asciiTheme="majorHAnsi" w:hAnsiTheme="majorHAnsi" w:cstheme="majorHAnsi"/>
          <w:lang w:val="nl-NL"/>
        </w:rPr>
        <w:t xml:space="preserve"> </w:t>
      </w:r>
      <w:r w:rsidRPr="00482A44">
        <w:rPr>
          <w:rFonts w:asciiTheme="majorHAnsi" w:hAnsiTheme="majorHAnsi" w:cstheme="majorHAnsi"/>
          <w:lang w:val="nl-NL"/>
        </w:rPr>
        <w:t>hàng không;</w:t>
      </w:r>
    </w:p>
    <w:p w14:paraId="340A10AB" w14:textId="0040B253" w:rsidR="008A5EC7" w:rsidRPr="00482A44" w:rsidRDefault="008A5EC7" w:rsidP="00D47521">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 xml:space="preserve">d) </w:t>
      </w:r>
      <w:r w:rsidR="0045608D" w:rsidRPr="00482A44">
        <w:rPr>
          <w:rFonts w:asciiTheme="majorHAnsi" w:hAnsiTheme="majorHAnsi" w:cstheme="majorHAnsi"/>
          <w:lang w:val="nl-NL"/>
        </w:rPr>
        <w:t>Các biện pháp khắc phục, phòng ngừa</w:t>
      </w:r>
      <w:r w:rsidR="008E02B6" w:rsidRPr="00482A44">
        <w:rPr>
          <w:rFonts w:asciiTheme="majorHAnsi" w:hAnsiTheme="majorHAnsi" w:cstheme="majorHAnsi"/>
          <w:lang w:val="nl-NL"/>
        </w:rPr>
        <w:t>;</w:t>
      </w:r>
    </w:p>
    <w:p w14:paraId="012E410C" w14:textId="77777777" w:rsidR="008A5EC7" w:rsidRPr="00482A44" w:rsidRDefault="008A5EC7" w:rsidP="00D47521">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lastRenderedPageBreak/>
        <w:t>đ) Kiến nghị (nếu có).</w:t>
      </w:r>
    </w:p>
    <w:p w14:paraId="5D0DEBDB" w14:textId="2BB771A1" w:rsidR="00103FB6" w:rsidRPr="00482A44" w:rsidRDefault="00836C42" w:rsidP="00D47521">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3</w:t>
      </w:r>
      <w:r w:rsidR="008A5EC7" w:rsidRPr="00482A44">
        <w:rPr>
          <w:rFonts w:asciiTheme="majorHAnsi" w:hAnsiTheme="majorHAnsi" w:cstheme="majorHAnsi"/>
          <w:lang w:val="nl-NL"/>
        </w:rPr>
        <w:t xml:space="preserve">. </w:t>
      </w:r>
      <w:r w:rsidR="00402E60" w:rsidRPr="00482A44">
        <w:rPr>
          <w:rFonts w:asciiTheme="majorHAnsi" w:hAnsiTheme="majorHAnsi" w:cstheme="majorHAnsi"/>
          <w:lang w:val="nl-NL"/>
        </w:rPr>
        <w:t>Các kết luận điều tra</w:t>
      </w:r>
      <w:r w:rsidR="006A7D88" w:rsidRPr="00482A44">
        <w:rPr>
          <w:rFonts w:asciiTheme="majorHAnsi" w:hAnsiTheme="majorHAnsi" w:cstheme="majorHAnsi"/>
          <w:lang w:val="nl-NL"/>
        </w:rPr>
        <w:t>,</w:t>
      </w:r>
      <w:r w:rsidR="00402E60" w:rsidRPr="00482A44">
        <w:rPr>
          <w:rFonts w:asciiTheme="majorHAnsi" w:hAnsiTheme="majorHAnsi" w:cstheme="majorHAnsi"/>
          <w:lang w:val="nl-NL"/>
        </w:rPr>
        <w:t xml:space="preserve"> xác minh </w:t>
      </w:r>
      <w:r w:rsidR="00524EF5" w:rsidRPr="00482A44">
        <w:rPr>
          <w:rFonts w:asciiTheme="majorHAnsi" w:hAnsiTheme="majorHAnsi" w:cstheme="majorHAnsi"/>
          <w:lang w:val="nl-NL"/>
        </w:rPr>
        <w:t xml:space="preserve">nội bộ </w:t>
      </w:r>
      <w:r w:rsidR="00402E60" w:rsidRPr="00482A44">
        <w:rPr>
          <w:rFonts w:asciiTheme="majorHAnsi" w:hAnsiTheme="majorHAnsi" w:cstheme="majorHAnsi"/>
          <w:lang w:val="nl-NL"/>
        </w:rPr>
        <w:t xml:space="preserve">phải được người đứng đầu của tổ chức </w:t>
      </w:r>
      <w:r w:rsidR="009B20B8" w:rsidRPr="00482A44">
        <w:rPr>
          <w:rFonts w:asciiTheme="majorHAnsi" w:hAnsiTheme="majorHAnsi" w:cstheme="majorHAnsi"/>
          <w:lang w:val="nl-NL"/>
        </w:rPr>
        <w:t xml:space="preserve">hoặc người được ủy quyền </w:t>
      </w:r>
      <w:r w:rsidR="0088416F" w:rsidRPr="00482A44">
        <w:rPr>
          <w:rFonts w:asciiTheme="majorHAnsi" w:hAnsiTheme="majorHAnsi" w:cstheme="majorHAnsi"/>
          <w:lang w:val="nl-NL"/>
        </w:rPr>
        <w:t>phê duyệt.</w:t>
      </w:r>
    </w:p>
    <w:p w14:paraId="055718F9" w14:textId="28FFABE2" w:rsidR="000D3EC1" w:rsidRPr="00482A44" w:rsidRDefault="00103FB6" w:rsidP="00D47521">
      <w:pPr>
        <w:spacing w:before="120" w:after="120"/>
        <w:ind w:firstLine="720"/>
        <w:jc w:val="both"/>
        <w:rPr>
          <w:rFonts w:asciiTheme="majorHAnsi" w:hAnsiTheme="majorHAnsi" w:cstheme="majorHAnsi"/>
          <w:b/>
          <w:bCs/>
          <w:lang w:val="nl-NL"/>
        </w:rPr>
      </w:pPr>
      <w:r w:rsidRPr="00482A44">
        <w:rPr>
          <w:rFonts w:asciiTheme="majorHAnsi" w:hAnsiTheme="majorHAnsi" w:cstheme="majorHAnsi"/>
          <w:b/>
          <w:bCs/>
          <w:lang w:val="nl-NL"/>
        </w:rPr>
        <w:t xml:space="preserve">Điều 22. </w:t>
      </w:r>
      <w:r w:rsidR="000D3EC1" w:rsidRPr="00482A44">
        <w:rPr>
          <w:rFonts w:asciiTheme="majorHAnsi" w:hAnsiTheme="majorHAnsi" w:cstheme="majorHAnsi"/>
          <w:b/>
          <w:bCs/>
          <w:lang w:val="nl-NL"/>
        </w:rPr>
        <w:t xml:space="preserve">Báo cáo </w:t>
      </w:r>
      <w:r w:rsidR="009A1F75" w:rsidRPr="00482A44">
        <w:rPr>
          <w:rFonts w:asciiTheme="majorHAnsi" w:hAnsiTheme="majorHAnsi" w:cstheme="majorHAnsi"/>
          <w:b/>
          <w:bCs/>
          <w:lang w:val="nl-NL"/>
        </w:rPr>
        <w:t>an toàn</w:t>
      </w:r>
      <w:r w:rsidR="002F2ACF" w:rsidRPr="00482A44">
        <w:rPr>
          <w:rFonts w:asciiTheme="majorHAnsi" w:hAnsiTheme="majorHAnsi" w:cstheme="majorHAnsi"/>
          <w:b/>
          <w:bCs/>
          <w:lang w:val="nl-NL"/>
        </w:rPr>
        <w:t xml:space="preserve"> hàng không</w:t>
      </w:r>
      <w:r w:rsidR="000D3EC1" w:rsidRPr="00482A44">
        <w:rPr>
          <w:rFonts w:asciiTheme="majorHAnsi" w:hAnsiTheme="majorHAnsi" w:cstheme="majorHAnsi"/>
          <w:b/>
          <w:bCs/>
          <w:lang w:val="nl-NL"/>
        </w:rPr>
        <w:t xml:space="preserve"> định kỳ </w:t>
      </w:r>
    </w:p>
    <w:p w14:paraId="1377BAC0" w14:textId="625CEBD0" w:rsidR="00B80373" w:rsidRPr="00482A44" w:rsidRDefault="00953DB7" w:rsidP="00D47521">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1. </w:t>
      </w:r>
      <w:r w:rsidR="00B80373" w:rsidRPr="00482A44">
        <w:rPr>
          <w:rFonts w:asciiTheme="majorHAnsi" w:hAnsiTheme="majorHAnsi" w:cstheme="majorHAnsi"/>
        </w:rPr>
        <w:t>Tổ chức, cá nhân</w:t>
      </w:r>
      <w:r w:rsidR="00E925E8" w:rsidRPr="00482A44">
        <w:rPr>
          <w:rFonts w:asciiTheme="majorHAnsi" w:hAnsiTheme="majorHAnsi" w:cstheme="majorHAnsi"/>
          <w:lang w:val="nl-NL"/>
        </w:rPr>
        <w:t xml:space="preserve"> quy định tại khoản 1 Điều </w:t>
      </w:r>
      <w:r w:rsidR="007406CB" w:rsidRPr="00482A44">
        <w:rPr>
          <w:rFonts w:asciiTheme="majorHAnsi" w:hAnsiTheme="majorHAnsi" w:cstheme="majorHAnsi"/>
          <w:lang w:val="nl-NL"/>
        </w:rPr>
        <w:t>9</w:t>
      </w:r>
      <w:r w:rsidR="00E925E8" w:rsidRPr="00482A44">
        <w:rPr>
          <w:rFonts w:asciiTheme="majorHAnsi" w:hAnsiTheme="majorHAnsi" w:cstheme="majorHAnsi"/>
          <w:lang w:val="nl-NL"/>
        </w:rPr>
        <w:t xml:space="preserve"> của </w:t>
      </w:r>
      <w:r w:rsidR="00C645BB">
        <w:rPr>
          <w:rFonts w:asciiTheme="majorHAnsi" w:hAnsiTheme="majorHAnsi" w:cstheme="majorHAnsi"/>
          <w:lang w:val="nl-NL"/>
        </w:rPr>
        <w:t>Chương trình</w:t>
      </w:r>
      <w:r w:rsidR="00E925E8" w:rsidRPr="00482A44">
        <w:rPr>
          <w:rFonts w:asciiTheme="majorHAnsi" w:hAnsiTheme="majorHAnsi" w:cstheme="majorHAnsi"/>
          <w:lang w:val="nl-NL"/>
        </w:rPr>
        <w:t xml:space="preserve"> này</w:t>
      </w:r>
      <w:r w:rsidR="00B80373" w:rsidRPr="00482A44">
        <w:rPr>
          <w:rFonts w:asciiTheme="majorHAnsi" w:hAnsiTheme="majorHAnsi" w:cstheme="majorHAnsi"/>
          <w:lang w:val="nl-NL"/>
        </w:rPr>
        <w:t xml:space="preserve"> </w:t>
      </w:r>
      <w:r w:rsidR="00B80373" w:rsidRPr="00482A44">
        <w:rPr>
          <w:rFonts w:asciiTheme="majorHAnsi" w:hAnsiTheme="majorHAnsi" w:cstheme="majorHAnsi"/>
        </w:rPr>
        <w:t xml:space="preserve">có trách nhiệm gửi </w:t>
      </w:r>
      <w:r w:rsidR="00E630AD" w:rsidRPr="00482A44">
        <w:rPr>
          <w:rFonts w:asciiTheme="majorHAnsi" w:hAnsiTheme="majorHAnsi" w:cstheme="majorHAnsi"/>
          <w:lang w:val="nl-NL"/>
        </w:rPr>
        <w:t>b</w:t>
      </w:r>
      <w:r w:rsidR="00B80373" w:rsidRPr="00482A44">
        <w:rPr>
          <w:rFonts w:asciiTheme="majorHAnsi" w:hAnsiTheme="majorHAnsi" w:cstheme="majorHAnsi"/>
        </w:rPr>
        <w:t>áo cáo</w:t>
      </w:r>
      <w:r w:rsidR="00B80373" w:rsidRPr="00482A44">
        <w:rPr>
          <w:rFonts w:asciiTheme="majorHAnsi" w:hAnsiTheme="majorHAnsi" w:cstheme="majorHAnsi"/>
          <w:lang w:val="nl-NL"/>
        </w:rPr>
        <w:t xml:space="preserve"> an toàn</w:t>
      </w:r>
      <w:r w:rsidR="00507F05" w:rsidRPr="00482A44">
        <w:rPr>
          <w:rFonts w:asciiTheme="majorHAnsi" w:hAnsiTheme="majorHAnsi" w:cstheme="majorHAnsi"/>
          <w:lang w:val="nl-NL"/>
        </w:rPr>
        <w:t xml:space="preserve"> hàng không</w:t>
      </w:r>
      <w:r w:rsidR="00B80373" w:rsidRPr="00482A44">
        <w:rPr>
          <w:rFonts w:asciiTheme="majorHAnsi" w:hAnsiTheme="majorHAnsi" w:cstheme="majorHAnsi"/>
          <w:lang w:val="nl-NL"/>
        </w:rPr>
        <w:t xml:space="preserve"> định kỳ </w:t>
      </w:r>
      <w:r w:rsidR="005E77F6" w:rsidRPr="00482A44">
        <w:rPr>
          <w:rFonts w:asciiTheme="majorHAnsi" w:hAnsiTheme="majorHAnsi" w:cstheme="majorHAnsi"/>
          <w:lang w:val="nl-NL"/>
        </w:rPr>
        <w:t xml:space="preserve">đến </w:t>
      </w:r>
      <w:r w:rsidR="00B80373" w:rsidRPr="00482A44">
        <w:rPr>
          <w:rFonts w:asciiTheme="majorHAnsi" w:hAnsiTheme="majorHAnsi" w:cstheme="majorHAnsi"/>
          <w:lang w:val="nl-NL"/>
        </w:rPr>
        <w:t>Cục Hàng không Việt Nam bao gồm nội dung sau</w:t>
      </w:r>
      <w:r w:rsidR="000D3728" w:rsidRPr="00482A44">
        <w:rPr>
          <w:rFonts w:asciiTheme="majorHAnsi" w:hAnsiTheme="majorHAnsi" w:cstheme="majorHAnsi"/>
          <w:lang w:val="nl-NL"/>
        </w:rPr>
        <w:t>:</w:t>
      </w:r>
    </w:p>
    <w:p w14:paraId="669FA236" w14:textId="77777777" w:rsidR="00314A31" w:rsidRPr="00482A44" w:rsidRDefault="00B80373" w:rsidP="00D47521">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a) Báo cáo an toàn định kỳ hàng tháng</w:t>
      </w:r>
      <w:r w:rsidR="00314A31" w:rsidRPr="00482A44">
        <w:rPr>
          <w:rFonts w:asciiTheme="majorHAnsi" w:hAnsiTheme="majorHAnsi" w:cstheme="majorHAnsi"/>
          <w:lang w:val="nl-NL"/>
        </w:rPr>
        <w:t xml:space="preserve"> trước ngày 17 hàng tháng;</w:t>
      </w:r>
    </w:p>
    <w:p w14:paraId="1815B7B7" w14:textId="63EA95E3" w:rsidR="00B80373" w:rsidRPr="00482A44" w:rsidRDefault="00B80373" w:rsidP="00D47521">
      <w:pPr>
        <w:tabs>
          <w:tab w:val="left" w:pos="426"/>
        </w:tabs>
        <w:spacing w:before="120" w:after="120"/>
        <w:ind w:left="709"/>
        <w:rPr>
          <w:rFonts w:asciiTheme="majorHAnsi" w:hAnsiTheme="majorHAnsi" w:cstheme="majorHAnsi"/>
          <w:lang w:val="nl-NL"/>
        </w:rPr>
      </w:pPr>
      <w:r w:rsidRPr="00482A44">
        <w:rPr>
          <w:rFonts w:asciiTheme="majorHAnsi" w:hAnsiTheme="majorHAnsi" w:cstheme="majorHAnsi"/>
          <w:lang w:val="nl-NL"/>
        </w:rPr>
        <w:t xml:space="preserve">b) Báo cáo an toàn định kỳ </w:t>
      </w:r>
      <w:r w:rsidR="00CD6637" w:rsidRPr="00482A44">
        <w:rPr>
          <w:rFonts w:asciiTheme="majorHAnsi" w:hAnsiTheme="majorHAnsi" w:cstheme="majorHAnsi"/>
          <w:lang w:val="nl-NL"/>
        </w:rPr>
        <w:t>hàng quý</w:t>
      </w:r>
      <w:r w:rsidR="00314A31" w:rsidRPr="00482A44">
        <w:rPr>
          <w:rFonts w:asciiTheme="majorHAnsi" w:hAnsiTheme="majorHAnsi" w:cstheme="majorHAnsi"/>
          <w:lang w:val="nl-NL"/>
        </w:rPr>
        <w:t xml:space="preserve"> trước ngày 17 các tháng 3, 6, 9;</w:t>
      </w:r>
    </w:p>
    <w:p w14:paraId="6BF1BB22" w14:textId="3350AF1D" w:rsidR="00CD6637" w:rsidRPr="00482A44" w:rsidRDefault="00CD6637" w:rsidP="00D47521">
      <w:pPr>
        <w:tabs>
          <w:tab w:val="left" w:pos="426"/>
        </w:tabs>
        <w:spacing w:before="120" w:after="120"/>
        <w:ind w:left="709"/>
        <w:rPr>
          <w:rFonts w:asciiTheme="majorHAnsi" w:hAnsiTheme="majorHAnsi" w:cstheme="majorHAnsi"/>
          <w:lang w:val="nl-NL"/>
        </w:rPr>
      </w:pPr>
      <w:r w:rsidRPr="00482A44">
        <w:rPr>
          <w:rFonts w:asciiTheme="majorHAnsi" w:hAnsiTheme="majorHAnsi" w:cstheme="majorHAnsi"/>
          <w:lang w:val="nl-NL"/>
        </w:rPr>
        <w:t xml:space="preserve">c) Báo cáo </w:t>
      </w:r>
      <w:r w:rsidR="00656973" w:rsidRPr="00482A44">
        <w:rPr>
          <w:rFonts w:asciiTheme="majorHAnsi" w:hAnsiTheme="majorHAnsi" w:cstheme="majorHAnsi"/>
          <w:lang w:val="nl-NL"/>
        </w:rPr>
        <w:t>an toàn định kỳ hàng năm</w:t>
      </w:r>
      <w:r w:rsidR="00314A31" w:rsidRPr="00482A44">
        <w:rPr>
          <w:rFonts w:asciiTheme="majorHAnsi" w:hAnsiTheme="majorHAnsi" w:cstheme="majorHAnsi"/>
          <w:lang w:val="nl-NL"/>
        </w:rPr>
        <w:t xml:space="preserve"> trước ngày 17 tháng 12 hàng năm;</w:t>
      </w:r>
    </w:p>
    <w:p w14:paraId="4BB8F650" w14:textId="7A29C9BD" w:rsidR="00BA46AF" w:rsidRPr="00482A44" w:rsidRDefault="00BA46AF" w:rsidP="00D47521">
      <w:pPr>
        <w:spacing w:before="120" w:after="120"/>
        <w:ind w:firstLine="720"/>
        <w:jc w:val="both"/>
        <w:rPr>
          <w:rFonts w:asciiTheme="majorHAnsi" w:hAnsiTheme="majorHAnsi" w:cstheme="majorHAnsi"/>
          <w:lang w:val="nl-NL"/>
        </w:rPr>
      </w:pPr>
      <w:r w:rsidRPr="00482A44">
        <w:rPr>
          <w:rFonts w:asciiTheme="majorHAnsi" w:hAnsiTheme="majorHAnsi" w:cstheme="majorHAnsi"/>
          <w:lang w:val="nl-NL"/>
        </w:rPr>
        <w:t>d) Thời hạn báo cáo</w:t>
      </w:r>
      <w:r w:rsidR="00314A31" w:rsidRPr="00482A44">
        <w:rPr>
          <w:rFonts w:asciiTheme="majorHAnsi" w:hAnsiTheme="majorHAnsi" w:cstheme="majorHAnsi"/>
          <w:lang w:val="nl-NL"/>
        </w:rPr>
        <w:t xml:space="preserve"> quy định tại điểm a</w:t>
      </w:r>
      <w:r w:rsidR="00EB4CC1" w:rsidRPr="00482A44">
        <w:rPr>
          <w:rFonts w:asciiTheme="majorHAnsi" w:hAnsiTheme="majorHAnsi" w:cstheme="majorHAnsi"/>
          <w:lang w:val="nl-NL"/>
        </w:rPr>
        <w:t>,</w:t>
      </w:r>
      <w:r w:rsidR="00314A31" w:rsidRPr="00482A44">
        <w:rPr>
          <w:rFonts w:asciiTheme="majorHAnsi" w:hAnsiTheme="majorHAnsi" w:cstheme="majorHAnsi"/>
          <w:lang w:val="nl-NL"/>
        </w:rPr>
        <w:t xml:space="preserve"> b</w:t>
      </w:r>
      <w:r w:rsidR="00EB4CC1" w:rsidRPr="00482A44">
        <w:rPr>
          <w:rFonts w:asciiTheme="majorHAnsi" w:hAnsiTheme="majorHAnsi" w:cstheme="majorHAnsi"/>
          <w:lang w:val="nl-NL"/>
        </w:rPr>
        <w:t>,</w:t>
      </w:r>
      <w:r w:rsidRPr="00482A44">
        <w:rPr>
          <w:rFonts w:asciiTheme="majorHAnsi" w:hAnsiTheme="majorHAnsi" w:cstheme="majorHAnsi"/>
          <w:lang w:val="nl-NL"/>
        </w:rPr>
        <w:t xml:space="preserve"> </w:t>
      </w:r>
      <w:r w:rsidR="00314A31" w:rsidRPr="00482A44">
        <w:rPr>
          <w:rFonts w:asciiTheme="majorHAnsi" w:hAnsiTheme="majorHAnsi" w:cstheme="majorHAnsi"/>
          <w:lang w:val="nl-NL"/>
        </w:rPr>
        <w:t xml:space="preserve">c khoản này </w:t>
      </w:r>
      <w:r w:rsidRPr="00482A44">
        <w:rPr>
          <w:rFonts w:asciiTheme="majorHAnsi" w:hAnsiTheme="majorHAnsi" w:cstheme="majorHAnsi"/>
          <w:lang w:val="nl-NL"/>
        </w:rPr>
        <w:t>được thực hiện trên cơ sở thống kê số liệu từ ngày</w:t>
      </w:r>
      <w:r w:rsidR="00D8167E" w:rsidRPr="00482A44">
        <w:rPr>
          <w:rFonts w:asciiTheme="majorHAnsi" w:hAnsiTheme="majorHAnsi" w:cstheme="majorHAnsi"/>
          <w:lang w:val="nl-NL"/>
        </w:rPr>
        <w:t xml:space="preserve"> </w:t>
      </w:r>
      <w:r w:rsidRPr="00482A44">
        <w:rPr>
          <w:rFonts w:asciiTheme="majorHAnsi" w:hAnsiTheme="majorHAnsi" w:cstheme="majorHAnsi"/>
          <w:lang w:val="nl-NL"/>
        </w:rPr>
        <w:t>16 tháng trước đến ngày 15 của tháng sau</w:t>
      </w:r>
      <w:r w:rsidR="006222AC" w:rsidRPr="00482A44">
        <w:rPr>
          <w:rFonts w:asciiTheme="majorHAnsi" w:hAnsiTheme="majorHAnsi" w:cstheme="majorHAnsi"/>
          <w:lang w:val="nl-NL"/>
        </w:rPr>
        <w:t>.</w:t>
      </w:r>
    </w:p>
    <w:p w14:paraId="14359DF5" w14:textId="65DD8CB4" w:rsidR="00B80373" w:rsidRPr="00482A44" w:rsidRDefault="00B80373" w:rsidP="00D47521">
      <w:pPr>
        <w:spacing w:before="120" w:after="120"/>
        <w:ind w:firstLine="709"/>
        <w:jc w:val="both"/>
        <w:rPr>
          <w:rFonts w:asciiTheme="majorHAnsi" w:hAnsiTheme="majorHAnsi" w:cstheme="majorHAnsi"/>
        </w:rPr>
      </w:pPr>
      <w:r w:rsidRPr="00482A44">
        <w:rPr>
          <w:rFonts w:asciiTheme="majorHAnsi" w:hAnsiTheme="majorHAnsi" w:cstheme="majorHAnsi"/>
        </w:rPr>
        <w:t>2. Nội dung báo cáo an toàn</w:t>
      </w:r>
      <w:r w:rsidR="002F2ACF" w:rsidRPr="00482A44">
        <w:rPr>
          <w:rFonts w:asciiTheme="majorHAnsi" w:hAnsiTheme="majorHAnsi" w:cstheme="majorHAnsi"/>
        </w:rPr>
        <w:t xml:space="preserve"> hàng không</w:t>
      </w:r>
      <w:r w:rsidRPr="00482A44">
        <w:rPr>
          <w:rFonts w:asciiTheme="majorHAnsi" w:hAnsiTheme="majorHAnsi" w:cstheme="majorHAnsi"/>
        </w:rPr>
        <w:t xml:space="preserve"> định kỳ </w:t>
      </w:r>
      <w:r w:rsidR="002325A6" w:rsidRPr="00482A44">
        <w:rPr>
          <w:rFonts w:asciiTheme="majorHAnsi" w:hAnsiTheme="majorHAnsi" w:cstheme="majorHAnsi"/>
        </w:rPr>
        <w:t>hàng tháng</w:t>
      </w:r>
      <w:r w:rsidR="00F93BD2" w:rsidRPr="00482A44">
        <w:rPr>
          <w:rFonts w:asciiTheme="majorHAnsi" w:hAnsiTheme="majorHAnsi" w:cstheme="majorHAnsi"/>
        </w:rPr>
        <w:t xml:space="preserve">, quý </w:t>
      </w:r>
      <w:r w:rsidRPr="00482A44">
        <w:rPr>
          <w:rFonts w:asciiTheme="majorHAnsi" w:hAnsiTheme="majorHAnsi" w:cstheme="majorHAnsi"/>
        </w:rPr>
        <w:t>bao gồm các nội dung</w:t>
      </w:r>
      <w:r w:rsidR="00F647E3" w:rsidRPr="00482A44">
        <w:rPr>
          <w:rFonts w:asciiTheme="majorHAnsi" w:hAnsiTheme="majorHAnsi" w:cstheme="majorHAnsi"/>
        </w:rPr>
        <w:t xml:space="preserve"> chính</w:t>
      </w:r>
      <w:r w:rsidRPr="00482A44">
        <w:rPr>
          <w:rFonts w:asciiTheme="majorHAnsi" w:hAnsiTheme="majorHAnsi" w:cstheme="majorHAnsi"/>
        </w:rPr>
        <w:t xml:space="preserve"> sau:</w:t>
      </w:r>
    </w:p>
    <w:p w14:paraId="67F97580" w14:textId="158E0086" w:rsidR="00B80373" w:rsidRPr="00482A44" w:rsidRDefault="00B80373" w:rsidP="00D47521">
      <w:pPr>
        <w:spacing w:before="120" w:after="120"/>
        <w:ind w:firstLine="709"/>
        <w:jc w:val="both"/>
        <w:rPr>
          <w:rFonts w:asciiTheme="majorHAnsi" w:hAnsiTheme="majorHAnsi" w:cstheme="majorHAnsi"/>
        </w:rPr>
      </w:pPr>
      <w:r w:rsidRPr="00482A44">
        <w:rPr>
          <w:rFonts w:asciiTheme="majorHAnsi" w:hAnsiTheme="majorHAnsi" w:cstheme="majorHAnsi"/>
        </w:rPr>
        <w:t xml:space="preserve">a) </w:t>
      </w:r>
      <w:r w:rsidR="00223149" w:rsidRPr="00482A44">
        <w:rPr>
          <w:rFonts w:asciiTheme="majorHAnsi" w:hAnsiTheme="majorHAnsi" w:cstheme="majorHAnsi"/>
        </w:rPr>
        <w:t>Thông tin, t</w:t>
      </w:r>
      <w:r w:rsidRPr="00482A44">
        <w:rPr>
          <w:rFonts w:asciiTheme="majorHAnsi" w:hAnsiTheme="majorHAnsi" w:cstheme="majorHAnsi"/>
        </w:rPr>
        <w:t>ình hình hoạt động của tổ chức</w:t>
      </w:r>
      <w:r w:rsidR="00F62E97" w:rsidRPr="00482A44">
        <w:rPr>
          <w:rFonts w:asciiTheme="majorHAnsi" w:hAnsiTheme="majorHAnsi" w:cstheme="majorHAnsi"/>
        </w:rPr>
        <w:t>;</w:t>
      </w:r>
    </w:p>
    <w:p w14:paraId="5424327F" w14:textId="14DBDA4A" w:rsidR="00B80373" w:rsidRPr="00482A44" w:rsidRDefault="00B80373" w:rsidP="00D47521">
      <w:pPr>
        <w:spacing w:before="120" w:after="120"/>
        <w:ind w:firstLine="709"/>
        <w:jc w:val="both"/>
        <w:rPr>
          <w:rFonts w:asciiTheme="majorHAnsi" w:hAnsiTheme="majorHAnsi" w:cstheme="majorHAnsi"/>
        </w:rPr>
      </w:pPr>
      <w:r w:rsidRPr="00482A44">
        <w:rPr>
          <w:rFonts w:asciiTheme="majorHAnsi" w:hAnsiTheme="majorHAnsi" w:cstheme="majorHAnsi"/>
        </w:rPr>
        <w:t>b) Tổng hợp</w:t>
      </w:r>
      <w:r w:rsidR="0050398F" w:rsidRPr="00482A44">
        <w:rPr>
          <w:rFonts w:asciiTheme="majorHAnsi" w:hAnsiTheme="majorHAnsi" w:cstheme="majorHAnsi"/>
        </w:rPr>
        <w:t>,</w:t>
      </w:r>
      <w:r w:rsidRPr="00482A44">
        <w:rPr>
          <w:rFonts w:asciiTheme="majorHAnsi" w:hAnsiTheme="majorHAnsi" w:cstheme="majorHAnsi"/>
        </w:rPr>
        <w:t xml:space="preserve"> phân tích </w:t>
      </w:r>
      <w:r w:rsidR="00FB2A8F" w:rsidRPr="00482A44">
        <w:rPr>
          <w:rFonts w:asciiTheme="majorHAnsi" w:hAnsiTheme="majorHAnsi" w:cstheme="majorHAnsi"/>
        </w:rPr>
        <w:t xml:space="preserve">các </w:t>
      </w:r>
      <w:r w:rsidR="00D8521B" w:rsidRPr="00482A44">
        <w:rPr>
          <w:rFonts w:asciiTheme="majorHAnsi" w:hAnsiTheme="majorHAnsi" w:cstheme="majorHAnsi"/>
        </w:rPr>
        <w:t xml:space="preserve">vụ việc, </w:t>
      </w:r>
      <w:r w:rsidRPr="00482A44">
        <w:rPr>
          <w:rFonts w:asciiTheme="majorHAnsi" w:hAnsiTheme="majorHAnsi" w:cstheme="majorHAnsi"/>
        </w:rPr>
        <w:t>sự cố</w:t>
      </w:r>
      <w:r w:rsidR="00D8521B" w:rsidRPr="00482A44">
        <w:rPr>
          <w:rFonts w:asciiTheme="majorHAnsi" w:hAnsiTheme="majorHAnsi" w:cstheme="majorHAnsi"/>
        </w:rPr>
        <w:t>, tai nạn hàng không</w:t>
      </w:r>
      <w:r w:rsidRPr="00482A44">
        <w:rPr>
          <w:rFonts w:asciiTheme="majorHAnsi" w:hAnsiTheme="majorHAnsi" w:cstheme="majorHAnsi"/>
        </w:rPr>
        <w:t xml:space="preserve"> xảy ra</w:t>
      </w:r>
      <w:r w:rsidR="00FB2A8F" w:rsidRPr="00482A44">
        <w:rPr>
          <w:rFonts w:asciiTheme="majorHAnsi" w:hAnsiTheme="majorHAnsi" w:cstheme="majorHAnsi"/>
        </w:rPr>
        <w:t xml:space="preserve"> trong kỳ</w:t>
      </w:r>
      <w:r w:rsidR="006219CC" w:rsidRPr="00482A44">
        <w:rPr>
          <w:rFonts w:asciiTheme="majorHAnsi" w:hAnsiTheme="majorHAnsi" w:cstheme="majorHAnsi"/>
        </w:rPr>
        <w:t xml:space="preserve"> báo cáo;</w:t>
      </w:r>
    </w:p>
    <w:p w14:paraId="7C13FD70" w14:textId="4ADE5F5A" w:rsidR="000600A8" w:rsidRPr="00482A44" w:rsidRDefault="000600A8" w:rsidP="00D47521">
      <w:pPr>
        <w:spacing w:before="120" w:after="120"/>
        <w:ind w:firstLine="709"/>
        <w:jc w:val="both"/>
        <w:rPr>
          <w:rFonts w:asciiTheme="majorHAnsi" w:hAnsiTheme="majorHAnsi" w:cstheme="majorHAnsi"/>
        </w:rPr>
      </w:pPr>
      <w:r w:rsidRPr="00482A44">
        <w:rPr>
          <w:rFonts w:asciiTheme="majorHAnsi" w:hAnsiTheme="majorHAnsi" w:cstheme="majorHAnsi"/>
        </w:rPr>
        <w:t xml:space="preserve">c) </w:t>
      </w:r>
      <w:r w:rsidR="0068679C" w:rsidRPr="00482A44">
        <w:rPr>
          <w:rFonts w:asciiTheme="majorHAnsi" w:hAnsiTheme="majorHAnsi" w:cstheme="majorHAnsi"/>
        </w:rPr>
        <w:t>Các chỉ số thực hiện an toàn</w:t>
      </w:r>
      <w:r w:rsidR="00D8521B" w:rsidRPr="00482A44">
        <w:rPr>
          <w:rFonts w:asciiTheme="majorHAnsi" w:hAnsiTheme="majorHAnsi" w:cstheme="majorHAnsi"/>
        </w:rPr>
        <w:t xml:space="preserve"> hàng không</w:t>
      </w:r>
      <w:r w:rsidR="0068679C" w:rsidRPr="00482A44">
        <w:rPr>
          <w:rFonts w:asciiTheme="majorHAnsi" w:hAnsiTheme="majorHAnsi" w:cstheme="majorHAnsi"/>
        </w:rPr>
        <w:t xml:space="preserve"> thực tế đạt được trong kỳ báo cáo; phân tích, xu hướng; so sánh với mục tiêu đề ra; báo cáo áp dụng các biện pháp cần thiết để đạt được chỉ tiêu thực hiện an toàn hàng không khi các chỉ số thực hiện </w:t>
      </w:r>
      <w:r w:rsidR="000143E5" w:rsidRPr="00482A44">
        <w:rPr>
          <w:rFonts w:asciiTheme="majorHAnsi" w:hAnsiTheme="majorHAnsi" w:cstheme="majorHAnsi"/>
        </w:rPr>
        <w:t xml:space="preserve">tiếp cận hoặc vượt quá </w:t>
      </w:r>
      <w:r w:rsidR="00D8521B" w:rsidRPr="00482A44">
        <w:rPr>
          <w:rFonts w:asciiTheme="majorHAnsi" w:hAnsiTheme="majorHAnsi" w:cstheme="majorHAnsi"/>
        </w:rPr>
        <w:t>ngưỡng</w:t>
      </w:r>
      <w:r w:rsidR="0068679C" w:rsidRPr="00482A44">
        <w:rPr>
          <w:rFonts w:asciiTheme="majorHAnsi" w:hAnsiTheme="majorHAnsi" w:cstheme="majorHAnsi"/>
        </w:rPr>
        <w:t xml:space="preserve"> cả</w:t>
      </w:r>
      <w:r w:rsidR="00863CE1">
        <w:rPr>
          <w:rFonts w:asciiTheme="majorHAnsi" w:hAnsiTheme="majorHAnsi" w:cstheme="majorHAnsi"/>
        </w:rPr>
        <w:t>nh báo;</w:t>
      </w:r>
    </w:p>
    <w:p w14:paraId="1AC0FC7E" w14:textId="0ADD9DCC" w:rsidR="008B24EB" w:rsidRPr="00482A44" w:rsidRDefault="008B24EB" w:rsidP="00D47521">
      <w:pPr>
        <w:spacing w:before="120" w:after="120"/>
        <w:ind w:firstLine="709"/>
        <w:jc w:val="both"/>
        <w:rPr>
          <w:rFonts w:asciiTheme="majorHAnsi" w:hAnsiTheme="majorHAnsi" w:cstheme="majorHAnsi"/>
        </w:rPr>
      </w:pPr>
      <w:r w:rsidRPr="00482A44">
        <w:rPr>
          <w:rFonts w:asciiTheme="majorHAnsi" w:hAnsiTheme="majorHAnsi" w:cstheme="majorHAnsi"/>
        </w:rPr>
        <w:t xml:space="preserve">d) </w:t>
      </w:r>
      <w:r w:rsidR="00AF099C" w:rsidRPr="00482A44">
        <w:rPr>
          <w:rFonts w:asciiTheme="majorHAnsi" w:hAnsiTheme="majorHAnsi" w:cstheme="majorHAnsi"/>
        </w:rPr>
        <w:t>Báo cáo bổ sung danh mục mối nguy của tổ chức</w:t>
      </w:r>
      <w:r w:rsidR="009C488B" w:rsidRPr="00482A44">
        <w:rPr>
          <w:rFonts w:asciiTheme="majorHAnsi" w:hAnsiTheme="majorHAnsi" w:cstheme="majorHAnsi"/>
        </w:rPr>
        <w:t xml:space="preserve"> và các biện pháp giảm thiểu</w:t>
      </w:r>
      <w:r w:rsidR="002E6958" w:rsidRPr="00482A44">
        <w:rPr>
          <w:rFonts w:asciiTheme="majorHAnsi" w:hAnsiTheme="majorHAnsi" w:cstheme="majorHAnsi"/>
        </w:rPr>
        <w:t>, phòng ngừa</w:t>
      </w:r>
      <w:r w:rsidR="009C488B" w:rsidRPr="00482A44">
        <w:rPr>
          <w:rFonts w:asciiTheme="majorHAnsi" w:hAnsiTheme="majorHAnsi" w:cstheme="majorHAnsi"/>
        </w:rPr>
        <w:t xml:space="preserve"> rủi ro của mố</w:t>
      </w:r>
      <w:r w:rsidR="00863CE1">
        <w:rPr>
          <w:rFonts w:asciiTheme="majorHAnsi" w:hAnsiTheme="majorHAnsi" w:cstheme="majorHAnsi"/>
        </w:rPr>
        <w:t>i nguy gây ra;</w:t>
      </w:r>
    </w:p>
    <w:p w14:paraId="1563CA79" w14:textId="3722DFA0" w:rsidR="00DA6094" w:rsidRPr="00482A44" w:rsidRDefault="00991B92" w:rsidP="00D47521">
      <w:pPr>
        <w:spacing w:before="120" w:after="120"/>
        <w:ind w:firstLine="709"/>
        <w:jc w:val="both"/>
        <w:rPr>
          <w:rFonts w:asciiTheme="majorHAnsi" w:hAnsiTheme="majorHAnsi" w:cstheme="majorHAnsi"/>
        </w:rPr>
      </w:pPr>
      <w:r w:rsidRPr="00482A44">
        <w:rPr>
          <w:rFonts w:asciiTheme="majorHAnsi" w:hAnsiTheme="majorHAnsi" w:cstheme="majorHAnsi"/>
        </w:rPr>
        <w:t>đ</w:t>
      </w:r>
      <w:r w:rsidR="002B5FBB" w:rsidRPr="00482A44">
        <w:rPr>
          <w:rFonts w:asciiTheme="majorHAnsi" w:hAnsiTheme="majorHAnsi" w:cstheme="majorHAnsi"/>
        </w:rPr>
        <w:t>) Các đề xuất kiến nghị</w:t>
      </w:r>
      <w:r w:rsidR="004E32EC" w:rsidRPr="00482A44">
        <w:rPr>
          <w:rFonts w:asciiTheme="majorHAnsi" w:hAnsiTheme="majorHAnsi" w:cstheme="majorHAnsi"/>
        </w:rPr>
        <w:t>.</w:t>
      </w:r>
    </w:p>
    <w:p w14:paraId="07CE056A" w14:textId="6EF062D5" w:rsidR="000C0F0F" w:rsidRPr="00482A44" w:rsidRDefault="000C0F0F" w:rsidP="00D47521">
      <w:pPr>
        <w:spacing w:before="120" w:after="120"/>
        <w:jc w:val="both"/>
        <w:rPr>
          <w:rFonts w:asciiTheme="majorHAnsi" w:hAnsiTheme="majorHAnsi" w:cstheme="majorHAnsi"/>
          <w:lang w:val="nl-NL"/>
        </w:rPr>
      </w:pPr>
      <w:r w:rsidRPr="00482A44">
        <w:rPr>
          <w:rFonts w:asciiTheme="majorHAnsi" w:hAnsiTheme="majorHAnsi" w:cstheme="majorHAnsi"/>
        </w:rPr>
        <w:tab/>
        <w:t xml:space="preserve">3. Báo cáo </w:t>
      </w:r>
      <w:r w:rsidRPr="00482A44">
        <w:rPr>
          <w:rFonts w:asciiTheme="majorHAnsi" w:hAnsiTheme="majorHAnsi" w:cstheme="majorHAnsi"/>
          <w:lang w:val="nl-NL"/>
        </w:rPr>
        <w:t xml:space="preserve">an toàn định kỳ hàng năm theo </w:t>
      </w:r>
      <w:r w:rsidR="008A542C" w:rsidRPr="00482A44">
        <w:rPr>
          <w:rFonts w:asciiTheme="majorHAnsi" w:hAnsiTheme="majorHAnsi" w:cstheme="majorHAnsi"/>
          <w:lang w:val="nl-NL"/>
        </w:rPr>
        <w:t xml:space="preserve">các nội dung </w:t>
      </w:r>
      <w:r w:rsidR="00206A95" w:rsidRPr="00482A44">
        <w:rPr>
          <w:rFonts w:asciiTheme="majorHAnsi" w:hAnsiTheme="majorHAnsi" w:cstheme="majorHAnsi"/>
          <w:lang w:val="nl-NL"/>
        </w:rPr>
        <w:t xml:space="preserve">quy định </w:t>
      </w:r>
      <w:r w:rsidRPr="00482A44">
        <w:rPr>
          <w:rFonts w:asciiTheme="majorHAnsi" w:hAnsiTheme="majorHAnsi" w:cstheme="majorHAnsi"/>
          <w:lang w:val="nl-NL"/>
        </w:rPr>
        <w:t xml:space="preserve">tại khoản 2 Điều này </w:t>
      </w:r>
      <w:r w:rsidR="00206A95" w:rsidRPr="00482A44">
        <w:rPr>
          <w:rFonts w:asciiTheme="majorHAnsi" w:hAnsiTheme="majorHAnsi" w:cstheme="majorHAnsi"/>
          <w:lang w:val="nl-NL"/>
        </w:rPr>
        <w:t xml:space="preserve">và </w:t>
      </w:r>
      <w:r w:rsidRPr="00482A44">
        <w:rPr>
          <w:rFonts w:asciiTheme="majorHAnsi" w:hAnsiTheme="majorHAnsi" w:cstheme="majorHAnsi"/>
          <w:lang w:val="nl-NL"/>
        </w:rPr>
        <w:t>bổ sung thêm</w:t>
      </w:r>
      <w:r w:rsidR="00CF0DD8" w:rsidRPr="00482A44">
        <w:rPr>
          <w:rFonts w:asciiTheme="majorHAnsi" w:hAnsiTheme="majorHAnsi" w:cstheme="majorHAnsi"/>
          <w:lang w:val="nl-NL"/>
        </w:rPr>
        <w:t xml:space="preserve"> các</w:t>
      </w:r>
      <w:r w:rsidRPr="00482A44">
        <w:rPr>
          <w:rFonts w:asciiTheme="majorHAnsi" w:hAnsiTheme="majorHAnsi" w:cstheme="majorHAnsi"/>
          <w:lang w:val="nl-NL"/>
        </w:rPr>
        <w:t xml:space="preserve"> nội dung sau:</w:t>
      </w:r>
    </w:p>
    <w:p w14:paraId="7A85DBC4" w14:textId="74B697E5" w:rsidR="000C0F0F" w:rsidRPr="00482A44" w:rsidRDefault="005678D8" w:rsidP="00D47521">
      <w:pPr>
        <w:spacing w:before="120" w:after="120"/>
        <w:jc w:val="both"/>
        <w:rPr>
          <w:rFonts w:asciiTheme="majorHAnsi" w:hAnsiTheme="majorHAnsi" w:cstheme="majorHAnsi"/>
          <w:lang w:val="nl-NL"/>
        </w:rPr>
      </w:pPr>
      <w:r w:rsidRPr="00482A44">
        <w:rPr>
          <w:rFonts w:asciiTheme="majorHAnsi" w:hAnsiTheme="majorHAnsi" w:cstheme="majorHAnsi"/>
          <w:lang w:val="nl-NL"/>
        </w:rPr>
        <w:tab/>
        <w:t>a)</w:t>
      </w:r>
      <w:r w:rsidR="00B92CA0" w:rsidRPr="00482A44">
        <w:rPr>
          <w:rFonts w:asciiTheme="majorHAnsi" w:hAnsiTheme="majorHAnsi" w:cstheme="majorHAnsi"/>
          <w:lang w:val="nl-NL"/>
        </w:rPr>
        <w:t xml:space="preserve"> Tổng kết đánh giá việc thực hiện, đạt hoặc không hoàn thành chỉ tiêu thực hiện an toàn đối với các Bộ chỉ số thực hiện an toàn hàng không dân dụng;</w:t>
      </w:r>
      <w:r w:rsidR="00306BA6" w:rsidRPr="00482A44">
        <w:rPr>
          <w:rFonts w:asciiTheme="majorHAnsi" w:hAnsiTheme="majorHAnsi" w:cstheme="majorHAnsi"/>
          <w:lang w:val="nl-NL"/>
        </w:rPr>
        <w:t xml:space="preserve"> t</w:t>
      </w:r>
      <w:r w:rsidR="00335A6C" w:rsidRPr="00482A44">
        <w:rPr>
          <w:rFonts w:asciiTheme="majorHAnsi" w:hAnsiTheme="majorHAnsi" w:cstheme="majorHAnsi"/>
          <w:lang w:val="nl-NL"/>
        </w:rPr>
        <w:t>ổng kết</w:t>
      </w:r>
      <w:r w:rsidR="00EA514C" w:rsidRPr="00482A44">
        <w:rPr>
          <w:rFonts w:asciiTheme="majorHAnsi" w:hAnsiTheme="majorHAnsi" w:cstheme="majorHAnsi"/>
          <w:lang w:val="nl-NL"/>
        </w:rPr>
        <w:t>,</w:t>
      </w:r>
      <w:r w:rsidR="00335A6C" w:rsidRPr="00482A44">
        <w:rPr>
          <w:rFonts w:asciiTheme="majorHAnsi" w:hAnsiTheme="majorHAnsi" w:cstheme="majorHAnsi"/>
          <w:lang w:val="nl-NL"/>
        </w:rPr>
        <w:t xml:space="preserve"> p</w:t>
      </w:r>
      <w:r w:rsidR="008C67AC" w:rsidRPr="00482A44">
        <w:rPr>
          <w:rFonts w:asciiTheme="majorHAnsi" w:hAnsiTheme="majorHAnsi" w:cstheme="majorHAnsi"/>
          <w:lang w:val="nl-NL"/>
        </w:rPr>
        <w:t>hân tích lý do trong trường hợp không hoàn thành các chỉ tiêu</w:t>
      </w:r>
      <w:r w:rsidR="00B25C9E" w:rsidRPr="00482A44">
        <w:rPr>
          <w:rFonts w:asciiTheme="majorHAnsi" w:hAnsiTheme="majorHAnsi" w:cstheme="majorHAnsi"/>
          <w:lang w:val="nl-NL"/>
        </w:rPr>
        <w:t xml:space="preserve"> thực hiện an toàn</w:t>
      </w:r>
      <w:r w:rsidR="008C67AC" w:rsidRPr="00482A44">
        <w:rPr>
          <w:rFonts w:asciiTheme="majorHAnsi" w:hAnsiTheme="majorHAnsi" w:cstheme="majorHAnsi"/>
          <w:lang w:val="nl-NL"/>
        </w:rPr>
        <w:t>; kiến nghị và đề xuất các biện pháp nhằm đạt được các chỉ tiêu an toàn hàng không</w:t>
      </w:r>
      <w:r w:rsidR="00266CFC" w:rsidRPr="00482A44">
        <w:rPr>
          <w:rFonts w:asciiTheme="majorHAnsi" w:hAnsiTheme="majorHAnsi" w:cstheme="majorHAnsi"/>
          <w:lang w:val="nl-NL"/>
        </w:rPr>
        <w:t xml:space="preserve"> trong năm tiếp theo</w:t>
      </w:r>
      <w:r w:rsidR="00863CE1">
        <w:rPr>
          <w:rFonts w:asciiTheme="majorHAnsi" w:hAnsiTheme="majorHAnsi" w:cstheme="majorHAnsi"/>
          <w:lang w:val="nl-NL"/>
        </w:rPr>
        <w:t>;</w:t>
      </w:r>
    </w:p>
    <w:p w14:paraId="25A2329D" w14:textId="778ED1A2" w:rsidR="00C7754B" w:rsidRPr="00482A44" w:rsidRDefault="00C7754B" w:rsidP="00D47521">
      <w:pPr>
        <w:spacing w:before="120" w:after="120"/>
        <w:jc w:val="both"/>
        <w:rPr>
          <w:rFonts w:asciiTheme="majorHAnsi" w:hAnsiTheme="majorHAnsi" w:cstheme="majorHAnsi"/>
          <w:lang w:val="nl-NL"/>
        </w:rPr>
      </w:pPr>
      <w:r w:rsidRPr="00482A44">
        <w:rPr>
          <w:rFonts w:asciiTheme="majorHAnsi" w:hAnsiTheme="majorHAnsi" w:cstheme="majorHAnsi"/>
          <w:lang w:val="nl-NL"/>
        </w:rPr>
        <w:tab/>
      </w:r>
      <w:r w:rsidR="00271C21" w:rsidRPr="00482A44">
        <w:rPr>
          <w:rFonts w:asciiTheme="majorHAnsi" w:hAnsiTheme="majorHAnsi" w:cstheme="majorHAnsi"/>
          <w:lang w:val="nl-NL"/>
        </w:rPr>
        <w:t>b</w:t>
      </w:r>
      <w:r w:rsidR="005678D8" w:rsidRPr="00482A44">
        <w:rPr>
          <w:rFonts w:asciiTheme="majorHAnsi" w:hAnsiTheme="majorHAnsi" w:cstheme="majorHAnsi"/>
          <w:lang w:val="nl-NL"/>
        </w:rPr>
        <w:t>)</w:t>
      </w:r>
      <w:r w:rsidRPr="00482A44">
        <w:rPr>
          <w:rFonts w:asciiTheme="majorHAnsi" w:hAnsiTheme="majorHAnsi" w:cstheme="majorHAnsi"/>
          <w:lang w:val="nl-NL"/>
        </w:rPr>
        <w:t xml:space="preserve"> Báo cáo danh mục tất cả mối nguy của tổ chức</w:t>
      </w:r>
      <w:r w:rsidR="00F01A26" w:rsidRPr="00482A44">
        <w:rPr>
          <w:rFonts w:asciiTheme="majorHAnsi" w:hAnsiTheme="majorHAnsi" w:cstheme="majorHAnsi"/>
          <w:lang w:val="nl-NL"/>
        </w:rPr>
        <w:t>, cá nhân</w:t>
      </w:r>
      <w:r w:rsidR="00832446" w:rsidRPr="00482A44">
        <w:rPr>
          <w:rFonts w:asciiTheme="majorHAnsi" w:hAnsiTheme="majorHAnsi" w:cstheme="majorHAnsi"/>
          <w:lang w:val="nl-NL"/>
        </w:rPr>
        <w:t xml:space="preserve"> được nhận dạng </w:t>
      </w:r>
      <w:r w:rsidR="001C225F" w:rsidRPr="00482A44">
        <w:rPr>
          <w:rFonts w:asciiTheme="majorHAnsi" w:hAnsiTheme="majorHAnsi" w:cstheme="majorHAnsi"/>
          <w:lang w:val="nl-NL"/>
        </w:rPr>
        <w:t xml:space="preserve">và kiến nghị, đề xuất các </w:t>
      </w:r>
      <w:r w:rsidR="00832446" w:rsidRPr="00482A44">
        <w:rPr>
          <w:rFonts w:asciiTheme="majorHAnsi" w:hAnsiTheme="majorHAnsi" w:cstheme="majorHAnsi"/>
          <w:lang w:val="nl-NL"/>
        </w:rPr>
        <w:t>biện pháp giảm thiểu rủi ro trong năm tiế</w:t>
      </w:r>
      <w:r w:rsidR="00863CE1">
        <w:rPr>
          <w:rFonts w:asciiTheme="majorHAnsi" w:hAnsiTheme="majorHAnsi" w:cstheme="majorHAnsi"/>
          <w:lang w:val="nl-NL"/>
        </w:rPr>
        <w:t>p theo;</w:t>
      </w:r>
    </w:p>
    <w:p w14:paraId="1F87780B" w14:textId="43F0117E" w:rsidR="00666882" w:rsidRPr="00482A44" w:rsidRDefault="00666882" w:rsidP="00D47521">
      <w:pPr>
        <w:spacing w:before="120" w:after="120"/>
        <w:jc w:val="both"/>
        <w:rPr>
          <w:rFonts w:asciiTheme="majorHAnsi" w:hAnsiTheme="majorHAnsi" w:cstheme="majorHAnsi"/>
          <w:lang w:val="nl-NL"/>
        </w:rPr>
      </w:pPr>
      <w:r w:rsidRPr="00482A44">
        <w:rPr>
          <w:rFonts w:asciiTheme="majorHAnsi" w:hAnsiTheme="majorHAnsi" w:cstheme="majorHAnsi"/>
          <w:lang w:val="nl-NL"/>
        </w:rPr>
        <w:tab/>
      </w:r>
      <w:r w:rsidR="00271C21" w:rsidRPr="00482A44">
        <w:rPr>
          <w:rFonts w:asciiTheme="majorHAnsi" w:hAnsiTheme="majorHAnsi" w:cstheme="majorHAnsi"/>
          <w:lang w:val="nl-NL"/>
        </w:rPr>
        <w:t>c</w:t>
      </w:r>
      <w:r w:rsidR="005678D8" w:rsidRPr="00482A44">
        <w:rPr>
          <w:rFonts w:asciiTheme="majorHAnsi" w:hAnsiTheme="majorHAnsi" w:cstheme="majorHAnsi"/>
          <w:lang w:val="nl-NL"/>
        </w:rPr>
        <w:t>)</w:t>
      </w:r>
      <w:r w:rsidRPr="00482A44">
        <w:rPr>
          <w:rFonts w:asciiTheme="majorHAnsi" w:hAnsiTheme="majorHAnsi" w:cstheme="majorHAnsi"/>
          <w:lang w:val="nl-NL"/>
        </w:rPr>
        <w:t xml:space="preserve"> Báo cáo</w:t>
      </w:r>
      <w:r w:rsidR="00A54D48" w:rsidRPr="00482A44">
        <w:rPr>
          <w:rFonts w:asciiTheme="majorHAnsi" w:hAnsiTheme="majorHAnsi" w:cstheme="majorHAnsi"/>
          <w:lang w:val="nl-NL"/>
        </w:rPr>
        <w:t xml:space="preserve"> </w:t>
      </w:r>
      <w:r w:rsidRPr="00482A44">
        <w:rPr>
          <w:rFonts w:asciiTheme="majorHAnsi" w:hAnsiTheme="majorHAnsi" w:cstheme="majorHAnsi"/>
          <w:lang w:val="nl-NL"/>
        </w:rPr>
        <w:t>chỉ tiêu thực hiện an toàn</w:t>
      </w:r>
      <w:r w:rsidR="00D44FDB" w:rsidRPr="00482A44">
        <w:rPr>
          <w:rFonts w:asciiTheme="majorHAnsi" w:hAnsiTheme="majorHAnsi" w:cstheme="majorHAnsi"/>
          <w:lang w:val="nl-NL"/>
        </w:rPr>
        <w:t xml:space="preserve"> hàng không</w:t>
      </w:r>
      <w:r w:rsidRPr="00482A44">
        <w:rPr>
          <w:rFonts w:asciiTheme="majorHAnsi" w:hAnsiTheme="majorHAnsi" w:cstheme="majorHAnsi"/>
          <w:lang w:val="nl-NL"/>
        </w:rPr>
        <w:t xml:space="preserve"> đối với </w:t>
      </w:r>
      <w:r w:rsidR="00A54D48" w:rsidRPr="00482A44">
        <w:rPr>
          <w:rFonts w:asciiTheme="majorHAnsi" w:hAnsiTheme="majorHAnsi" w:cstheme="majorHAnsi"/>
          <w:lang w:val="nl-NL"/>
        </w:rPr>
        <w:t>các chỉ số thực hiện an toàn</w:t>
      </w:r>
      <w:r w:rsidR="00D44FDB" w:rsidRPr="00482A44">
        <w:rPr>
          <w:rFonts w:asciiTheme="majorHAnsi" w:hAnsiTheme="majorHAnsi" w:cstheme="majorHAnsi"/>
          <w:lang w:val="nl-NL"/>
        </w:rPr>
        <w:t xml:space="preserve"> hàng không</w:t>
      </w:r>
      <w:r w:rsidR="00A54D48" w:rsidRPr="00482A44">
        <w:rPr>
          <w:rFonts w:asciiTheme="majorHAnsi" w:hAnsiTheme="majorHAnsi" w:cstheme="majorHAnsi"/>
          <w:lang w:val="nl-NL"/>
        </w:rPr>
        <w:t xml:space="preserve"> theo Chương trình an toàn </w:t>
      </w:r>
      <w:r w:rsidR="00C55919" w:rsidRPr="00482A44">
        <w:rPr>
          <w:rFonts w:asciiTheme="majorHAnsi" w:hAnsiTheme="majorHAnsi" w:cstheme="majorHAnsi"/>
          <w:lang w:val="nl-NL"/>
        </w:rPr>
        <w:t>hàng không dân dụng Việt Nam và bộ chỉ số thực hiện theo Hệ thống quản lý an toàn hàng không của tổ chứ</w:t>
      </w:r>
      <w:r w:rsidR="00997097" w:rsidRPr="00482A44">
        <w:rPr>
          <w:rFonts w:asciiTheme="majorHAnsi" w:hAnsiTheme="majorHAnsi" w:cstheme="majorHAnsi"/>
          <w:lang w:val="nl-NL"/>
        </w:rPr>
        <w:t>c</w:t>
      </w:r>
      <w:r w:rsidR="00D44FDB" w:rsidRPr="00482A44">
        <w:rPr>
          <w:rFonts w:asciiTheme="majorHAnsi" w:hAnsiTheme="majorHAnsi" w:cstheme="majorHAnsi"/>
          <w:lang w:val="nl-NL"/>
        </w:rPr>
        <w:t>, cá nhân</w:t>
      </w:r>
      <w:r w:rsidR="009A2CEF" w:rsidRPr="00482A44">
        <w:rPr>
          <w:rFonts w:asciiTheme="majorHAnsi" w:hAnsiTheme="majorHAnsi" w:cstheme="majorHAnsi"/>
          <w:lang w:val="nl-NL"/>
        </w:rPr>
        <w:t xml:space="preserve"> </w:t>
      </w:r>
      <w:r w:rsidR="00E83665" w:rsidRPr="00482A44">
        <w:rPr>
          <w:rFonts w:asciiTheme="majorHAnsi" w:hAnsiTheme="majorHAnsi" w:cstheme="majorHAnsi"/>
          <w:lang w:val="nl-NL"/>
        </w:rPr>
        <w:t xml:space="preserve">dự kiến áp dụng </w:t>
      </w:r>
      <w:r w:rsidR="009A2CEF" w:rsidRPr="00482A44">
        <w:rPr>
          <w:rFonts w:asciiTheme="majorHAnsi" w:hAnsiTheme="majorHAnsi" w:cstheme="majorHAnsi"/>
          <w:lang w:val="nl-NL"/>
        </w:rPr>
        <w:t>trong năm tiếp theo</w:t>
      </w:r>
      <w:r w:rsidR="00564421" w:rsidRPr="00482A44">
        <w:rPr>
          <w:rFonts w:asciiTheme="majorHAnsi" w:hAnsiTheme="majorHAnsi" w:cstheme="majorHAnsi"/>
          <w:lang w:val="nl-NL"/>
        </w:rPr>
        <w:t xml:space="preserve"> theo nguyên tắc quy định tại khoản </w:t>
      </w:r>
      <w:r w:rsidR="00781C21" w:rsidRPr="00482A44">
        <w:rPr>
          <w:rFonts w:asciiTheme="majorHAnsi" w:hAnsiTheme="majorHAnsi" w:cstheme="majorHAnsi"/>
          <w:lang w:val="nl-NL"/>
        </w:rPr>
        <w:t xml:space="preserve">3 Điều </w:t>
      </w:r>
      <w:r w:rsidR="00D44FDB" w:rsidRPr="00482A44">
        <w:rPr>
          <w:rFonts w:asciiTheme="majorHAnsi" w:hAnsiTheme="majorHAnsi" w:cstheme="majorHAnsi"/>
          <w:lang w:val="nl-NL"/>
        </w:rPr>
        <w:t>10</w:t>
      </w:r>
      <w:r w:rsidR="00781C21" w:rsidRPr="00482A44">
        <w:rPr>
          <w:rFonts w:asciiTheme="majorHAnsi" w:hAnsiTheme="majorHAnsi" w:cstheme="majorHAnsi"/>
          <w:lang w:val="nl-NL"/>
        </w:rPr>
        <w:t xml:space="preserve"> của </w:t>
      </w:r>
      <w:r w:rsidR="00441EB3">
        <w:rPr>
          <w:rFonts w:asciiTheme="majorHAnsi" w:hAnsiTheme="majorHAnsi" w:cstheme="majorHAnsi"/>
          <w:lang w:val="nl-NL"/>
        </w:rPr>
        <w:t>Chương trình</w:t>
      </w:r>
      <w:r w:rsidR="00781C21" w:rsidRPr="00482A44">
        <w:rPr>
          <w:rFonts w:asciiTheme="majorHAnsi" w:hAnsiTheme="majorHAnsi" w:cstheme="majorHAnsi"/>
          <w:lang w:val="nl-NL"/>
        </w:rPr>
        <w:t xml:space="preserve"> này</w:t>
      </w:r>
      <w:r w:rsidR="009A2CEF" w:rsidRPr="00482A44">
        <w:rPr>
          <w:rFonts w:asciiTheme="majorHAnsi" w:hAnsiTheme="majorHAnsi" w:cstheme="majorHAnsi"/>
          <w:lang w:val="nl-NL"/>
        </w:rPr>
        <w:t>.</w:t>
      </w:r>
    </w:p>
    <w:p w14:paraId="611AD08A" w14:textId="77777777" w:rsidR="002E5792" w:rsidRDefault="002E5792" w:rsidP="00A17F10">
      <w:pPr>
        <w:spacing w:line="276" w:lineRule="auto"/>
        <w:jc w:val="center"/>
        <w:rPr>
          <w:rFonts w:asciiTheme="majorHAnsi" w:hAnsiTheme="majorHAnsi" w:cstheme="majorHAnsi"/>
          <w:b/>
          <w:bCs/>
          <w:lang w:val="nl-NL"/>
        </w:rPr>
        <w:sectPr w:rsidR="002E5792" w:rsidSect="00346434">
          <w:headerReference w:type="default" r:id="rId10"/>
          <w:pgSz w:w="11907" w:h="16840" w:code="9"/>
          <w:pgMar w:top="1021" w:right="1134" w:bottom="1021" w:left="1701" w:header="567" w:footer="227" w:gutter="0"/>
          <w:pgNumType w:start="1"/>
          <w:cols w:space="720"/>
          <w:titlePg/>
          <w:docGrid w:linePitch="381"/>
        </w:sectPr>
      </w:pPr>
    </w:p>
    <w:p w14:paraId="606CDD98" w14:textId="291FBAAF" w:rsidR="0098005C" w:rsidRPr="00482A44" w:rsidRDefault="0098005C" w:rsidP="00A17F10">
      <w:pPr>
        <w:spacing w:line="276" w:lineRule="auto"/>
        <w:jc w:val="center"/>
        <w:rPr>
          <w:rFonts w:asciiTheme="majorHAnsi" w:hAnsiTheme="majorHAnsi" w:cstheme="majorHAnsi"/>
          <w:b/>
          <w:bCs/>
        </w:rPr>
      </w:pPr>
      <w:r w:rsidRPr="00482A44">
        <w:rPr>
          <w:rFonts w:asciiTheme="majorHAnsi" w:hAnsiTheme="majorHAnsi" w:cstheme="majorHAnsi"/>
          <w:b/>
          <w:bCs/>
          <w:lang w:val="nl-NL"/>
        </w:rPr>
        <w:lastRenderedPageBreak/>
        <w:t>P</w:t>
      </w:r>
      <w:r w:rsidR="002E5792">
        <w:rPr>
          <w:rFonts w:asciiTheme="majorHAnsi" w:hAnsiTheme="majorHAnsi" w:cstheme="majorHAnsi"/>
          <w:b/>
          <w:bCs/>
          <w:lang w:val="nl-NL"/>
        </w:rPr>
        <w:t>hụ lục</w:t>
      </w:r>
      <w:r w:rsidR="00A27FA9" w:rsidRPr="00482A44">
        <w:rPr>
          <w:rFonts w:asciiTheme="majorHAnsi" w:hAnsiTheme="majorHAnsi" w:cstheme="majorHAnsi"/>
          <w:b/>
          <w:bCs/>
        </w:rPr>
        <w:t xml:space="preserve"> </w:t>
      </w:r>
      <w:r w:rsidR="00F05C28" w:rsidRPr="00482A44">
        <w:rPr>
          <w:rFonts w:asciiTheme="majorHAnsi" w:hAnsiTheme="majorHAnsi" w:cstheme="majorHAnsi"/>
          <w:b/>
          <w:bCs/>
        </w:rPr>
        <w:t>I</w:t>
      </w:r>
      <w:r w:rsidR="00A27FA9" w:rsidRPr="00482A44">
        <w:rPr>
          <w:rFonts w:asciiTheme="majorHAnsi" w:hAnsiTheme="majorHAnsi" w:cstheme="majorHAnsi"/>
          <w:b/>
          <w:bCs/>
        </w:rPr>
        <w:t xml:space="preserve"> </w:t>
      </w:r>
    </w:p>
    <w:p w14:paraId="1120DF92" w14:textId="6253DDB4" w:rsidR="00A27FA9" w:rsidRPr="00482A44" w:rsidRDefault="00A27FA9" w:rsidP="00882A49">
      <w:pPr>
        <w:jc w:val="center"/>
        <w:rPr>
          <w:rFonts w:asciiTheme="majorHAnsi" w:hAnsiTheme="majorHAnsi" w:cstheme="majorHAnsi"/>
          <w:b/>
          <w:bCs/>
          <w:lang w:val="nl-NL"/>
        </w:rPr>
      </w:pPr>
      <w:r w:rsidRPr="00482A44">
        <w:rPr>
          <w:rFonts w:asciiTheme="majorHAnsi" w:hAnsiTheme="majorHAnsi" w:cstheme="majorHAnsi"/>
          <w:b/>
          <w:bCs/>
        </w:rPr>
        <w:t xml:space="preserve">QUY ĐỊNH VỀ HỆ THỐNG QUẢN LÝ AN TOÀN </w:t>
      </w:r>
      <w:r w:rsidR="00CF34C9" w:rsidRPr="00482A44">
        <w:rPr>
          <w:rFonts w:asciiTheme="majorHAnsi" w:hAnsiTheme="majorHAnsi" w:cstheme="majorHAnsi"/>
          <w:b/>
          <w:bCs/>
          <w:lang w:val="nl-NL"/>
        </w:rPr>
        <w:t>HÀNG KHÔNG</w:t>
      </w:r>
    </w:p>
    <w:p w14:paraId="6E44A0E0" w14:textId="77777777" w:rsidR="00882A49" w:rsidRDefault="005678D8" w:rsidP="00882A49">
      <w:pPr>
        <w:jc w:val="center"/>
        <w:rPr>
          <w:rFonts w:asciiTheme="majorHAnsi" w:hAnsiTheme="majorHAnsi" w:cstheme="majorHAnsi"/>
          <w:i/>
          <w:iCs/>
          <w:lang w:val="nl-NL"/>
        </w:rPr>
      </w:pPr>
      <w:r w:rsidRPr="00482A44">
        <w:rPr>
          <w:rFonts w:asciiTheme="majorHAnsi" w:hAnsiTheme="majorHAnsi" w:cstheme="majorHAnsi"/>
          <w:i/>
          <w:iCs/>
          <w:lang w:val="nl-NL"/>
        </w:rPr>
        <w:t>(</w:t>
      </w:r>
      <w:r w:rsidRPr="00482A44">
        <w:rPr>
          <w:rFonts w:asciiTheme="majorHAnsi" w:hAnsiTheme="majorHAnsi" w:cstheme="majorHAnsi"/>
          <w:i/>
          <w:iCs/>
        </w:rPr>
        <w:t>kèm theo Thông tư số</w:t>
      </w:r>
      <w:r w:rsidR="00735937" w:rsidRPr="00482A44">
        <w:rPr>
          <w:rFonts w:asciiTheme="majorHAnsi" w:hAnsiTheme="majorHAnsi" w:cstheme="majorHAnsi"/>
          <w:i/>
          <w:iCs/>
        </w:rPr>
        <w:t xml:space="preserve"> </w:t>
      </w:r>
      <w:r w:rsidR="00D47521">
        <w:rPr>
          <w:rFonts w:asciiTheme="majorHAnsi" w:hAnsiTheme="majorHAnsi" w:cstheme="majorHAnsi"/>
          <w:i/>
          <w:iCs/>
        </w:rPr>
        <w:t>18</w:t>
      </w:r>
      <w:r w:rsidRPr="00482A44">
        <w:rPr>
          <w:rFonts w:asciiTheme="majorHAnsi" w:hAnsiTheme="majorHAnsi" w:cstheme="majorHAnsi"/>
          <w:i/>
          <w:iCs/>
        </w:rPr>
        <w:t>/202</w:t>
      </w:r>
      <w:r w:rsidRPr="00482A44">
        <w:rPr>
          <w:rFonts w:asciiTheme="majorHAnsi" w:hAnsiTheme="majorHAnsi" w:cstheme="majorHAnsi"/>
          <w:i/>
          <w:iCs/>
          <w:lang w:val="nl-NL"/>
        </w:rPr>
        <w:t>6</w:t>
      </w:r>
      <w:r w:rsidRPr="00482A44">
        <w:rPr>
          <w:rFonts w:asciiTheme="majorHAnsi" w:hAnsiTheme="majorHAnsi" w:cstheme="majorHAnsi"/>
          <w:i/>
          <w:iCs/>
        </w:rPr>
        <w:t>/TT-</w:t>
      </w:r>
      <w:r w:rsidRPr="00482A44">
        <w:rPr>
          <w:rFonts w:asciiTheme="majorHAnsi" w:hAnsiTheme="majorHAnsi" w:cstheme="majorHAnsi"/>
          <w:i/>
          <w:iCs/>
          <w:lang w:val="nl-NL"/>
        </w:rPr>
        <w:t>BXD</w:t>
      </w:r>
      <w:r w:rsidRPr="00482A44">
        <w:rPr>
          <w:rFonts w:asciiTheme="majorHAnsi" w:hAnsiTheme="majorHAnsi" w:cstheme="majorHAnsi"/>
          <w:i/>
          <w:iCs/>
        </w:rPr>
        <w:t xml:space="preserve"> ngày</w:t>
      </w:r>
      <w:r w:rsidR="00735937" w:rsidRPr="00482A44">
        <w:rPr>
          <w:rFonts w:asciiTheme="majorHAnsi" w:hAnsiTheme="majorHAnsi" w:cstheme="majorHAnsi"/>
          <w:i/>
          <w:iCs/>
        </w:rPr>
        <w:t xml:space="preserve"> </w:t>
      </w:r>
      <w:r w:rsidR="00D47521">
        <w:rPr>
          <w:rFonts w:asciiTheme="majorHAnsi" w:hAnsiTheme="majorHAnsi" w:cstheme="majorHAnsi"/>
          <w:i/>
          <w:iCs/>
          <w:lang w:val="en-US"/>
        </w:rPr>
        <w:t>30</w:t>
      </w:r>
      <w:r w:rsidRPr="00482A44">
        <w:rPr>
          <w:rFonts w:asciiTheme="majorHAnsi" w:hAnsiTheme="majorHAnsi" w:cstheme="majorHAnsi"/>
          <w:i/>
          <w:iCs/>
        </w:rPr>
        <w:t xml:space="preserve"> tháng </w:t>
      </w:r>
      <w:r w:rsidR="00D47521">
        <w:rPr>
          <w:rFonts w:asciiTheme="majorHAnsi" w:hAnsiTheme="majorHAnsi" w:cstheme="majorHAnsi"/>
          <w:i/>
          <w:iCs/>
        </w:rPr>
        <w:t>4</w:t>
      </w:r>
      <w:r w:rsidRPr="00482A44">
        <w:rPr>
          <w:rFonts w:asciiTheme="majorHAnsi" w:hAnsiTheme="majorHAnsi" w:cstheme="majorHAnsi"/>
          <w:i/>
          <w:iCs/>
        </w:rPr>
        <w:t xml:space="preserve"> năm 202</w:t>
      </w:r>
      <w:r w:rsidRPr="00482A44">
        <w:rPr>
          <w:rFonts w:asciiTheme="majorHAnsi" w:hAnsiTheme="majorHAnsi" w:cstheme="majorHAnsi"/>
          <w:i/>
          <w:iCs/>
          <w:lang w:val="nl-NL"/>
        </w:rPr>
        <w:t>6</w:t>
      </w:r>
      <w:r w:rsidR="00735937" w:rsidRPr="00482A44">
        <w:rPr>
          <w:rFonts w:asciiTheme="majorHAnsi" w:hAnsiTheme="majorHAnsi" w:cstheme="majorHAnsi"/>
          <w:i/>
          <w:iCs/>
          <w:lang w:val="nl-NL"/>
        </w:rPr>
        <w:t xml:space="preserve"> của </w:t>
      </w:r>
    </w:p>
    <w:p w14:paraId="65E5AC18" w14:textId="0F5295AC" w:rsidR="005678D8" w:rsidRPr="00482A44" w:rsidRDefault="003C1C54" w:rsidP="00882A49">
      <w:pPr>
        <w:jc w:val="center"/>
        <w:rPr>
          <w:rFonts w:asciiTheme="majorHAnsi" w:hAnsiTheme="majorHAnsi" w:cstheme="majorHAnsi"/>
        </w:rPr>
      </w:pPr>
      <w:r w:rsidRPr="00482A44">
        <w:rPr>
          <w:rFonts w:asciiTheme="majorHAnsi" w:hAnsiTheme="majorHAnsi" w:cstheme="majorHAnsi"/>
          <w:i/>
          <w:iCs/>
          <w:lang w:val="nl-NL"/>
        </w:rPr>
        <w:t xml:space="preserve">Bộ trưởng </w:t>
      </w:r>
      <w:r w:rsidR="00735937" w:rsidRPr="00482A44">
        <w:rPr>
          <w:rFonts w:asciiTheme="majorHAnsi" w:hAnsiTheme="majorHAnsi" w:cstheme="majorHAnsi"/>
          <w:i/>
          <w:iCs/>
          <w:lang w:val="nl-NL"/>
        </w:rPr>
        <w:t>Bộ Xây dựng)</w:t>
      </w:r>
    </w:p>
    <w:p w14:paraId="63395638" w14:textId="77777777" w:rsidR="00882A49" w:rsidRDefault="00253BFF" w:rsidP="00DA64BD">
      <w:pPr>
        <w:spacing w:before="120" w:after="120"/>
        <w:outlineLvl w:val="2"/>
        <w:rPr>
          <w:rFonts w:asciiTheme="majorHAnsi" w:hAnsiTheme="majorHAnsi" w:cstheme="majorHAnsi"/>
          <w:b/>
          <w:bCs/>
        </w:rPr>
      </w:pPr>
      <w:r w:rsidRPr="00482A44">
        <w:rPr>
          <w:rFonts w:asciiTheme="majorHAnsi" w:hAnsiTheme="majorHAnsi" w:cstheme="majorHAnsi"/>
          <w:b/>
          <w:bCs/>
        </w:rPr>
        <w:t xml:space="preserve"> </w:t>
      </w:r>
      <w:r w:rsidR="003B5D25" w:rsidRPr="00482A44">
        <w:rPr>
          <w:rFonts w:asciiTheme="majorHAnsi" w:hAnsiTheme="majorHAnsi" w:cstheme="majorHAnsi"/>
          <w:b/>
          <w:bCs/>
        </w:rPr>
        <w:tab/>
      </w:r>
    </w:p>
    <w:p w14:paraId="617D9454" w14:textId="5E13F1F2" w:rsidR="006B1182" w:rsidRPr="006B1182" w:rsidRDefault="003F5B5F" w:rsidP="006B1182">
      <w:pPr>
        <w:jc w:val="center"/>
        <w:outlineLvl w:val="2"/>
        <w:rPr>
          <w:rFonts w:asciiTheme="majorHAnsi" w:hAnsiTheme="majorHAnsi" w:cstheme="majorHAnsi"/>
          <w:b/>
          <w:bCs/>
          <w:lang w:val="en-US"/>
        </w:rPr>
      </w:pPr>
      <w:r w:rsidRPr="00482A44">
        <w:rPr>
          <w:rFonts w:asciiTheme="majorHAnsi" w:hAnsiTheme="majorHAnsi" w:cstheme="majorHAnsi"/>
          <w:b/>
          <w:bCs/>
        </w:rPr>
        <w:t xml:space="preserve">Chương </w:t>
      </w:r>
      <w:r w:rsidR="006B1182">
        <w:rPr>
          <w:rFonts w:asciiTheme="majorHAnsi" w:hAnsiTheme="majorHAnsi" w:cstheme="majorHAnsi"/>
          <w:b/>
          <w:bCs/>
          <w:lang w:val="en-US"/>
        </w:rPr>
        <w:t>I</w:t>
      </w:r>
    </w:p>
    <w:p w14:paraId="7C5978FD" w14:textId="1C53D665" w:rsidR="006B1182" w:rsidRPr="006B1182" w:rsidRDefault="006B1182" w:rsidP="006B1182">
      <w:pPr>
        <w:jc w:val="center"/>
        <w:outlineLvl w:val="2"/>
        <w:rPr>
          <w:rFonts w:asciiTheme="majorHAnsi" w:hAnsiTheme="majorHAnsi" w:cstheme="majorHAnsi"/>
          <w:b/>
          <w:bCs/>
          <w:lang w:val="en-US"/>
        </w:rPr>
      </w:pPr>
      <w:r>
        <w:rPr>
          <w:rFonts w:asciiTheme="majorHAnsi" w:hAnsiTheme="majorHAnsi" w:cstheme="majorHAnsi"/>
          <w:b/>
          <w:bCs/>
          <w:lang w:val="en-US"/>
        </w:rPr>
        <w:t>CHÍNH SÁCH AN TOÀN, MỤC TIÊU VÀ NGUỒN LỰC</w:t>
      </w:r>
    </w:p>
    <w:p w14:paraId="2791B646" w14:textId="77E83009" w:rsidR="00DB3B74" w:rsidRPr="00482A44" w:rsidRDefault="00DB3B74" w:rsidP="006B1182">
      <w:pPr>
        <w:jc w:val="center"/>
        <w:outlineLvl w:val="2"/>
        <w:rPr>
          <w:rFonts w:asciiTheme="majorHAnsi" w:hAnsiTheme="majorHAnsi" w:cstheme="majorHAnsi"/>
          <w:b/>
          <w:bCs/>
        </w:rPr>
      </w:pPr>
      <w:r w:rsidRPr="00482A44">
        <w:rPr>
          <w:rFonts w:asciiTheme="majorHAnsi" w:hAnsiTheme="majorHAnsi" w:cstheme="majorHAnsi"/>
          <w:b/>
          <w:bCs/>
        </w:rPr>
        <w:t xml:space="preserve"> </w:t>
      </w:r>
    </w:p>
    <w:p w14:paraId="51AB4EE7" w14:textId="15B6480C" w:rsidR="00DB3B74" w:rsidRPr="00482A44" w:rsidRDefault="002A1931" w:rsidP="003C1C54">
      <w:pPr>
        <w:spacing w:before="120" w:after="120"/>
        <w:ind w:firstLine="720"/>
        <w:outlineLvl w:val="2"/>
        <w:rPr>
          <w:rFonts w:asciiTheme="majorHAnsi" w:hAnsiTheme="majorHAnsi" w:cstheme="majorHAnsi"/>
          <w:b/>
          <w:bCs/>
        </w:rPr>
      </w:pPr>
      <w:r w:rsidRPr="00482A44">
        <w:rPr>
          <w:rFonts w:asciiTheme="majorHAnsi" w:hAnsiTheme="majorHAnsi" w:cstheme="majorHAnsi"/>
          <w:b/>
          <w:bCs/>
        </w:rPr>
        <w:t xml:space="preserve">Điều </w:t>
      </w:r>
      <w:r w:rsidR="00DB3B74" w:rsidRPr="00482A44">
        <w:rPr>
          <w:rFonts w:asciiTheme="majorHAnsi" w:hAnsiTheme="majorHAnsi" w:cstheme="majorHAnsi"/>
          <w:b/>
          <w:bCs/>
        </w:rPr>
        <w:t>1</w:t>
      </w:r>
      <w:r w:rsidR="00033ABC" w:rsidRPr="00482A44">
        <w:rPr>
          <w:rFonts w:asciiTheme="majorHAnsi" w:hAnsiTheme="majorHAnsi" w:cstheme="majorHAnsi"/>
          <w:b/>
          <w:bCs/>
        </w:rPr>
        <w:t>.</w:t>
      </w:r>
      <w:r w:rsidR="00DB3B74" w:rsidRPr="00482A44">
        <w:rPr>
          <w:rFonts w:asciiTheme="majorHAnsi" w:hAnsiTheme="majorHAnsi" w:cstheme="majorHAnsi"/>
          <w:b/>
          <w:bCs/>
        </w:rPr>
        <w:t xml:space="preserve"> Cam kết của </w:t>
      </w:r>
      <w:r w:rsidR="007E071F" w:rsidRPr="00482A44">
        <w:rPr>
          <w:rFonts w:asciiTheme="majorHAnsi" w:eastAsia="Times New Roman" w:hAnsiTheme="majorHAnsi" w:cstheme="majorHAnsi"/>
          <w:b/>
          <w:bCs/>
        </w:rPr>
        <w:t>người đứng đầu của tổ chức</w:t>
      </w:r>
      <w:r w:rsidR="007E071F" w:rsidRPr="00482A44">
        <w:rPr>
          <w:rFonts w:asciiTheme="majorHAnsi" w:eastAsia="Times New Roman" w:hAnsiTheme="majorHAnsi" w:cstheme="majorHAnsi"/>
        </w:rPr>
        <w:t xml:space="preserve"> </w:t>
      </w:r>
    </w:p>
    <w:p w14:paraId="10E2279D" w14:textId="226BF4B1" w:rsidR="00253BFF" w:rsidRPr="00482A44" w:rsidRDefault="00DB3B74" w:rsidP="003C1C54">
      <w:pPr>
        <w:spacing w:before="120" w:after="120"/>
        <w:ind w:firstLine="720"/>
        <w:jc w:val="both"/>
        <w:rPr>
          <w:rFonts w:asciiTheme="majorHAnsi" w:eastAsia="Times New Roman" w:hAnsiTheme="majorHAnsi" w:cstheme="majorHAnsi"/>
          <w:spacing w:val="-6"/>
        </w:rPr>
      </w:pPr>
      <w:r w:rsidRPr="00482A44">
        <w:rPr>
          <w:rFonts w:asciiTheme="majorHAnsi" w:eastAsia="Times New Roman" w:hAnsiTheme="majorHAnsi" w:cstheme="majorHAnsi"/>
          <w:spacing w:val="-6"/>
        </w:rPr>
        <w:t>1.</w:t>
      </w:r>
      <w:r w:rsidR="00253BFF" w:rsidRPr="00482A44">
        <w:rPr>
          <w:rFonts w:asciiTheme="majorHAnsi" w:eastAsia="Times New Roman" w:hAnsiTheme="majorHAnsi" w:cstheme="majorHAnsi"/>
          <w:spacing w:val="-6"/>
        </w:rPr>
        <w:t xml:space="preserve"> </w:t>
      </w:r>
      <w:r w:rsidR="00E62E83" w:rsidRPr="00482A44">
        <w:rPr>
          <w:rFonts w:asciiTheme="majorHAnsi" w:eastAsia="Times New Roman" w:hAnsiTheme="majorHAnsi" w:cstheme="majorHAnsi"/>
          <w:spacing w:val="-6"/>
        </w:rPr>
        <w:t>Tổ chức, cá nhân</w:t>
      </w:r>
      <w:r w:rsidR="00253BFF" w:rsidRPr="00482A44">
        <w:rPr>
          <w:rFonts w:asciiTheme="majorHAnsi" w:eastAsia="Times New Roman" w:hAnsiTheme="majorHAnsi" w:cstheme="majorHAnsi"/>
          <w:spacing w:val="-6"/>
        </w:rPr>
        <w:t xml:space="preserve"> phải </w:t>
      </w:r>
      <w:r w:rsidR="004063BF" w:rsidRPr="00482A44">
        <w:rPr>
          <w:rFonts w:asciiTheme="majorHAnsi" w:eastAsia="Times New Roman" w:hAnsiTheme="majorHAnsi" w:cstheme="majorHAnsi"/>
          <w:spacing w:val="-6"/>
        </w:rPr>
        <w:t>bảo đảm</w:t>
      </w:r>
      <w:r w:rsidR="00253BFF" w:rsidRPr="00482A44">
        <w:rPr>
          <w:rFonts w:asciiTheme="majorHAnsi" w:eastAsia="Times New Roman" w:hAnsiTheme="majorHAnsi" w:cstheme="majorHAnsi"/>
          <w:spacing w:val="-6"/>
        </w:rPr>
        <w:t xml:space="preserve"> chính sách an toàn đáp ứng các quy định sau:</w:t>
      </w:r>
    </w:p>
    <w:p w14:paraId="4F1669B5" w14:textId="5C7B78A3" w:rsidR="00253BFF" w:rsidRPr="00482A44" w:rsidRDefault="00F948D6" w:rsidP="00924E52">
      <w:pPr>
        <w:spacing w:before="120" w:after="120"/>
        <w:ind w:firstLine="709"/>
        <w:jc w:val="both"/>
        <w:rPr>
          <w:rFonts w:asciiTheme="majorHAnsi" w:eastAsia="Times New Roman" w:hAnsiTheme="majorHAnsi" w:cstheme="majorHAnsi"/>
        </w:rPr>
      </w:pPr>
      <w:r w:rsidRPr="00482A44">
        <w:rPr>
          <w:rFonts w:asciiTheme="majorHAnsi" w:eastAsia="Times New Roman" w:hAnsiTheme="majorHAnsi" w:cstheme="majorHAnsi"/>
        </w:rPr>
        <w:t>a) P</w:t>
      </w:r>
      <w:r w:rsidR="00253BFF" w:rsidRPr="00482A44">
        <w:rPr>
          <w:rFonts w:asciiTheme="majorHAnsi" w:eastAsia="Times New Roman" w:hAnsiTheme="majorHAnsi" w:cstheme="majorHAnsi"/>
        </w:rPr>
        <w:t>hản ánh cam kết của tổ chức đối với an toàn, bao gồm việc thúc đẩy văn hóa an toàn tích cực;</w:t>
      </w:r>
    </w:p>
    <w:p w14:paraId="29E21D05" w14:textId="4D514173" w:rsidR="00253BFF" w:rsidRPr="00482A44" w:rsidRDefault="00F948D6" w:rsidP="003C1C54">
      <w:pPr>
        <w:spacing w:before="120" w:after="120"/>
        <w:ind w:firstLine="720"/>
        <w:jc w:val="both"/>
        <w:rPr>
          <w:rFonts w:asciiTheme="majorHAnsi" w:eastAsia="Times New Roman" w:hAnsiTheme="majorHAnsi" w:cstheme="majorHAnsi"/>
        </w:rPr>
      </w:pPr>
      <w:r w:rsidRPr="00482A44">
        <w:rPr>
          <w:rFonts w:asciiTheme="majorHAnsi" w:eastAsia="Times New Roman" w:hAnsiTheme="majorHAnsi" w:cstheme="majorHAnsi"/>
        </w:rPr>
        <w:t>b) B</w:t>
      </w:r>
      <w:r w:rsidR="00253BFF" w:rsidRPr="00482A44">
        <w:rPr>
          <w:rFonts w:asciiTheme="majorHAnsi" w:eastAsia="Times New Roman" w:hAnsiTheme="majorHAnsi" w:cstheme="majorHAnsi"/>
        </w:rPr>
        <w:t>ao gồm tuyên bố rõ ràng về việc cung cấp các nguồn lực cần thiết để triển khai chính sách an toàn;</w:t>
      </w:r>
    </w:p>
    <w:p w14:paraId="6280219B" w14:textId="2BF050B2" w:rsidR="00253BFF" w:rsidRPr="00482A44" w:rsidRDefault="00F948D6" w:rsidP="003C1C54">
      <w:pPr>
        <w:spacing w:before="120" w:after="120"/>
        <w:ind w:firstLine="720"/>
        <w:jc w:val="both"/>
        <w:rPr>
          <w:rFonts w:asciiTheme="majorHAnsi" w:eastAsia="Times New Roman" w:hAnsiTheme="majorHAnsi" w:cstheme="majorHAnsi"/>
        </w:rPr>
      </w:pPr>
      <w:r w:rsidRPr="00482A44">
        <w:rPr>
          <w:rFonts w:asciiTheme="majorHAnsi" w:eastAsia="Times New Roman" w:hAnsiTheme="majorHAnsi" w:cstheme="majorHAnsi"/>
        </w:rPr>
        <w:t>c) B</w:t>
      </w:r>
      <w:r w:rsidR="00253BFF" w:rsidRPr="00482A44">
        <w:rPr>
          <w:rFonts w:asciiTheme="majorHAnsi" w:eastAsia="Times New Roman" w:hAnsiTheme="majorHAnsi" w:cstheme="majorHAnsi"/>
        </w:rPr>
        <w:t>ao gồm các quy trình báo cáo an toàn;</w:t>
      </w:r>
    </w:p>
    <w:p w14:paraId="68961A83" w14:textId="6965BAA5" w:rsidR="00253BFF" w:rsidRPr="00482A44" w:rsidRDefault="00F948D6" w:rsidP="00F948D6">
      <w:pPr>
        <w:spacing w:before="120" w:after="120"/>
        <w:ind w:firstLine="720"/>
        <w:jc w:val="both"/>
        <w:rPr>
          <w:rFonts w:asciiTheme="majorHAnsi" w:eastAsia="Times New Roman" w:hAnsiTheme="majorHAnsi" w:cstheme="majorHAnsi"/>
        </w:rPr>
      </w:pPr>
      <w:r w:rsidRPr="00482A44">
        <w:rPr>
          <w:rFonts w:asciiTheme="majorHAnsi" w:eastAsia="Times New Roman" w:hAnsiTheme="majorHAnsi" w:cstheme="majorHAnsi"/>
        </w:rPr>
        <w:t>d) N</w:t>
      </w:r>
      <w:r w:rsidR="00253BFF" w:rsidRPr="00482A44">
        <w:rPr>
          <w:rFonts w:asciiTheme="majorHAnsi" w:eastAsia="Times New Roman" w:hAnsiTheme="majorHAnsi" w:cstheme="majorHAnsi"/>
        </w:rPr>
        <w:t xml:space="preserve">êu rõ các loại hành vi không thể chấp nhận liên quan đến hoạt động hàng không của </w:t>
      </w:r>
      <w:r w:rsidR="00334F1F" w:rsidRPr="00482A44">
        <w:rPr>
          <w:rFonts w:asciiTheme="majorHAnsi" w:eastAsia="Times New Roman" w:hAnsiTheme="majorHAnsi" w:cstheme="majorHAnsi"/>
        </w:rPr>
        <w:t>tổ chức cung cấp dịch vụ</w:t>
      </w:r>
      <w:r w:rsidR="00D07F25" w:rsidRPr="00482A44">
        <w:rPr>
          <w:rFonts w:asciiTheme="majorHAnsi" w:eastAsia="Times New Roman" w:hAnsiTheme="majorHAnsi" w:cstheme="majorHAnsi"/>
        </w:rPr>
        <w:t xml:space="preserve"> hàng không</w:t>
      </w:r>
      <w:r w:rsidR="00253BFF" w:rsidRPr="00482A44">
        <w:rPr>
          <w:rFonts w:asciiTheme="majorHAnsi" w:eastAsia="Times New Roman" w:hAnsiTheme="majorHAnsi" w:cstheme="majorHAnsi"/>
        </w:rPr>
        <w:t xml:space="preserve"> và bao gồm các trường hợp mà hành động kỷ luật sẽ không được áp dụng;</w:t>
      </w:r>
    </w:p>
    <w:p w14:paraId="6184004F" w14:textId="6139517F" w:rsidR="00253BFF" w:rsidRPr="00482A44" w:rsidRDefault="00F948D6" w:rsidP="00F948D6">
      <w:pPr>
        <w:spacing w:before="120" w:after="120"/>
        <w:ind w:firstLine="720"/>
        <w:jc w:val="both"/>
        <w:rPr>
          <w:rFonts w:asciiTheme="majorHAnsi" w:eastAsia="Times New Roman" w:hAnsiTheme="majorHAnsi" w:cstheme="majorHAnsi"/>
        </w:rPr>
      </w:pPr>
      <w:r w:rsidRPr="00482A44">
        <w:rPr>
          <w:rFonts w:asciiTheme="majorHAnsi" w:eastAsia="Times New Roman" w:hAnsiTheme="majorHAnsi" w:cstheme="majorHAnsi"/>
        </w:rPr>
        <w:t>đ) Đ</w:t>
      </w:r>
      <w:r w:rsidR="00253BFF" w:rsidRPr="00482A44">
        <w:rPr>
          <w:rFonts w:asciiTheme="majorHAnsi" w:eastAsia="Times New Roman" w:hAnsiTheme="majorHAnsi" w:cstheme="majorHAnsi"/>
        </w:rPr>
        <w:t xml:space="preserve">ược ký bởi người </w:t>
      </w:r>
      <w:r w:rsidR="00117BB8" w:rsidRPr="00482A44">
        <w:rPr>
          <w:rFonts w:asciiTheme="majorHAnsi" w:eastAsia="Times New Roman" w:hAnsiTheme="majorHAnsi" w:cstheme="majorHAnsi"/>
        </w:rPr>
        <w:t>đứng đầu</w:t>
      </w:r>
      <w:r w:rsidR="00253BFF" w:rsidRPr="00482A44">
        <w:rPr>
          <w:rFonts w:asciiTheme="majorHAnsi" w:eastAsia="Times New Roman" w:hAnsiTheme="majorHAnsi" w:cstheme="majorHAnsi"/>
        </w:rPr>
        <w:t xml:space="preserve"> của tổ chức</w:t>
      </w:r>
      <w:r w:rsidR="00754303" w:rsidRPr="00482A44">
        <w:rPr>
          <w:rFonts w:asciiTheme="majorHAnsi" w:eastAsia="Times New Roman" w:hAnsiTheme="majorHAnsi" w:cstheme="majorHAnsi"/>
        </w:rPr>
        <w:t xml:space="preserve"> theo quy định của pháp luậ</w:t>
      </w:r>
      <w:r w:rsidR="00A20C9B" w:rsidRPr="00482A44">
        <w:rPr>
          <w:rFonts w:asciiTheme="majorHAnsi" w:eastAsia="Times New Roman" w:hAnsiTheme="majorHAnsi" w:cstheme="majorHAnsi"/>
        </w:rPr>
        <w:t>t</w:t>
      </w:r>
      <w:r w:rsidR="00253BFF" w:rsidRPr="00482A44">
        <w:rPr>
          <w:rFonts w:asciiTheme="majorHAnsi" w:eastAsia="Times New Roman" w:hAnsiTheme="majorHAnsi" w:cstheme="majorHAnsi"/>
        </w:rPr>
        <w:t>;</w:t>
      </w:r>
    </w:p>
    <w:p w14:paraId="25166AB1" w14:textId="013C466C" w:rsidR="00253BFF" w:rsidRPr="00482A44" w:rsidRDefault="00F948D6" w:rsidP="00F948D6">
      <w:pPr>
        <w:spacing w:before="120" w:after="120"/>
        <w:ind w:firstLine="720"/>
        <w:jc w:val="both"/>
        <w:rPr>
          <w:rFonts w:asciiTheme="majorHAnsi" w:eastAsia="Times New Roman" w:hAnsiTheme="majorHAnsi" w:cstheme="majorHAnsi"/>
        </w:rPr>
      </w:pPr>
      <w:r w:rsidRPr="00482A44">
        <w:rPr>
          <w:rFonts w:asciiTheme="majorHAnsi" w:eastAsia="Times New Roman" w:hAnsiTheme="majorHAnsi" w:cstheme="majorHAnsi"/>
        </w:rPr>
        <w:t>e) Đ</w:t>
      </w:r>
      <w:r w:rsidR="00253BFF" w:rsidRPr="00482A44">
        <w:rPr>
          <w:rFonts w:asciiTheme="majorHAnsi" w:eastAsia="Times New Roman" w:hAnsiTheme="majorHAnsi" w:cstheme="majorHAnsi"/>
        </w:rPr>
        <w:t xml:space="preserve">ược </w:t>
      </w:r>
      <w:r w:rsidR="002B4278" w:rsidRPr="00482A44">
        <w:rPr>
          <w:rFonts w:asciiTheme="majorHAnsi" w:eastAsia="Times New Roman" w:hAnsiTheme="majorHAnsi" w:cstheme="majorHAnsi"/>
        </w:rPr>
        <w:t>phổ biến</w:t>
      </w:r>
      <w:r w:rsidR="00253BFF" w:rsidRPr="00482A44">
        <w:rPr>
          <w:rFonts w:asciiTheme="majorHAnsi" w:eastAsia="Times New Roman" w:hAnsiTheme="majorHAnsi" w:cstheme="majorHAnsi"/>
        </w:rPr>
        <w:t xml:space="preserve"> trong toàn bộ tổ chứ</w:t>
      </w:r>
      <w:r w:rsidR="003877A6" w:rsidRPr="00482A44">
        <w:rPr>
          <w:rFonts w:asciiTheme="majorHAnsi" w:eastAsia="Times New Roman" w:hAnsiTheme="majorHAnsi" w:cstheme="majorHAnsi"/>
        </w:rPr>
        <w:t>c và đ</w:t>
      </w:r>
      <w:r w:rsidR="00253BFF" w:rsidRPr="00482A44">
        <w:rPr>
          <w:rFonts w:asciiTheme="majorHAnsi" w:eastAsia="Times New Roman" w:hAnsiTheme="majorHAnsi" w:cstheme="majorHAnsi"/>
        </w:rPr>
        <w:t xml:space="preserve">ược rà soát định kỳ </w:t>
      </w:r>
      <w:r w:rsidR="00B375EC" w:rsidRPr="00482A44">
        <w:rPr>
          <w:rFonts w:asciiTheme="majorHAnsi" w:eastAsia="Times New Roman" w:hAnsiTheme="majorHAnsi" w:cstheme="majorHAnsi"/>
        </w:rPr>
        <w:t xml:space="preserve">hàng năm </w:t>
      </w:r>
      <w:r w:rsidR="00253BFF" w:rsidRPr="00482A44">
        <w:rPr>
          <w:rFonts w:asciiTheme="majorHAnsi" w:eastAsia="Times New Roman" w:hAnsiTheme="majorHAnsi" w:cstheme="majorHAnsi"/>
        </w:rPr>
        <w:t>để bảo đảm phù hợp đối</w:t>
      </w:r>
      <w:r w:rsidR="007707F7" w:rsidRPr="00482A44">
        <w:rPr>
          <w:rFonts w:asciiTheme="majorHAnsi" w:eastAsia="Times New Roman" w:hAnsiTheme="majorHAnsi" w:cstheme="majorHAnsi"/>
        </w:rPr>
        <w:t xml:space="preserve"> </w:t>
      </w:r>
      <w:r w:rsidR="00925668" w:rsidRPr="00482A44">
        <w:rPr>
          <w:rFonts w:asciiTheme="majorHAnsi" w:eastAsia="Times New Roman" w:hAnsiTheme="majorHAnsi" w:cstheme="majorHAnsi"/>
        </w:rPr>
        <w:t xml:space="preserve">với </w:t>
      </w:r>
      <w:r w:rsidR="007707F7" w:rsidRPr="00482A44">
        <w:rPr>
          <w:rFonts w:asciiTheme="majorHAnsi" w:eastAsia="Times New Roman" w:hAnsiTheme="majorHAnsi" w:cstheme="majorHAnsi"/>
        </w:rPr>
        <w:t>hoạt động của</w:t>
      </w:r>
      <w:r w:rsidRPr="00482A44">
        <w:rPr>
          <w:rFonts w:asciiTheme="majorHAnsi" w:eastAsia="Times New Roman" w:hAnsiTheme="majorHAnsi" w:cstheme="majorHAnsi"/>
        </w:rPr>
        <w:t xml:space="preserve"> </w:t>
      </w:r>
      <w:r w:rsidR="00334F1F" w:rsidRPr="00482A44">
        <w:rPr>
          <w:rFonts w:asciiTheme="majorHAnsi" w:eastAsia="Times New Roman" w:hAnsiTheme="majorHAnsi" w:cstheme="majorHAnsi"/>
        </w:rPr>
        <w:t>tổ chức</w:t>
      </w:r>
      <w:r w:rsidR="00CB0CF5" w:rsidRPr="00482A44">
        <w:rPr>
          <w:rFonts w:asciiTheme="majorHAnsi" w:eastAsia="Times New Roman" w:hAnsiTheme="majorHAnsi" w:cstheme="majorHAnsi"/>
        </w:rPr>
        <w:t>, cá nhân</w:t>
      </w:r>
      <w:r w:rsidR="008C47A0">
        <w:rPr>
          <w:rFonts w:asciiTheme="majorHAnsi" w:eastAsia="Times New Roman" w:hAnsiTheme="majorHAnsi" w:cstheme="majorHAnsi"/>
        </w:rPr>
        <w:t>.</w:t>
      </w:r>
    </w:p>
    <w:p w14:paraId="274E8273" w14:textId="45034BF1" w:rsidR="007B795D" w:rsidRPr="00482A44" w:rsidRDefault="007B795D" w:rsidP="00F948D6">
      <w:pPr>
        <w:spacing w:before="120" w:after="120"/>
        <w:ind w:firstLine="720"/>
        <w:jc w:val="both"/>
        <w:rPr>
          <w:rFonts w:asciiTheme="majorHAnsi" w:eastAsia="Times New Roman" w:hAnsiTheme="majorHAnsi" w:cstheme="majorHAnsi"/>
        </w:rPr>
      </w:pPr>
      <w:r w:rsidRPr="00482A44">
        <w:rPr>
          <w:rFonts w:asciiTheme="majorHAnsi" w:eastAsia="Times New Roman" w:hAnsiTheme="majorHAnsi" w:cstheme="majorHAnsi"/>
        </w:rPr>
        <w:t>2</w:t>
      </w:r>
      <w:r w:rsidR="00DB3B74" w:rsidRPr="00482A44">
        <w:rPr>
          <w:rFonts w:asciiTheme="majorHAnsi" w:eastAsia="Times New Roman" w:hAnsiTheme="majorHAnsi" w:cstheme="majorHAnsi"/>
        </w:rPr>
        <w:t>.</w:t>
      </w:r>
      <w:r w:rsidRPr="00482A44">
        <w:rPr>
          <w:rFonts w:asciiTheme="majorHAnsi" w:eastAsia="Times New Roman" w:hAnsiTheme="majorHAnsi" w:cstheme="majorHAnsi"/>
        </w:rPr>
        <w:t xml:space="preserve"> Căn cứ trên chính sách an toàn, </w:t>
      </w:r>
      <w:r w:rsidR="00D21F64" w:rsidRPr="00482A44">
        <w:rPr>
          <w:rFonts w:asciiTheme="majorHAnsi" w:eastAsia="Times New Roman" w:hAnsiTheme="majorHAnsi" w:cstheme="majorHAnsi"/>
        </w:rPr>
        <w:t>tổ chức, cá nhân</w:t>
      </w:r>
      <w:r w:rsidR="00D21F64" w:rsidRPr="00482A44" w:rsidDel="00D21F64">
        <w:rPr>
          <w:rFonts w:asciiTheme="majorHAnsi" w:eastAsia="Times New Roman" w:hAnsiTheme="majorHAnsi" w:cstheme="majorHAnsi"/>
        </w:rPr>
        <w:t xml:space="preserve"> </w:t>
      </w:r>
      <w:r w:rsidRPr="00482A44">
        <w:rPr>
          <w:rFonts w:asciiTheme="majorHAnsi" w:eastAsia="Times New Roman" w:hAnsiTheme="majorHAnsi" w:cstheme="majorHAnsi"/>
        </w:rPr>
        <w:t>phải xác định các mục tiêu an toàn đáp ứng các quy định sau:</w:t>
      </w:r>
    </w:p>
    <w:p w14:paraId="09EF2BA8" w14:textId="4B5D6A45" w:rsidR="007B795D" w:rsidRPr="00482A44" w:rsidRDefault="00F948D6" w:rsidP="00F948D6">
      <w:pPr>
        <w:spacing w:before="120" w:after="120"/>
        <w:ind w:firstLine="720"/>
        <w:jc w:val="both"/>
        <w:rPr>
          <w:rFonts w:asciiTheme="majorHAnsi" w:eastAsia="Times New Roman" w:hAnsiTheme="majorHAnsi" w:cstheme="majorHAnsi"/>
        </w:rPr>
      </w:pPr>
      <w:r w:rsidRPr="00F2397E">
        <w:rPr>
          <w:rFonts w:asciiTheme="majorHAnsi" w:eastAsia="Times New Roman" w:hAnsiTheme="majorHAnsi" w:cstheme="majorHAnsi"/>
        </w:rPr>
        <w:t>a) L</w:t>
      </w:r>
      <w:r w:rsidR="007B795D" w:rsidRPr="00F2397E">
        <w:rPr>
          <w:rFonts w:asciiTheme="majorHAnsi" w:eastAsia="Times New Roman" w:hAnsiTheme="majorHAnsi" w:cstheme="majorHAnsi"/>
        </w:rPr>
        <w:t xml:space="preserve">àm cơ sở cho việc đo lường và giám sát hiệu quả an toàn theo quy định </w:t>
      </w:r>
      <w:r w:rsidR="00DB3B74" w:rsidRPr="00F2397E">
        <w:rPr>
          <w:rFonts w:asciiTheme="majorHAnsi" w:eastAsia="Times New Roman" w:hAnsiTheme="majorHAnsi" w:cstheme="majorHAnsi"/>
        </w:rPr>
        <w:t xml:space="preserve">tại </w:t>
      </w:r>
      <w:r w:rsidR="00FE0356">
        <w:rPr>
          <w:rFonts w:asciiTheme="majorHAnsi" w:eastAsia="Times New Roman" w:hAnsiTheme="majorHAnsi" w:cstheme="majorHAnsi"/>
          <w:lang w:val="en-US"/>
        </w:rPr>
        <w:t>Điều 8 Chương</w:t>
      </w:r>
      <w:r w:rsidR="00AF1C60">
        <w:rPr>
          <w:rFonts w:asciiTheme="majorHAnsi" w:eastAsia="Times New Roman" w:hAnsiTheme="majorHAnsi" w:cstheme="majorHAnsi"/>
        </w:rPr>
        <w:t xml:space="preserve"> </w:t>
      </w:r>
      <w:r w:rsidR="00AF1C60">
        <w:rPr>
          <w:rFonts w:asciiTheme="majorHAnsi" w:eastAsia="Times New Roman" w:hAnsiTheme="majorHAnsi" w:cstheme="majorHAnsi"/>
          <w:lang w:val="en-US"/>
        </w:rPr>
        <w:t>III</w:t>
      </w:r>
      <w:r w:rsidR="00FE0356">
        <w:rPr>
          <w:rFonts w:asciiTheme="majorHAnsi" w:eastAsia="Times New Roman" w:hAnsiTheme="majorHAnsi" w:cstheme="majorHAnsi"/>
          <w:lang w:val="en-US"/>
        </w:rPr>
        <w:t xml:space="preserve"> Phụ lục này</w:t>
      </w:r>
      <w:r w:rsidR="007B795D" w:rsidRPr="00F2397E">
        <w:rPr>
          <w:rFonts w:asciiTheme="majorHAnsi" w:eastAsia="Times New Roman" w:hAnsiTheme="majorHAnsi" w:cstheme="majorHAnsi"/>
        </w:rPr>
        <w:t>;</w:t>
      </w:r>
    </w:p>
    <w:p w14:paraId="376A7026" w14:textId="1DEAD12F" w:rsidR="007B795D" w:rsidRPr="00482A44" w:rsidRDefault="00F948D6" w:rsidP="00F948D6">
      <w:pPr>
        <w:spacing w:before="120" w:after="120"/>
        <w:ind w:firstLine="720"/>
        <w:jc w:val="both"/>
        <w:rPr>
          <w:rFonts w:asciiTheme="majorHAnsi" w:eastAsia="Times New Roman" w:hAnsiTheme="majorHAnsi" w:cstheme="majorHAnsi"/>
        </w:rPr>
      </w:pPr>
      <w:r w:rsidRPr="00482A44">
        <w:rPr>
          <w:rFonts w:asciiTheme="majorHAnsi" w:eastAsia="Times New Roman" w:hAnsiTheme="majorHAnsi" w:cstheme="majorHAnsi"/>
        </w:rPr>
        <w:t>b) P</w:t>
      </w:r>
      <w:r w:rsidR="007B795D" w:rsidRPr="00482A44">
        <w:rPr>
          <w:rFonts w:asciiTheme="majorHAnsi" w:eastAsia="Times New Roman" w:hAnsiTheme="majorHAnsi" w:cstheme="majorHAnsi"/>
        </w:rPr>
        <w:t>hản ánh cam kết duy trì hoặc liên tục cải tiến hiệu lực tổng thể của Hệ thống quản lý an toàn</w:t>
      </w:r>
      <w:r w:rsidR="00FB3686" w:rsidRPr="00482A44">
        <w:rPr>
          <w:rFonts w:asciiTheme="majorHAnsi" w:eastAsia="Times New Roman" w:hAnsiTheme="majorHAnsi" w:cstheme="majorHAnsi"/>
        </w:rPr>
        <w:t xml:space="preserve"> hàng không</w:t>
      </w:r>
      <w:r w:rsidR="007B795D" w:rsidRPr="00482A44">
        <w:rPr>
          <w:rFonts w:asciiTheme="majorHAnsi" w:eastAsia="Times New Roman" w:hAnsiTheme="majorHAnsi" w:cstheme="majorHAnsi"/>
        </w:rPr>
        <w:t xml:space="preserve"> (SMS);</w:t>
      </w:r>
    </w:p>
    <w:p w14:paraId="5630D85B" w14:textId="334D7999" w:rsidR="007B795D" w:rsidRPr="00482A44" w:rsidRDefault="00F948D6" w:rsidP="00F948D6">
      <w:pPr>
        <w:spacing w:before="120" w:after="120"/>
        <w:ind w:firstLine="720"/>
        <w:jc w:val="both"/>
        <w:rPr>
          <w:rFonts w:asciiTheme="majorHAnsi" w:eastAsia="Times New Roman" w:hAnsiTheme="majorHAnsi" w:cstheme="majorHAnsi"/>
        </w:rPr>
      </w:pPr>
      <w:r w:rsidRPr="00482A44">
        <w:rPr>
          <w:rFonts w:asciiTheme="majorHAnsi" w:eastAsia="Times New Roman" w:hAnsiTheme="majorHAnsi" w:cstheme="majorHAnsi"/>
        </w:rPr>
        <w:t>c) Đ</w:t>
      </w:r>
      <w:r w:rsidR="007B795D" w:rsidRPr="00482A44">
        <w:rPr>
          <w:rFonts w:asciiTheme="majorHAnsi" w:eastAsia="Times New Roman" w:hAnsiTheme="majorHAnsi" w:cstheme="majorHAnsi"/>
        </w:rPr>
        <w:t xml:space="preserve">ược </w:t>
      </w:r>
      <w:r w:rsidR="007E690D" w:rsidRPr="00482A44">
        <w:rPr>
          <w:rFonts w:asciiTheme="majorHAnsi" w:eastAsia="Times New Roman" w:hAnsiTheme="majorHAnsi" w:cstheme="majorHAnsi"/>
        </w:rPr>
        <w:t>phổ biến</w:t>
      </w:r>
      <w:r w:rsidRPr="00482A44">
        <w:rPr>
          <w:rFonts w:asciiTheme="majorHAnsi" w:eastAsia="Times New Roman" w:hAnsiTheme="majorHAnsi" w:cstheme="majorHAnsi"/>
        </w:rPr>
        <w:t xml:space="preserve"> trong toàn bộ tổ chức</w:t>
      </w:r>
      <w:r w:rsidR="007B795D" w:rsidRPr="00482A44">
        <w:rPr>
          <w:rFonts w:asciiTheme="majorHAnsi" w:eastAsia="Times New Roman" w:hAnsiTheme="majorHAnsi" w:cstheme="majorHAnsi"/>
        </w:rPr>
        <w:t xml:space="preserve"> và</w:t>
      </w:r>
      <w:r w:rsidR="00664350" w:rsidRPr="00482A44">
        <w:rPr>
          <w:rFonts w:asciiTheme="majorHAnsi" w:eastAsia="Times New Roman" w:hAnsiTheme="majorHAnsi" w:cstheme="majorHAnsi"/>
        </w:rPr>
        <w:t xml:space="preserve"> </w:t>
      </w:r>
      <w:r w:rsidR="007B795D" w:rsidRPr="00482A44">
        <w:rPr>
          <w:rFonts w:asciiTheme="majorHAnsi" w:eastAsia="Times New Roman" w:hAnsiTheme="majorHAnsi" w:cstheme="majorHAnsi"/>
        </w:rPr>
        <w:t>được rà soát định kỳ</w:t>
      </w:r>
      <w:r w:rsidR="00664350" w:rsidRPr="00482A44">
        <w:rPr>
          <w:rFonts w:asciiTheme="majorHAnsi" w:eastAsia="Times New Roman" w:hAnsiTheme="majorHAnsi" w:cstheme="majorHAnsi"/>
        </w:rPr>
        <w:t xml:space="preserve"> hàng năm</w:t>
      </w:r>
      <w:r w:rsidR="007B795D" w:rsidRPr="00482A44">
        <w:rPr>
          <w:rFonts w:asciiTheme="majorHAnsi" w:eastAsia="Times New Roman" w:hAnsiTheme="majorHAnsi" w:cstheme="majorHAnsi"/>
        </w:rPr>
        <w:t xml:space="preserve"> để bảo đảm vẫn phù hợp và thích hợp đối với </w:t>
      </w:r>
      <w:r w:rsidR="003C2B92" w:rsidRPr="00482A44">
        <w:rPr>
          <w:rFonts w:asciiTheme="majorHAnsi" w:eastAsia="Times New Roman" w:hAnsiTheme="majorHAnsi" w:cstheme="majorHAnsi"/>
        </w:rPr>
        <w:t>tổ chức, cá nhân</w:t>
      </w:r>
      <w:r w:rsidR="00137A4A">
        <w:rPr>
          <w:rFonts w:asciiTheme="majorHAnsi" w:eastAsia="Times New Roman" w:hAnsiTheme="majorHAnsi" w:cstheme="majorHAnsi"/>
          <w:lang w:val="en-US"/>
        </w:rPr>
        <w:t xml:space="preserve"> hoạt động trong lĩnh vực</w:t>
      </w:r>
      <w:r w:rsidR="003C2B92" w:rsidRPr="00482A44" w:rsidDel="003C2B92">
        <w:rPr>
          <w:rFonts w:asciiTheme="majorHAnsi" w:eastAsia="Times New Roman" w:hAnsiTheme="majorHAnsi" w:cstheme="majorHAnsi"/>
        </w:rPr>
        <w:t xml:space="preserve"> </w:t>
      </w:r>
      <w:r w:rsidR="00DE73DA" w:rsidRPr="00482A44">
        <w:rPr>
          <w:rFonts w:asciiTheme="majorHAnsi" w:eastAsia="Times New Roman" w:hAnsiTheme="majorHAnsi" w:cstheme="majorHAnsi"/>
        </w:rPr>
        <w:t>hàng không</w:t>
      </w:r>
      <w:r w:rsidR="00137A4A">
        <w:rPr>
          <w:rFonts w:asciiTheme="majorHAnsi" w:eastAsia="Times New Roman" w:hAnsiTheme="majorHAnsi" w:cstheme="majorHAnsi"/>
          <w:lang w:val="en-US"/>
        </w:rPr>
        <w:t xml:space="preserve"> dân dụng</w:t>
      </w:r>
      <w:r w:rsidRPr="00482A44">
        <w:rPr>
          <w:rFonts w:asciiTheme="majorHAnsi" w:eastAsia="Times New Roman" w:hAnsiTheme="majorHAnsi" w:cstheme="majorHAnsi"/>
        </w:rPr>
        <w:t>.</w:t>
      </w:r>
    </w:p>
    <w:p w14:paraId="5AE03D28" w14:textId="2AC4F056" w:rsidR="00DB3B74" w:rsidRPr="00482A44" w:rsidRDefault="00162436" w:rsidP="003E6567">
      <w:pPr>
        <w:spacing w:before="120" w:after="120"/>
        <w:ind w:firstLine="720"/>
        <w:rPr>
          <w:rFonts w:asciiTheme="majorHAnsi" w:eastAsia="Times New Roman" w:hAnsiTheme="majorHAnsi" w:cstheme="majorHAnsi"/>
          <w:b/>
          <w:bCs/>
        </w:rPr>
      </w:pPr>
      <w:r w:rsidRPr="00482A44">
        <w:rPr>
          <w:rFonts w:asciiTheme="majorHAnsi" w:eastAsia="Times New Roman" w:hAnsiTheme="majorHAnsi" w:cstheme="majorHAnsi"/>
          <w:b/>
          <w:bCs/>
        </w:rPr>
        <w:t>Điều</w:t>
      </w:r>
      <w:r w:rsidR="00DB3B74" w:rsidRPr="00482A44">
        <w:rPr>
          <w:rFonts w:asciiTheme="majorHAnsi" w:eastAsia="Times New Roman" w:hAnsiTheme="majorHAnsi" w:cstheme="majorHAnsi"/>
          <w:b/>
          <w:bCs/>
        </w:rPr>
        <w:t xml:space="preserve"> 2</w:t>
      </w:r>
      <w:r w:rsidR="00F948D6" w:rsidRPr="00482A44">
        <w:rPr>
          <w:rFonts w:asciiTheme="majorHAnsi" w:eastAsia="Times New Roman" w:hAnsiTheme="majorHAnsi" w:cstheme="majorHAnsi"/>
          <w:b/>
          <w:bCs/>
        </w:rPr>
        <w:t>.</w:t>
      </w:r>
      <w:r w:rsidR="00DB3B74" w:rsidRPr="00482A44">
        <w:rPr>
          <w:rFonts w:asciiTheme="majorHAnsi" w:eastAsia="Times New Roman" w:hAnsiTheme="majorHAnsi" w:cstheme="majorHAnsi"/>
          <w:b/>
          <w:bCs/>
        </w:rPr>
        <w:t xml:space="preserve"> Trách nhiệm giải trình và trách nhiệm về an toàn</w:t>
      </w:r>
    </w:p>
    <w:p w14:paraId="47D477E8" w14:textId="249CAE4B" w:rsidR="0058111E" w:rsidRPr="00482A44" w:rsidRDefault="00DB3B74" w:rsidP="003E6567">
      <w:pPr>
        <w:spacing w:before="120" w:after="120"/>
        <w:ind w:firstLine="720"/>
        <w:rPr>
          <w:rFonts w:asciiTheme="majorHAnsi" w:eastAsia="Times New Roman" w:hAnsiTheme="majorHAnsi" w:cstheme="majorHAnsi"/>
        </w:rPr>
      </w:pPr>
      <w:r w:rsidRPr="00482A44">
        <w:rPr>
          <w:rFonts w:asciiTheme="majorHAnsi" w:eastAsia="Times New Roman" w:hAnsiTheme="majorHAnsi" w:cstheme="majorHAnsi"/>
        </w:rPr>
        <w:t xml:space="preserve">Tổ chức, cá nhân </w:t>
      </w:r>
      <w:r w:rsidR="0058111E" w:rsidRPr="00482A44">
        <w:rPr>
          <w:rFonts w:asciiTheme="majorHAnsi" w:eastAsia="Times New Roman" w:hAnsiTheme="majorHAnsi" w:cstheme="majorHAnsi"/>
        </w:rPr>
        <w:t>phải:</w:t>
      </w:r>
    </w:p>
    <w:p w14:paraId="3D08E496" w14:textId="32F7881C" w:rsidR="0058111E" w:rsidRPr="00482A44" w:rsidRDefault="00F948D6" w:rsidP="003E6567">
      <w:pPr>
        <w:spacing w:before="120" w:after="120"/>
        <w:ind w:firstLine="720"/>
        <w:jc w:val="both"/>
        <w:rPr>
          <w:rFonts w:asciiTheme="majorHAnsi" w:eastAsia="Times New Roman" w:hAnsiTheme="majorHAnsi" w:cstheme="majorHAnsi"/>
        </w:rPr>
      </w:pPr>
      <w:r w:rsidRPr="00482A44">
        <w:rPr>
          <w:rFonts w:asciiTheme="majorHAnsi" w:eastAsia="Times New Roman" w:hAnsiTheme="majorHAnsi" w:cstheme="majorHAnsi"/>
        </w:rPr>
        <w:t>1. X</w:t>
      </w:r>
      <w:r w:rsidR="0058111E" w:rsidRPr="00482A44">
        <w:rPr>
          <w:rFonts w:asciiTheme="majorHAnsi" w:eastAsia="Times New Roman" w:hAnsiTheme="majorHAnsi" w:cstheme="majorHAnsi"/>
        </w:rPr>
        <w:t xml:space="preserve">ác định </w:t>
      </w:r>
      <w:r w:rsidR="006F2D17" w:rsidRPr="00482A44">
        <w:rPr>
          <w:rFonts w:asciiTheme="majorHAnsi" w:eastAsia="Times New Roman" w:hAnsiTheme="majorHAnsi" w:cstheme="majorHAnsi"/>
        </w:rPr>
        <w:t>trách nhiệm của người đứng đầu</w:t>
      </w:r>
      <w:r w:rsidR="004C7038" w:rsidRPr="00482A44">
        <w:rPr>
          <w:rFonts w:asciiTheme="majorHAnsi" w:eastAsia="Times New Roman" w:hAnsiTheme="majorHAnsi" w:cstheme="majorHAnsi"/>
        </w:rPr>
        <w:t xml:space="preserve"> tổ chức theo quy định của pháp luật</w:t>
      </w:r>
      <w:r w:rsidR="00FA5E5C">
        <w:rPr>
          <w:rFonts w:asciiTheme="majorHAnsi" w:eastAsia="Times New Roman" w:hAnsiTheme="majorHAnsi" w:cstheme="majorHAnsi"/>
          <w:lang w:val="en-US"/>
        </w:rPr>
        <w:t>,</w:t>
      </w:r>
      <w:r w:rsidR="0058111E" w:rsidRPr="00482A44">
        <w:rPr>
          <w:rFonts w:asciiTheme="majorHAnsi" w:eastAsia="Times New Roman" w:hAnsiTheme="majorHAnsi" w:cstheme="majorHAnsi"/>
        </w:rPr>
        <w:t xml:space="preserve"> </w:t>
      </w:r>
      <w:r w:rsidR="003B7BE8" w:rsidRPr="00482A44">
        <w:rPr>
          <w:rFonts w:asciiTheme="majorHAnsi" w:eastAsia="Times New Roman" w:hAnsiTheme="majorHAnsi" w:cstheme="majorHAnsi"/>
        </w:rPr>
        <w:t xml:space="preserve">chịu </w:t>
      </w:r>
      <w:r w:rsidR="004C7038" w:rsidRPr="00482A44">
        <w:rPr>
          <w:rFonts w:asciiTheme="majorHAnsi" w:eastAsia="Times New Roman" w:hAnsiTheme="majorHAnsi" w:cstheme="majorHAnsi"/>
        </w:rPr>
        <w:t>trách nhiệm pháp lý cao nhất</w:t>
      </w:r>
      <w:r w:rsidR="006F2D17" w:rsidRPr="00482A44">
        <w:rPr>
          <w:rFonts w:asciiTheme="majorHAnsi" w:eastAsia="Times New Roman" w:hAnsiTheme="majorHAnsi" w:cstheme="majorHAnsi"/>
        </w:rPr>
        <w:t xml:space="preserve"> và</w:t>
      </w:r>
      <w:r w:rsidR="00A06C67" w:rsidRPr="00482A44">
        <w:rPr>
          <w:rFonts w:asciiTheme="majorHAnsi" w:eastAsia="Times New Roman" w:hAnsiTheme="majorHAnsi" w:cstheme="majorHAnsi"/>
        </w:rPr>
        <w:t xml:space="preserve"> cuối cùng</w:t>
      </w:r>
      <w:r w:rsidR="004C7038" w:rsidRPr="00482A44">
        <w:rPr>
          <w:rFonts w:asciiTheme="majorHAnsi" w:eastAsia="Times New Roman" w:hAnsiTheme="majorHAnsi" w:cstheme="majorHAnsi"/>
        </w:rPr>
        <w:t xml:space="preserve"> </w:t>
      </w:r>
      <w:r w:rsidR="0058111E" w:rsidRPr="00482A44">
        <w:rPr>
          <w:rFonts w:asciiTheme="majorHAnsi" w:eastAsia="Times New Roman" w:hAnsiTheme="majorHAnsi" w:cstheme="majorHAnsi"/>
        </w:rPr>
        <w:t>đối với việc triển khai và duy trì</w:t>
      </w:r>
      <w:r w:rsidR="00592975" w:rsidRPr="00482A44">
        <w:rPr>
          <w:rFonts w:asciiTheme="majorHAnsi" w:eastAsia="Times New Roman" w:hAnsiTheme="majorHAnsi" w:cstheme="majorHAnsi"/>
        </w:rPr>
        <w:t xml:space="preserve"> hiệu quả </w:t>
      </w:r>
      <w:r w:rsidR="0058111E" w:rsidRPr="00482A44">
        <w:rPr>
          <w:rFonts w:asciiTheme="majorHAnsi" w:eastAsia="Times New Roman" w:hAnsiTheme="majorHAnsi" w:cstheme="majorHAnsi"/>
        </w:rPr>
        <w:t>Hệ thống quản lý an toàn</w:t>
      </w:r>
      <w:r w:rsidR="00053127" w:rsidRPr="00482A44">
        <w:rPr>
          <w:rFonts w:asciiTheme="majorHAnsi" w:eastAsia="Times New Roman" w:hAnsiTheme="majorHAnsi" w:cstheme="majorHAnsi"/>
        </w:rPr>
        <w:t xml:space="preserve"> hàng không</w:t>
      </w:r>
      <w:r w:rsidR="00812561" w:rsidRPr="00482A44">
        <w:rPr>
          <w:rFonts w:asciiTheme="majorHAnsi" w:eastAsia="Times New Roman" w:hAnsiTheme="majorHAnsi" w:cstheme="majorHAnsi"/>
        </w:rPr>
        <w:t>.</w:t>
      </w:r>
    </w:p>
    <w:p w14:paraId="19361826" w14:textId="070A4143" w:rsidR="0058111E" w:rsidRPr="00482A44" w:rsidRDefault="00F948D6" w:rsidP="003E6567">
      <w:pPr>
        <w:spacing w:before="120" w:after="120"/>
        <w:ind w:firstLine="720"/>
        <w:jc w:val="both"/>
        <w:rPr>
          <w:rFonts w:asciiTheme="majorHAnsi" w:eastAsia="Times New Roman" w:hAnsiTheme="majorHAnsi" w:cstheme="majorHAnsi"/>
        </w:rPr>
      </w:pPr>
      <w:r w:rsidRPr="00482A44">
        <w:rPr>
          <w:rFonts w:asciiTheme="majorHAnsi" w:eastAsia="Times New Roman" w:hAnsiTheme="majorHAnsi" w:cstheme="majorHAnsi"/>
        </w:rPr>
        <w:t>2. X</w:t>
      </w:r>
      <w:r w:rsidR="0058111E" w:rsidRPr="00482A44">
        <w:rPr>
          <w:rFonts w:asciiTheme="majorHAnsi" w:eastAsia="Times New Roman" w:hAnsiTheme="majorHAnsi" w:cstheme="majorHAnsi"/>
        </w:rPr>
        <w:t xml:space="preserve">ác định </w:t>
      </w:r>
      <w:r w:rsidR="005B0EB4" w:rsidRPr="00482A44">
        <w:rPr>
          <w:rFonts w:asciiTheme="majorHAnsi" w:eastAsia="Times New Roman" w:hAnsiTheme="majorHAnsi" w:cstheme="majorHAnsi"/>
        </w:rPr>
        <w:t xml:space="preserve">đầy đủ chức năng, nhiệm vụ, quyền hạn bằng văn bản </w:t>
      </w:r>
      <w:r w:rsidR="0058111E" w:rsidRPr="00482A44">
        <w:rPr>
          <w:rFonts w:asciiTheme="majorHAnsi" w:eastAsia="Times New Roman" w:hAnsiTheme="majorHAnsi" w:cstheme="majorHAnsi"/>
        </w:rPr>
        <w:t xml:space="preserve">về an toàn </w:t>
      </w:r>
      <w:r w:rsidR="005601BA" w:rsidRPr="00482A44">
        <w:rPr>
          <w:rFonts w:asciiTheme="majorHAnsi" w:eastAsia="Times New Roman" w:hAnsiTheme="majorHAnsi" w:cstheme="majorHAnsi"/>
        </w:rPr>
        <w:t xml:space="preserve">và phổ biến </w:t>
      </w:r>
      <w:r w:rsidR="001A230D">
        <w:rPr>
          <w:rFonts w:asciiTheme="majorHAnsi" w:eastAsia="Times New Roman" w:hAnsiTheme="majorHAnsi" w:cstheme="majorHAnsi"/>
        </w:rPr>
        <w:t>trong toàn bộ tổ chức.</w:t>
      </w:r>
    </w:p>
    <w:p w14:paraId="1569C177" w14:textId="63511835" w:rsidR="0058111E" w:rsidRPr="00482A44" w:rsidRDefault="00F948D6" w:rsidP="003E6567">
      <w:pPr>
        <w:spacing w:before="120" w:after="120"/>
        <w:ind w:firstLine="720"/>
        <w:jc w:val="both"/>
        <w:rPr>
          <w:rFonts w:asciiTheme="majorHAnsi" w:eastAsia="Times New Roman" w:hAnsiTheme="majorHAnsi" w:cstheme="majorHAnsi"/>
        </w:rPr>
      </w:pPr>
      <w:r w:rsidRPr="00482A44">
        <w:rPr>
          <w:rFonts w:asciiTheme="majorHAnsi" w:eastAsia="Times New Roman" w:hAnsiTheme="majorHAnsi" w:cstheme="majorHAnsi"/>
        </w:rPr>
        <w:lastRenderedPageBreak/>
        <w:t>3. X</w:t>
      </w:r>
      <w:r w:rsidR="0058111E" w:rsidRPr="00482A44">
        <w:rPr>
          <w:rFonts w:asciiTheme="majorHAnsi" w:eastAsia="Times New Roman" w:hAnsiTheme="majorHAnsi" w:cstheme="majorHAnsi"/>
        </w:rPr>
        <w:t>ác định các cấp quản lý có thẩm quyền ra quyết định liên quan đến mức độ chấp nhận rủi ro an toàn.</w:t>
      </w:r>
    </w:p>
    <w:p w14:paraId="1A8EA69B" w14:textId="6044CC7C" w:rsidR="00717BF5" w:rsidRPr="00482A44" w:rsidRDefault="00162436" w:rsidP="003E6567">
      <w:pPr>
        <w:spacing w:before="120" w:after="120"/>
        <w:ind w:firstLine="720"/>
        <w:rPr>
          <w:rFonts w:asciiTheme="majorHAnsi" w:eastAsia="Times New Roman" w:hAnsiTheme="majorHAnsi" w:cstheme="majorHAnsi"/>
          <w:b/>
          <w:bCs/>
        </w:rPr>
      </w:pPr>
      <w:r w:rsidRPr="00482A44">
        <w:rPr>
          <w:rFonts w:asciiTheme="majorHAnsi" w:eastAsia="Times New Roman" w:hAnsiTheme="majorHAnsi" w:cstheme="majorHAnsi"/>
          <w:b/>
          <w:bCs/>
        </w:rPr>
        <w:t>Điều</w:t>
      </w:r>
      <w:r w:rsidR="00DB3B74" w:rsidRPr="00482A44">
        <w:rPr>
          <w:rFonts w:asciiTheme="majorHAnsi" w:eastAsia="Times New Roman" w:hAnsiTheme="majorHAnsi" w:cstheme="majorHAnsi"/>
          <w:b/>
          <w:bCs/>
        </w:rPr>
        <w:t xml:space="preserve"> 3</w:t>
      </w:r>
      <w:r w:rsidR="00F948D6" w:rsidRPr="00482A44">
        <w:rPr>
          <w:rFonts w:asciiTheme="majorHAnsi" w:eastAsia="Times New Roman" w:hAnsiTheme="majorHAnsi" w:cstheme="majorHAnsi"/>
          <w:b/>
          <w:bCs/>
        </w:rPr>
        <w:t>.</w:t>
      </w:r>
      <w:r w:rsidR="00DB3B74" w:rsidRPr="00482A44">
        <w:rPr>
          <w:rFonts w:asciiTheme="majorHAnsi" w:eastAsia="Times New Roman" w:hAnsiTheme="majorHAnsi" w:cstheme="majorHAnsi"/>
          <w:b/>
          <w:bCs/>
        </w:rPr>
        <w:t xml:space="preserve"> </w:t>
      </w:r>
      <w:r w:rsidR="00717BF5" w:rsidRPr="00482A44">
        <w:rPr>
          <w:rFonts w:asciiTheme="majorHAnsi" w:eastAsia="Times New Roman" w:hAnsiTheme="majorHAnsi" w:cstheme="majorHAnsi"/>
          <w:b/>
          <w:bCs/>
        </w:rPr>
        <w:t>Bổ nhiệm nhân sự an toàn chủ chốt</w:t>
      </w:r>
    </w:p>
    <w:p w14:paraId="6D9A4A8B" w14:textId="1A301564" w:rsidR="00717BF5" w:rsidRPr="00482A44" w:rsidRDefault="00F948D6" w:rsidP="003C1C54">
      <w:pPr>
        <w:spacing w:before="120" w:after="120"/>
        <w:ind w:firstLine="720"/>
        <w:jc w:val="both"/>
        <w:rPr>
          <w:rFonts w:asciiTheme="majorHAnsi" w:eastAsia="Times New Roman" w:hAnsiTheme="majorHAnsi" w:cstheme="majorHAnsi"/>
        </w:rPr>
      </w:pPr>
      <w:r w:rsidRPr="00482A44">
        <w:rPr>
          <w:rFonts w:asciiTheme="majorHAnsi" w:eastAsia="Times New Roman" w:hAnsiTheme="majorHAnsi" w:cstheme="majorHAnsi"/>
        </w:rPr>
        <w:t xml:space="preserve">1. </w:t>
      </w:r>
      <w:r w:rsidR="00F44793" w:rsidRPr="00482A44">
        <w:rPr>
          <w:rFonts w:asciiTheme="majorHAnsi" w:eastAsia="Times New Roman" w:hAnsiTheme="majorHAnsi" w:cstheme="majorHAnsi"/>
        </w:rPr>
        <w:t>T</w:t>
      </w:r>
      <w:r w:rsidR="00467A7D" w:rsidRPr="00482A44">
        <w:rPr>
          <w:rFonts w:asciiTheme="majorHAnsi" w:eastAsia="Times New Roman" w:hAnsiTheme="majorHAnsi" w:cstheme="majorHAnsi"/>
        </w:rPr>
        <w:t>ổ chức, cá nhân</w:t>
      </w:r>
      <w:r w:rsidR="00467A7D" w:rsidRPr="00482A44" w:rsidDel="00467A7D">
        <w:rPr>
          <w:rFonts w:asciiTheme="majorHAnsi" w:eastAsia="Times New Roman" w:hAnsiTheme="majorHAnsi" w:cstheme="majorHAnsi"/>
        </w:rPr>
        <w:t xml:space="preserve"> </w:t>
      </w:r>
      <w:r w:rsidR="00717BF5" w:rsidRPr="00482A44">
        <w:rPr>
          <w:rFonts w:asciiTheme="majorHAnsi" w:eastAsia="Times New Roman" w:hAnsiTheme="majorHAnsi" w:cstheme="majorHAnsi"/>
        </w:rPr>
        <w:t xml:space="preserve">phải bổ nhiệm </w:t>
      </w:r>
      <w:r w:rsidR="00D51CD9" w:rsidRPr="00482A44">
        <w:rPr>
          <w:rFonts w:asciiTheme="majorHAnsi" w:eastAsia="Times New Roman" w:hAnsiTheme="majorHAnsi" w:cstheme="majorHAnsi"/>
        </w:rPr>
        <w:t>người chịu trách nhiệm chính về</w:t>
      </w:r>
      <w:r w:rsidR="00717BF5" w:rsidRPr="00482A44">
        <w:rPr>
          <w:rFonts w:asciiTheme="majorHAnsi" w:eastAsia="Times New Roman" w:hAnsiTheme="majorHAnsi" w:cstheme="majorHAnsi"/>
        </w:rPr>
        <w:t xml:space="preserve"> quản lý an toàn chịu trách nhiệm triển khai và duy trì SMS.</w:t>
      </w:r>
    </w:p>
    <w:p w14:paraId="532AA637" w14:textId="15DF574B" w:rsidR="00717BF5" w:rsidRPr="00482A44" w:rsidRDefault="00F948D6" w:rsidP="003C1C54">
      <w:pPr>
        <w:spacing w:before="120" w:after="120"/>
        <w:ind w:firstLine="720"/>
        <w:jc w:val="both"/>
        <w:rPr>
          <w:rFonts w:asciiTheme="majorHAnsi" w:eastAsia="Times New Roman" w:hAnsiTheme="majorHAnsi" w:cstheme="majorHAnsi"/>
        </w:rPr>
      </w:pPr>
      <w:r w:rsidRPr="00482A44">
        <w:rPr>
          <w:rFonts w:asciiTheme="majorHAnsi" w:eastAsia="Times New Roman" w:hAnsiTheme="majorHAnsi" w:cstheme="majorHAnsi"/>
        </w:rPr>
        <w:t xml:space="preserve">2. </w:t>
      </w:r>
      <w:r w:rsidR="00D51CD9" w:rsidRPr="00482A44">
        <w:rPr>
          <w:rFonts w:asciiTheme="majorHAnsi" w:eastAsia="Times New Roman" w:hAnsiTheme="majorHAnsi" w:cstheme="majorHAnsi"/>
        </w:rPr>
        <w:t xml:space="preserve">Người chịu trách nhiệm chính về quản lý an toàn có thể </w:t>
      </w:r>
      <w:r w:rsidR="00717BF5" w:rsidRPr="00482A44">
        <w:rPr>
          <w:rFonts w:asciiTheme="majorHAnsi" w:eastAsia="Times New Roman" w:hAnsiTheme="majorHAnsi" w:cstheme="majorHAnsi"/>
        </w:rPr>
        <w:t>kiêm nhiệm với các nhiệm vụ khác</w:t>
      </w:r>
      <w:r w:rsidR="00D51CD9" w:rsidRPr="00482A44">
        <w:rPr>
          <w:rFonts w:asciiTheme="majorHAnsi" w:eastAsia="Times New Roman" w:hAnsiTheme="majorHAnsi" w:cstheme="majorHAnsi"/>
        </w:rPr>
        <w:t xml:space="preserve"> trong tổ chức khi đáp ứng các</w:t>
      </w:r>
      <w:r w:rsidR="00717BF5" w:rsidRPr="00482A44">
        <w:rPr>
          <w:rFonts w:asciiTheme="majorHAnsi" w:eastAsia="Times New Roman" w:hAnsiTheme="majorHAnsi" w:cstheme="majorHAnsi"/>
        </w:rPr>
        <w:t xml:space="preserve"> điều kiện không dẫn đến xung đột lợi ích</w:t>
      </w:r>
      <w:r w:rsidR="00D51CD9" w:rsidRPr="00482A44">
        <w:rPr>
          <w:rFonts w:asciiTheme="majorHAnsi" w:eastAsia="Times New Roman" w:hAnsiTheme="majorHAnsi" w:cstheme="majorHAnsi"/>
        </w:rPr>
        <w:t xml:space="preserve"> theo quy định của Tài liệu h</w:t>
      </w:r>
      <w:r w:rsidR="00717BF5" w:rsidRPr="00482A44">
        <w:rPr>
          <w:rFonts w:asciiTheme="majorHAnsi" w:eastAsia="Times New Roman" w:hAnsiTheme="majorHAnsi" w:cstheme="majorHAnsi"/>
        </w:rPr>
        <w:t>ướng dẫn</w:t>
      </w:r>
      <w:r w:rsidR="007C4D41">
        <w:rPr>
          <w:rFonts w:asciiTheme="majorHAnsi" w:eastAsia="Times New Roman" w:hAnsiTheme="majorHAnsi" w:cstheme="majorHAnsi"/>
          <w:lang w:val="en-US"/>
        </w:rPr>
        <w:t xml:space="preserve"> quản lý an toàn</w:t>
      </w:r>
      <w:r w:rsidR="00717BF5" w:rsidRPr="00482A44">
        <w:rPr>
          <w:rFonts w:asciiTheme="majorHAnsi" w:eastAsia="Times New Roman" w:hAnsiTheme="majorHAnsi" w:cstheme="majorHAnsi"/>
        </w:rPr>
        <w:t xml:space="preserve"> 9859</w:t>
      </w:r>
      <w:r w:rsidR="00D51CD9" w:rsidRPr="00482A44">
        <w:rPr>
          <w:rFonts w:asciiTheme="majorHAnsi" w:eastAsia="Times New Roman" w:hAnsiTheme="majorHAnsi" w:cstheme="majorHAnsi"/>
        </w:rPr>
        <w:t xml:space="preserve"> của ICAO.</w:t>
      </w:r>
    </w:p>
    <w:p w14:paraId="6313D73F" w14:textId="5A60FCCE" w:rsidR="00E33DD4" w:rsidRPr="00482A44" w:rsidRDefault="00162436" w:rsidP="003C1C54">
      <w:pPr>
        <w:spacing w:before="120" w:after="120"/>
        <w:ind w:firstLine="720"/>
        <w:rPr>
          <w:rFonts w:asciiTheme="majorHAnsi" w:eastAsia="Times New Roman" w:hAnsiTheme="majorHAnsi" w:cstheme="majorHAnsi"/>
          <w:b/>
          <w:bCs/>
        </w:rPr>
      </w:pPr>
      <w:r w:rsidRPr="00482A44">
        <w:rPr>
          <w:rFonts w:asciiTheme="majorHAnsi" w:eastAsia="Times New Roman" w:hAnsiTheme="majorHAnsi" w:cstheme="majorHAnsi"/>
          <w:b/>
          <w:bCs/>
        </w:rPr>
        <w:t>Điều</w:t>
      </w:r>
      <w:r w:rsidR="008B037C" w:rsidRPr="00482A44">
        <w:rPr>
          <w:rFonts w:asciiTheme="majorHAnsi" w:eastAsia="Times New Roman" w:hAnsiTheme="majorHAnsi" w:cstheme="majorHAnsi"/>
          <w:b/>
          <w:bCs/>
        </w:rPr>
        <w:t xml:space="preserve"> 4</w:t>
      </w:r>
      <w:r w:rsidR="00F948D6" w:rsidRPr="00482A44">
        <w:rPr>
          <w:rFonts w:asciiTheme="majorHAnsi" w:eastAsia="Times New Roman" w:hAnsiTheme="majorHAnsi" w:cstheme="majorHAnsi"/>
          <w:b/>
          <w:bCs/>
        </w:rPr>
        <w:t>.</w:t>
      </w:r>
      <w:r w:rsidR="008B037C" w:rsidRPr="00482A44">
        <w:rPr>
          <w:rFonts w:asciiTheme="majorHAnsi" w:eastAsia="Times New Roman" w:hAnsiTheme="majorHAnsi" w:cstheme="majorHAnsi"/>
          <w:b/>
          <w:bCs/>
        </w:rPr>
        <w:t xml:space="preserve"> </w:t>
      </w:r>
      <w:r w:rsidR="00E33DD4" w:rsidRPr="00482A44">
        <w:rPr>
          <w:rFonts w:asciiTheme="majorHAnsi" w:eastAsia="Times New Roman" w:hAnsiTheme="majorHAnsi" w:cstheme="majorHAnsi"/>
          <w:b/>
          <w:bCs/>
        </w:rPr>
        <w:t>Phối hợp kế hoạch ứng phó khẩn nguy</w:t>
      </w:r>
    </w:p>
    <w:p w14:paraId="0B3581FA" w14:textId="4E77F256" w:rsidR="00E33DD4" w:rsidRPr="00482A44" w:rsidRDefault="00014371" w:rsidP="003C1C54">
      <w:pPr>
        <w:spacing w:before="120" w:after="120"/>
        <w:ind w:firstLine="720"/>
        <w:jc w:val="both"/>
        <w:rPr>
          <w:rFonts w:asciiTheme="majorHAnsi" w:eastAsia="Times New Roman" w:hAnsiTheme="majorHAnsi" w:cstheme="majorHAnsi"/>
        </w:rPr>
      </w:pPr>
      <w:r w:rsidRPr="00482A44">
        <w:rPr>
          <w:rFonts w:asciiTheme="majorHAnsi" w:eastAsia="Times New Roman" w:hAnsiTheme="majorHAnsi" w:cstheme="majorHAnsi"/>
        </w:rPr>
        <w:t>T</w:t>
      </w:r>
      <w:r w:rsidR="00F767DE" w:rsidRPr="00482A44">
        <w:rPr>
          <w:rFonts w:asciiTheme="majorHAnsi" w:eastAsia="Times New Roman" w:hAnsiTheme="majorHAnsi" w:cstheme="majorHAnsi"/>
        </w:rPr>
        <w:t>ổ chức, cá nhân</w:t>
      </w:r>
      <w:r w:rsidR="00F767DE" w:rsidRPr="00482A44" w:rsidDel="00F767DE">
        <w:rPr>
          <w:rFonts w:asciiTheme="majorHAnsi" w:eastAsia="Times New Roman" w:hAnsiTheme="majorHAnsi" w:cstheme="majorHAnsi"/>
        </w:rPr>
        <w:t xml:space="preserve"> </w:t>
      </w:r>
      <w:r w:rsidR="00330F80" w:rsidRPr="00482A44">
        <w:rPr>
          <w:rFonts w:asciiTheme="majorHAnsi" w:eastAsia="Times New Roman" w:hAnsiTheme="majorHAnsi" w:cstheme="majorHAnsi"/>
        </w:rPr>
        <w:t>phải</w:t>
      </w:r>
      <w:r w:rsidR="00E33DD4" w:rsidRPr="00482A44">
        <w:rPr>
          <w:rFonts w:asciiTheme="majorHAnsi" w:eastAsia="Times New Roman" w:hAnsiTheme="majorHAnsi" w:cstheme="majorHAnsi"/>
        </w:rPr>
        <w:t xml:space="preserve"> thiết lập và duy trì kế hoạch ứng phó khẩn nguy đối với tai nạn, sự cố và các tình huống khẩn nguy hàng không</w:t>
      </w:r>
      <w:r w:rsidR="009566E6" w:rsidRPr="00482A44">
        <w:rPr>
          <w:rFonts w:asciiTheme="majorHAnsi" w:eastAsia="Times New Roman" w:hAnsiTheme="majorHAnsi" w:cstheme="majorHAnsi"/>
        </w:rPr>
        <w:t xml:space="preserve"> và</w:t>
      </w:r>
      <w:r w:rsidR="00E33DD4" w:rsidRPr="00482A44">
        <w:rPr>
          <w:rFonts w:asciiTheme="majorHAnsi" w:eastAsia="Times New Roman" w:hAnsiTheme="majorHAnsi" w:cstheme="majorHAnsi"/>
        </w:rPr>
        <w:t xml:space="preserve"> phải bảo đảm kế hoạch này được đồng bộ với các kế hoạch ứng phó khẩn nguy của các tổ chức có liên quan cần phối hợp trong quá trình cung cấp dịch vụ hàng không.</w:t>
      </w:r>
    </w:p>
    <w:p w14:paraId="3C1340DD" w14:textId="0EC92D26" w:rsidR="00D50D57" w:rsidRPr="00482A44" w:rsidRDefault="00162436" w:rsidP="003C1C54">
      <w:pPr>
        <w:spacing w:before="120" w:after="120"/>
        <w:ind w:firstLine="720"/>
        <w:rPr>
          <w:rFonts w:asciiTheme="majorHAnsi" w:eastAsia="Times New Roman" w:hAnsiTheme="majorHAnsi" w:cstheme="majorHAnsi"/>
          <w:b/>
          <w:bCs/>
        </w:rPr>
      </w:pPr>
      <w:r w:rsidRPr="00482A44">
        <w:rPr>
          <w:rFonts w:asciiTheme="majorHAnsi" w:eastAsia="Times New Roman" w:hAnsiTheme="majorHAnsi" w:cstheme="majorHAnsi"/>
          <w:b/>
          <w:bCs/>
        </w:rPr>
        <w:t xml:space="preserve">Điều </w:t>
      </w:r>
      <w:r w:rsidR="008B037C" w:rsidRPr="00482A44">
        <w:rPr>
          <w:rFonts w:asciiTheme="majorHAnsi" w:eastAsia="Times New Roman" w:hAnsiTheme="majorHAnsi" w:cstheme="majorHAnsi"/>
          <w:b/>
          <w:bCs/>
        </w:rPr>
        <w:t>5</w:t>
      </w:r>
      <w:r w:rsidR="00F948D6" w:rsidRPr="00482A44">
        <w:rPr>
          <w:rFonts w:asciiTheme="majorHAnsi" w:eastAsia="Times New Roman" w:hAnsiTheme="majorHAnsi" w:cstheme="majorHAnsi"/>
          <w:b/>
          <w:bCs/>
        </w:rPr>
        <w:t>.</w:t>
      </w:r>
      <w:r w:rsidR="008B037C" w:rsidRPr="00482A44">
        <w:rPr>
          <w:rFonts w:asciiTheme="majorHAnsi" w:eastAsia="Times New Roman" w:hAnsiTheme="majorHAnsi" w:cstheme="majorHAnsi"/>
          <w:b/>
          <w:bCs/>
        </w:rPr>
        <w:t xml:space="preserve"> </w:t>
      </w:r>
      <w:r w:rsidR="00D50D57" w:rsidRPr="00482A44">
        <w:rPr>
          <w:rFonts w:asciiTheme="majorHAnsi" w:eastAsia="Times New Roman" w:hAnsiTheme="majorHAnsi" w:cstheme="majorHAnsi"/>
          <w:b/>
          <w:bCs/>
        </w:rPr>
        <w:t xml:space="preserve">Tài liệu </w:t>
      </w:r>
      <w:r w:rsidR="00D44BCA" w:rsidRPr="00482A44">
        <w:rPr>
          <w:rFonts w:asciiTheme="majorHAnsi" w:eastAsia="Times New Roman" w:hAnsiTheme="majorHAnsi" w:cstheme="majorHAnsi"/>
          <w:b/>
          <w:bCs/>
        </w:rPr>
        <w:t xml:space="preserve">Hệ thống quản lý an toàn </w:t>
      </w:r>
      <w:r w:rsidR="00342D0A" w:rsidRPr="00482A44">
        <w:rPr>
          <w:rFonts w:asciiTheme="majorHAnsi" w:eastAsia="Times New Roman" w:hAnsiTheme="majorHAnsi" w:cstheme="majorHAnsi"/>
          <w:b/>
          <w:bCs/>
        </w:rPr>
        <w:t>hàng không</w:t>
      </w:r>
    </w:p>
    <w:p w14:paraId="49AC3234" w14:textId="6BA26BDF" w:rsidR="00D50D57" w:rsidRPr="00482A44" w:rsidRDefault="00D50D57" w:rsidP="003C1C54">
      <w:pPr>
        <w:spacing w:before="120" w:after="120"/>
        <w:ind w:firstLine="720"/>
        <w:jc w:val="both"/>
        <w:rPr>
          <w:rFonts w:asciiTheme="majorHAnsi" w:eastAsia="Times New Roman" w:hAnsiTheme="majorHAnsi" w:cstheme="majorHAnsi"/>
        </w:rPr>
      </w:pPr>
      <w:r w:rsidRPr="00482A44">
        <w:rPr>
          <w:rFonts w:asciiTheme="majorHAnsi" w:eastAsia="Times New Roman" w:hAnsiTheme="majorHAnsi" w:cstheme="majorHAnsi"/>
        </w:rPr>
        <w:t>1</w:t>
      </w:r>
      <w:r w:rsidR="008B037C" w:rsidRPr="00482A44">
        <w:rPr>
          <w:rFonts w:asciiTheme="majorHAnsi" w:eastAsia="Times New Roman" w:hAnsiTheme="majorHAnsi" w:cstheme="majorHAnsi"/>
        </w:rPr>
        <w:t>.</w:t>
      </w:r>
      <w:r w:rsidRPr="00482A44">
        <w:rPr>
          <w:rFonts w:asciiTheme="majorHAnsi" w:eastAsia="Times New Roman" w:hAnsiTheme="majorHAnsi" w:cstheme="majorHAnsi"/>
        </w:rPr>
        <w:t xml:space="preserve"> </w:t>
      </w:r>
      <w:r w:rsidR="00334F1F" w:rsidRPr="00482A44">
        <w:rPr>
          <w:rFonts w:asciiTheme="majorHAnsi" w:eastAsia="Times New Roman" w:hAnsiTheme="majorHAnsi" w:cstheme="majorHAnsi"/>
        </w:rPr>
        <w:t>Tổ chức</w:t>
      </w:r>
      <w:r w:rsidR="000A4C4C" w:rsidRPr="00482A44">
        <w:rPr>
          <w:rFonts w:asciiTheme="majorHAnsi" w:eastAsia="Times New Roman" w:hAnsiTheme="majorHAnsi" w:cstheme="majorHAnsi"/>
        </w:rPr>
        <w:t xml:space="preserve">, cá nhân </w:t>
      </w:r>
      <w:r w:rsidRPr="00482A44">
        <w:rPr>
          <w:rFonts w:asciiTheme="majorHAnsi" w:eastAsia="Times New Roman" w:hAnsiTheme="majorHAnsi" w:cstheme="majorHAnsi"/>
        </w:rPr>
        <w:t xml:space="preserve">phải xây dựng và duy trì </w:t>
      </w:r>
      <w:r w:rsidR="006E1BFD" w:rsidRPr="00482A44">
        <w:rPr>
          <w:rFonts w:asciiTheme="majorHAnsi" w:eastAsia="Times New Roman" w:hAnsiTheme="majorHAnsi" w:cstheme="majorHAnsi"/>
        </w:rPr>
        <w:t>tài liệu hướng dẫn hệ thống quản lý an toàn</w:t>
      </w:r>
      <w:r w:rsidR="001A230D">
        <w:rPr>
          <w:rFonts w:asciiTheme="majorHAnsi" w:eastAsia="Times New Roman" w:hAnsiTheme="majorHAnsi" w:cstheme="majorHAnsi"/>
          <w:lang w:val="en-US"/>
        </w:rPr>
        <w:t xml:space="preserve"> hàng không</w:t>
      </w:r>
      <w:r w:rsidRPr="00482A44">
        <w:rPr>
          <w:rFonts w:asciiTheme="majorHAnsi" w:eastAsia="Times New Roman" w:hAnsiTheme="majorHAnsi" w:cstheme="majorHAnsi"/>
        </w:rPr>
        <w:t>, trong đó mô tả:</w:t>
      </w:r>
    </w:p>
    <w:p w14:paraId="6E0EDF83" w14:textId="0C0C0639" w:rsidR="00D50D57" w:rsidRPr="00482A44" w:rsidRDefault="00F948D6" w:rsidP="003C1C54">
      <w:pPr>
        <w:spacing w:before="120" w:after="120"/>
        <w:ind w:firstLine="720"/>
        <w:jc w:val="both"/>
        <w:rPr>
          <w:rFonts w:asciiTheme="majorHAnsi" w:eastAsia="Times New Roman" w:hAnsiTheme="majorHAnsi" w:cstheme="majorHAnsi"/>
          <w:lang w:val="en-US"/>
        </w:rPr>
      </w:pPr>
      <w:r w:rsidRPr="00482A44">
        <w:rPr>
          <w:rFonts w:asciiTheme="majorHAnsi" w:eastAsia="Times New Roman" w:hAnsiTheme="majorHAnsi" w:cstheme="majorHAnsi"/>
          <w:lang w:val="en-US"/>
        </w:rPr>
        <w:t>a) C</w:t>
      </w:r>
      <w:r w:rsidR="00D50D57" w:rsidRPr="00482A44">
        <w:rPr>
          <w:rFonts w:asciiTheme="majorHAnsi" w:eastAsia="Times New Roman" w:hAnsiTheme="majorHAnsi" w:cstheme="majorHAnsi"/>
          <w:lang w:val="en-US"/>
        </w:rPr>
        <w:t>hính sách an toàn, mục tiêu và nguồn lực;</w:t>
      </w:r>
    </w:p>
    <w:p w14:paraId="4BA190A3" w14:textId="4EFE26F8" w:rsidR="00D50D57" w:rsidRPr="00482A44" w:rsidRDefault="00F948D6" w:rsidP="003C1C54">
      <w:pPr>
        <w:spacing w:before="120" w:after="120"/>
        <w:ind w:firstLine="720"/>
        <w:jc w:val="both"/>
        <w:rPr>
          <w:rFonts w:asciiTheme="majorHAnsi" w:eastAsia="Times New Roman" w:hAnsiTheme="majorHAnsi" w:cstheme="majorHAnsi"/>
          <w:lang w:val="en-US"/>
        </w:rPr>
      </w:pPr>
      <w:r w:rsidRPr="00482A44">
        <w:rPr>
          <w:rFonts w:asciiTheme="majorHAnsi" w:eastAsia="Times New Roman" w:hAnsiTheme="majorHAnsi" w:cstheme="majorHAnsi"/>
          <w:lang w:val="en-US"/>
        </w:rPr>
        <w:t>b) C</w:t>
      </w:r>
      <w:r w:rsidR="00D50D57" w:rsidRPr="00482A44">
        <w:rPr>
          <w:rFonts w:asciiTheme="majorHAnsi" w:eastAsia="Times New Roman" w:hAnsiTheme="majorHAnsi" w:cstheme="majorHAnsi"/>
          <w:lang w:val="en-US"/>
        </w:rPr>
        <w:t>ác yêu cầu của SMS</w:t>
      </w:r>
      <w:r w:rsidR="00EE7702" w:rsidRPr="00482A44">
        <w:rPr>
          <w:rFonts w:asciiTheme="majorHAnsi" w:eastAsia="Times New Roman" w:hAnsiTheme="majorHAnsi" w:cstheme="majorHAnsi"/>
          <w:lang w:val="en-US"/>
        </w:rPr>
        <w:t xml:space="preserve"> đối với quản lý rủi ro an toàn, bảo</w:t>
      </w:r>
      <w:r w:rsidR="008A12F5" w:rsidRPr="00482A44">
        <w:rPr>
          <w:rFonts w:asciiTheme="majorHAnsi" w:eastAsia="Times New Roman" w:hAnsiTheme="majorHAnsi" w:cstheme="majorHAnsi"/>
          <w:lang w:val="en-US"/>
        </w:rPr>
        <w:t xml:space="preserve"> đảm</w:t>
      </w:r>
      <w:r w:rsidR="00EE7702" w:rsidRPr="00482A44">
        <w:rPr>
          <w:rFonts w:asciiTheme="majorHAnsi" w:eastAsia="Times New Roman" w:hAnsiTheme="majorHAnsi" w:cstheme="majorHAnsi"/>
          <w:lang w:val="en-US"/>
        </w:rPr>
        <w:t xml:space="preserve"> an toàn và thúc đẩy an toàn</w:t>
      </w:r>
      <w:r w:rsidR="00D50D57" w:rsidRPr="00482A44">
        <w:rPr>
          <w:rFonts w:asciiTheme="majorHAnsi" w:eastAsia="Times New Roman" w:hAnsiTheme="majorHAnsi" w:cstheme="majorHAnsi"/>
          <w:lang w:val="en-US"/>
        </w:rPr>
        <w:t>;</w:t>
      </w:r>
    </w:p>
    <w:p w14:paraId="1036945C" w14:textId="33002439" w:rsidR="00D50D57" w:rsidRPr="00482A44" w:rsidRDefault="00F948D6" w:rsidP="003C1C54">
      <w:pPr>
        <w:spacing w:before="120" w:after="120"/>
        <w:ind w:firstLine="720"/>
        <w:jc w:val="both"/>
        <w:rPr>
          <w:rFonts w:asciiTheme="majorHAnsi" w:eastAsia="Times New Roman" w:hAnsiTheme="majorHAnsi" w:cstheme="majorHAnsi"/>
          <w:lang w:val="en-US"/>
        </w:rPr>
      </w:pPr>
      <w:r w:rsidRPr="00482A44">
        <w:rPr>
          <w:rFonts w:asciiTheme="majorHAnsi" w:eastAsia="Times New Roman" w:hAnsiTheme="majorHAnsi" w:cstheme="majorHAnsi"/>
          <w:lang w:val="en-US"/>
        </w:rPr>
        <w:t>c) C</w:t>
      </w:r>
      <w:r w:rsidR="00D50D57" w:rsidRPr="00482A44">
        <w:rPr>
          <w:rFonts w:asciiTheme="majorHAnsi" w:eastAsia="Times New Roman" w:hAnsiTheme="majorHAnsi" w:cstheme="majorHAnsi"/>
          <w:lang w:val="en-US"/>
        </w:rPr>
        <w:t xml:space="preserve">ác </w:t>
      </w:r>
      <w:r w:rsidRPr="00482A44">
        <w:rPr>
          <w:rFonts w:asciiTheme="majorHAnsi" w:eastAsia="Times New Roman" w:hAnsiTheme="majorHAnsi" w:cstheme="majorHAnsi"/>
          <w:lang w:val="en-US"/>
        </w:rPr>
        <w:t>quy trình và thủ tục của SMS;</w:t>
      </w:r>
    </w:p>
    <w:p w14:paraId="18E64A6B" w14:textId="67322D6D" w:rsidR="00D50D57" w:rsidRPr="00482A44" w:rsidRDefault="00F948D6" w:rsidP="003C1C54">
      <w:pPr>
        <w:spacing w:before="120" w:after="120"/>
        <w:ind w:firstLine="720"/>
        <w:jc w:val="both"/>
        <w:rPr>
          <w:rFonts w:asciiTheme="majorHAnsi" w:eastAsia="Times New Roman" w:hAnsiTheme="majorHAnsi" w:cstheme="majorHAnsi"/>
          <w:lang w:val="en-US"/>
        </w:rPr>
      </w:pPr>
      <w:r w:rsidRPr="00482A44">
        <w:rPr>
          <w:rFonts w:asciiTheme="majorHAnsi" w:eastAsia="Times New Roman" w:hAnsiTheme="majorHAnsi" w:cstheme="majorHAnsi"/>
          <w:lang w:val="en-US"/>
        </w:rPr>
        <w:t>d) T</w:t>
      </w:r>
      <w:r w:rsidR="00D50D57" w:rsidRPr="00482A44">
        <w:rPr>
          <w:rFonts w:asciiTheme="majorHAnsi" w:eastAsia="Times New Roman" w:hAnsiTheme="majorHAnsi" w:cstheme="majorHAnsi"/>
          <w:lang w:val="en-US"/>
        </w:rPr>
        <w:t>rách nhiệm giải trình, trách nhiệm và thẩm quyền đối với các quy trình và thủ tục của SMS.</w:t>
      </w:r>
    </w:p>
    <w:p w14:paraId="5CFE61FC" w14:textId="3D95EEEB" w:rsidR="00D50D57" w:rsidRDefault="00D50D57" w:rsidP="003C1C54">
      <w:pPr>
        <w:spacing w:before="120" w:after="120"/>
        <w:ind w:firstLine="720"/>
        <w:jc w:val="both"/>
        <w:rPr>
          <w:rFonts w:asciiTheme="majorHAnsi" w:eastAsia="Times New Roman" w:hAnsiTheme="majorHAnsi" w:cstheme="majorHAnsi"/>
          <w:lang w:val="en-US"/>
        </w:rPr>
      </w:pPr>
      <w:r w:rsidRPr="00482A44">
        <w:rPr>
          <w:rFonts w:asciiTheme="majorHAnsi" w:eastAsia="Times New Roman" w:hAnsiTheme="majorHAnsi" w:cstheme="majorHAnsi"/>
          <w:lang w:val="en-US"/>
        </w:rPr>
        <w:t>2</w:t>
      </w:r>
      <w:r w:rsidR="00E603FF" w:rsidRPr="00482A44">
        <w:rPr>
          <w:rFonts w:asciiTheme="majorHAnsi" w:eastAsia="Times New Roman" w:hAnsiTheme="majorHAnsi" w:cstheme="majorHAnsi"/>
          <w:lang w:val="en-US"/>
        </w:rPr>
        <w:t>.</w:t>
      </w:r>
      <w:r w:rsidRPr="00482A44">
        <w:rPr>
          <w:rFonts w:asciiTheme="majorHAnsi" w:eastAsia="Times New Roman" w:hAnsiTheme="majorHAnsi" w:cstheme="majorHAnsi"/>
          <w:lang w:val="en-US"/>
        </w:rPr>
        <w:t xml:space="preserve"> </w:t>
      </w:r>
      <w:r w:rsidR="007220CF" w:rsidRPr="00482A44">
        <w:rPr>
          <w:rFonts w:asciiTheme="majorHAnsi" w:eastAsia="Times New Roman" w:hAnsiTheme="majorHAnsi" w:cstheme="majorHAnsi"/>
        </w:rPr>
        <w:t xml:space="preserve">Tổ chức, cá nhân </w:t>
      </w:r>
      <w:r w:rsidRPr="00482A44">
        <w:rPr>
          <w:rFonts w:asciiTheme="majorHAnsi" w:eastAsia="Times New Roman" w:hAnsiTheme="majorHAnsi" w:cstheme="majorHAnsi"/>
          <w:lang w:val="en-US"/>
        </w:rPr>
        <w:t>phải xây dựng và duy trì các hồ sơ vận hành SMS như một phần của tài liệu SMS.</w:t>
      </w:r>
    </w:p>
    <w:p w14:paraId="3BFB833D" w14:textId="77777777" w:rsidR="00882A49" w:rsidRPr="00482A44" w:rsidRDefault="00882A49" w:rsidP="003C1C54">
      <w:pPr>
        <w:spacing w:before="120" w:after="120"/>
        <w:ind w:firstLine="720"/>
        <w:jc w:val="both"/>
        <w:rPr>
          <w:rFonts w:asciiTheme="majorHAnsi" w:eastAsia="Times New Roman" w:hAnsiTheme="majorHAnsi" w:cstheme="majorHAnsi"/>
          <w:lang w:val="en-US"/>
        </w:rPr>
      </w:pPr>
    </w:p>
    <w:p w14:paraId="5A67EEFA" w14:textId="3051529B" w:rsidR="00D8213E" w:rsidRDefault="003F5B5F" w:rsidP="00D8213E">
      <w:pPr>
        <w:jc w:val="center"/>
        <w:rPr>
          <w:rFonts w:asciiTheme="majorHAnsi" w:hAnsiTheme="majorHAnsi" w:cstheme="majorHAnsi"/>
          <w:b/>
          <w:bCs/>
          <w:lang w:val="en-US"/>
        </w:rPr>
      </w:pPr>
      <w:r w:rsidRPr="00482A44">
        <w:rPr>
          <w:rFonts w:asciiTheme="majorHAnsi" w:hAnsiTheme="majorHAnsi" w:cstheme="majorHAnsi"/>
          <w:b/>
          <w:bCs/>
          <w:lang w:val="en-US"/>
        </w:rPr>
        <w:t>Chương</w:t>
      </w:r>
      <w:r w:rsidRPr="00482A44">
        <w:rPr>
          <w:rFonts w:asciiTheme="majorHAnsi" w:hAnsiTheme="majorHAnsi" w:cstheme="majorHAnsi"/>
          <w:b/>
          <w:bCs/>
        </w:rPr>
        <w:t xml:space="preserve"> </w:t>
      </w:r>
      <w:r w:rsidR="00D8213E">
        <w:rPr>
          <w:rFonts w:asciiTheme="majorHAnsi" w:hAnsiTheme="majorHAnsi" w:cstheme="majorHAnsi"/>
          <w:b/>
          <w:bCs/>
          <w:lang w:val="en-US"/>
        </w:rPr>
        <w:t>II</w:t>
      </w:r>
    </w:p>
    <w:p w14:paraId="3ADAC5DF" w14:textId="0D904CC3" w:rsidR="00D8213E" w:rsidRDefault="00D8213E" w:rsidP="00D8213E">
      <w:pPr>
        <w:jc w:val="center"/>
        <w:rPr>
          <w:rFonts w:asciiTheme="majorHAnsi" w:hAnsiTheme="majorHAnsi" w:cstheme="majorHAnsi"/>
          <w:b/>
          <w:bCs/>
          <w:lang w:val="en-US"/>
        </w:rPr>
      </w:pPr>
      <w:r>
        <w:rPr>
          <w:rFonts w:asciiTheme="majorHAnsi" w:hAnsiTheme="majorHAnsi" w:cstheme="majorHAnsi"/>
          <w:b/>
          <w:bCs/>
          <w:lang w:val="en-US"/>
        </w:rPr>
        <w:t>QUẢN LÝ RỦI RO AN TOÀN</w:t>
      </w:r>
    </w:p>
    <w:p w14:paraId="4B5CD197" w14:textId="7E006D0D" w:rsidR="005B559C" w:rsidRPr="00482A44" w:rsidRDefault="00162436" w:rsidP="003C1C54">
      <w:pPr>
        <w:spacing w:before="120" w:after="120"/>
        <w:ind w:firstLine="720"/>
        <w:jc w:val="both"/>
        <w:rPr>
          <w:rFonts w:asciiTheme="majorHAnsi" w:hAnsiTheme="majorHAnsi" w:cstheme="majorHAnsi"/>
          <w:b/>
          <w:bCs/>
        </w:rPr>
      </w:pPr>
      <w:r w:rsidRPr="00482A44">
        <w:rPr>
          <w:rFonts w:asciiTheme="majorHAnsi" w:hAnsiTheme="majorHAnsi" w:cstheme="majorHAnsi"/>
          <w:b/>
          <w:bCs/>
        </w:rPr>
        <w:t>Điều</w:t>
      </w:r>
      <w:r w:rsidR="005B559C" w:rsidRPr="00482A44">
        <w:rPr>
          <w:rFonts w:asciiTheme="majorHAnsi" w:hAnsiTheme="majorHAnsi" w:cstheme="majorHAnsi"/>
          <w:b/>
          <w:bCs/>
        </w:rPr>
        <w:t xml:space="preserve"> </w:t>
      </w:r>
      <w:r w:rsidRPr="00482A44">
        <w:rPr>
          <w:rFonts w:asciiTheme="majorHAnsi" w:hAnsiTheme="majorHAnsi" w:cstheme="majorHAnsi"/>
          <w:b/>
          <w:bCs/>
        </w:rPr>
        <w:t>6</w:t>
      </w:r>
      <w:r w:rsidR="00F948D6" w:rsidRPr="00482A44">
        <w:rPr>
          <w:rFonts w:asciiTheme="majorHAnsi" w:hAnsiTheme="majorHAnsi" w:cstheme="majorHAnsi"/>
          <w:b/>
          <w:bCs/>
        </w:rPr>
        <w:t>.</w:t>
      </w:r>
      <w:r w:rsidR="005B559C" w:rsidRPr="00482A44">
        <w:rPr>
          <w:rFonts w:asciiTheme="majorHAnsi" w:hAnsiTheme="majorHAnsi" w:cstheme="majorHAnsi"/>
          <w:b/>
          <w:bCs/>
        </w:rPr>
        <w:t xml:space="preserve"> Nhận diện mối nguy</w:t>
      </w:r>
    </w:p>
    <w:p w14:paraId="731F3566" w14:textId="28E6BE07" w:rsidR="006D77FA" w:rsidRPr="00482A44" w:rsidRDefault="006D77FA" w:rsidP="003C1C54">
      <w:pPr>
        <w:spacing w:before="120" w:after="120"/>
        <w:ind w:firstLine="720"/>
        <w:jc w:val="both"/>
        <w:rPr>
          <w:rFonts w:asciiTheme="majorHAnsi" w:hAnsiTheme="majorHAnsi" w:cstheme="majorHAnsi"/>
        </w:rPr>
      </w:pPr>
      <w:r w:rsidRPr="00482A44">
        <w:rPr>
          <w:rFonts w:asciiTheme="majorHAnsi" w:hAnsiTheme="majorHAnsi" w:cstheme="majorHAnsi"/>
        </w:rPr>
        <w:t>1</w:t>
      </w:r>
      <w:r w:rsidR="00AE3397" w:rsidRPr="00482A44">
        <w:rPr>
          <w:rFonts w:asciiTheme="majorHAnsi" w:hAnsiTheme="majorHAnsi" w:cstheme="majorHAnsi"/>
        </w:rPr>
        <w:t>.</w:t>
      </w:r>
      <w:r w:rsidRPr="00482A44">
        <w:rPr>
          <w:rFonts w:asciiTheme="majorHAnsi" w:hAnsiTheme="majorHAnsi" w:cstheme="majorHAnsi"/>
        </w:rPr>
        <w:t xml:space="preserve"> </w:t>
      </w:r>
      <w:r w:rsidR="00036A70" w:rsidRPr="00482A44">
        <w:rPr>
          <w:rFonts w:asciiTheme="majorHAnsi" w:eastAsia="Times New Roman" w:hAnsiTheme="majorHAnsi" w:cstheme="majorHAnsi"/>
        </w:rPr>
        <w:t xml:space="preserve">Tổ chức, cá nhân </w:t>
      </w:r>
      <w:r w:rsidRPr="00482A44">
        <w:rPr>
          <w:rFonts w:asciiTheme="majorHAnsi" w:hAnsiTheme="majorHAnsi" w:cstheme="majorHAnsi"/>
        </w:rPr>
        <w:t>phải xây dựng và duy trì một quy trình nhằm nhận diện các mối nguy, bao gồm các mối nguy liên quan đến các giao diện nội bộ và bên ngoài, gắn với các sản phẩm hoặc dịch vụ hàng không của mình.</w:t>
      </w:r>
    </w:p>
    <w:p w14:paraId="1CE22ECE" w14:textId="28BDA82C" w:rsidR="00DB4F17" w:rsidRPr="00482A44" w:rsidRDefault="00DB4F17" w:rsidP="003C1C54">
      <w:pPr>
        <w:spacing w:before="120" w:after="120"/>
        <w:ind w:firstLine="720"/>
        <w:jc w:val="both"/>
        <w:rPr>
          <w:rFonts w:asciiTheme="majorHAnsi" w:hAnsiTheme="majorHAnsi" w:cstheme="majorHAnsi"/>
        </w:rPr>
      </w:pPr>
      <w:r w:rsidRPr="00482A44">
        <w:rPr>
          <w:rFonts w:asciiTheme="majorHAnsi" w:hAnsiTheme="majorHAnsi" w:cstheme="majorHAnsi"/>
        </w:rPr>
        <w:t>2</w:t>
      </w:r>
      <w:r w:rsidR="00D31C05" w:rsidRPr="00482A44">
        <w:rPr>
          <w:rFonts w:asciiTheme="majorHAnsi" w:hAnsiTheme="majorHAnsi" w:cstheme="majorHAnsi"/>
        </w:rPr>
        <w:t>.</w:t>
      </w:r>
      <w:r w:rsidRPr="00482A44">
        <w:rPr>
          <w:rFonts w:asciiTheme="majorHAnsi" w:hAnsiTheme="majorHAnsi" w:cstheme="majorHAnsi"/>
        </w:rPr>
        <w:t xml:space="preserve"> Việc nhận diện mối nguy phải dựa trên sự kết hợp giữa các phương pháp phản ứng và chủ động</w:t>
      </w:r>
      <w:r w:rsidR="009500AD" w:rsidRPr="00482A44">
        <w:rPr>
          <w:rFonts w:asciiTheme="majorHAnsi" w:hAnsiTheme="majorHAnsi" w:cstheme="majorHAnsi"/>
        </w:rPr>
        <w:t>.</w:t>
      </w:r>
    </w:p>
    <w:p w14:paraId="3EA4F956" w14:textId="3104631C" w:rsidR="005B559C" w:rsidRPr="00482A44" w:rsidRDefault="00162436" w:rsidP="003C1C54">
      <w:pPr>
        <w:spacing w:before="120" w:after="120"/>
        <w:ind w:firstLine="720"/>
        <w:jc w:val="both"/>
        <w:rPr>
          <w:rFonts w:asciiTheme="majorHAnsi" w:hAnsiTheme="majorHAnsi" w:cstheme="majorHAnsi"/>
          <w:b/>
          <w:bCs/>
        </w:rPr>
      </w:pPr>
      <w:r w:rsidRPr="00482A44">
        <w:rPr>
          <w:rFonts w:asciiTheme="majorHAnsi" w:hAnsiTheme="majorHAnsi" w:cstheme="majorHAnsi"/>
          <w:b/>
          <w:bCs/>
        </w:rPr>
        <w:t>Điều 7</w:t>
      </w:r>
      <w:r w:rsidR="00F948D6" w:rsidRPr="00482A44">
        <w:rPr>
          <w:rFonts w:asciiTheme="majorHAnsi" w:hAnsiTheme="majorHAnsi" w:cstheme="majorHAnsi"/>
          <w:b/>
          <w:bCs/>
        </w:rPr>
        <w:t>.</w:t>
      </w:r>
      <w:r w:rsidR="005B559C" w:rsidRPr="00482A44">
        <w:rPr>
          <w:rFonts w:asciiTheme="majorHAnsi" w:hAnsiTheme="majorHAnsi" w:cstheme="majorHAnsi"/>
          <w:b/>
          <w:bCs/>
        </w:rPr>
        <w:t xml:space="preserve"> Đánh giá và giảm thiểu rủi ro an toàn </w:t>
      </w:r>
    </w:p>
    <w:p w14:paraId="71DC406A" w14:textId="1566C65D" w:rsidR="00DB4F17" w:rsidRPr="00482A44" w:rsidRDefault="00972B38" w:rsidP="003C1C54">
      <w:pPr>
        <w:spacing w:before="120" w:after="120"/>
        <w:ind w:firstLine="720"/>
        <w:jc w:val="both"/>
        <w:rPr>
          <w:rFonts w:asciiTheme="majorHAnsi" w:hAnsiTheme="majorHAnsi" w:cstheme="majorHAnsi"/>
        </w:rPr>
      </w:pPr>
      <w:r w:rsidRPr="00482A44">
        <w:rPr>
          <w:rFonts w:asciiTheme="majorHAnsi" w:eastAsia="Times New Roman" w:hAnsiTheme="majorHAnsi" w:cstheme="majorHAnsi"/>
        </w:rPr>
        <w:t xml:space="preserve">Tổ chức, cá nhân </w:t>
      </w:r>
      <w:r w:rsidR="00DB4F17" w:rsidRPr="00482A44">
        <w:rPr>
          <w:rFonts w:asciiTheme="majorHAnsi" w:hAnsiTheme="majorHAnsi" w:cstheme="majorHAnsi"/>
        </w:rPr>
        <w:t>phải xây dựng và duy trì một quy trình bảo đảm việc phân tích, đánh giá và kiểm soát các rủi ro an toàn liên quan đến các mối nguy đã được nhận diện.</w:t>
      </w:r>
    </w:p>
    <w:p w14:paraId="0EF98939" w14:textId="77777777" w:rsidR="00F52B42" w:rsidRDefault="00F52B42" w:rsidP="00F52B42">
      <w:pPr>
        <w:jc w:val="center"/>
        <w:rPr>
          <w:rFonts w:asciiTheme="majorHAnsi" w:hAnsiTheme="majorHAnsi" w:cstheme="majorHAnsi"/>
          <w:b/>
          <w:bCs/>
          <w:lang w:val="en-US"/>
        </w:rPr>
      </w:pPr>
    </w:p>
    <w:p w14:paraId="0B2D55AB" w14:textId="67521293" w:rsidR="00F52B42" w:rsidRDefault="003F5B5F" w:rsidP="00F52B42">
      <w:pPr>
        <w:jc w:val="center"/>
        <w:rPr>
          <w:rFonts w:asciiTheme="majorHAnsi" w:hAnsiTheme="majorHAnsi" w:cstheme="majorHAnsi"/>
          <w:b/>
          <w:bCs/>
          <w:lang w:val="en-US"/>
        </w:rPr>
      </w:pPr>
      <w:r w:rsidRPr="00482A44">
        <w:rPr>
          <w:rFonts w:asciiTheme="majorHAnsi" w:hAnsiTheme="majorHAnsi" w:cstheme="majorHAnsi"/>
          <w:b/>
          <w:bCs/>
          <w:lang w:val="en-US"/>
        </w:rPr>
        <w:lastRenderedPageBreak/>
        <w:t>Chương</w:t>
      </w:r>
      <w:r w:rsidRPr="00482A44" w:rsidDel="003F5B5F">
        <w:rPr>
          <w:rFonts w:asciiTheme="majorHAnsi" w:hAnsiTheme="majorHAnsi" w:cstheme="majorHAnsi"/>
          <w:b/>
          <w:bCs/>
        </w:rPr>
        <w:t xml:space="preserve"> </w:t>
      </w:r>
      <w:r w:rsidR="00F52B42">
        <w:rPr>
          <w:rFonts w:asciiTheme="majorHAnsi" w:hAnsiTheme="majorHAnsi" w:cstheme="majorHAnsi"/>
          <w:b/>
          <w:bCs/>
          <w:lang w:val="en-US"/>
        </w:rPr>
        <w:t>III</w:t>
      </w:r>
    </w:p>
    <w:p w14:paraId="27D2A52F" w14:textId="77777777" w:rsidR="00F52B42" w:rsidRDefault="00F52B42" w:rsidP="00F52B42">
      <w:pPr>
        <w:jc w:val="center"/>
        <w:rPr>
          <w:rFonts w:asciiTheme="majorHAnsi" w:hAnsiTheme="majorHAnsi" w:cstheme="majorHAnsi"/>
          <w:b/>
          <w:bCs/>
          <w:lang w:val="en-US"/>
        </w:rPr>
      </w:pPr>
      <w:r>
        <w:rPr>
          <w:rFonts w:asciiTheme="majorHAnsi" w:hAnsiTheme="majorHAnsi" w:cstheme="majorHAnsi"/>
          <w:b/>
          <w:bCs/>
          <w:lang w:val="en-US"/>
        </w:rPr>
        <w:t>BẢO ĐẢM AN TOÀN</w:t>
      </w:r>
    </w:p>
    <w:p w14:paraId="1248B87B" w14:textId="61263702" w:rsidR="005B559C" w:rsidRPr="00482A44" w:rsidRDefault="00162436" w:rsidP="003C1C54">
      <w:pPr>
        <w:spacing w:before="120" w:after="120"/>
        <w:ind w:firstLine="720"/>
        <w:jc w:val="both"/>
        <w:rPr>
          <w:rFonts w:asciiTheme="majorHAnsi" w:hAnsiTheme="majorHAnsi" w:cstheme="majorHAnsi"/>
          <w:b/>
          <w:bCs/>
        </w:rPr>
      </w:pPr>
      <w:r w:rsidRPr="00482A44">
        <w:rPr>
          <w:rFonts w:asciiTheme="majorHAnsi" w:hAnsiTheme="majorHAnsi" w:cstheme="majorHAnsi"/>
          <w:b/>
          <w:bCs/>
          <w:lang w:val="en-US"/>
        </w:rPr>
        <w:t>Điều 8</w:t>
      </w:r>
      <w:r w:rsidR="00F948D6" w:rsidRPr="00482A44">
        <w:rPr>
          <w:rFonts w:asciiTheme="majorHAnsi" w:hAnsiTheme="majorHAnsi" w:cstheme="majorHAnsi"/>
          <w:b/>
          <w:bCs/>
          <w:lang w:val="en-US"/>
        </w:rPr>
        <w:t>.</w:t>
      </w:r>
      <w:r w:rsidR="005B559C" w:rsidRPr="00482A44">
        <w:rPr>
          <w:rFonts w:asciiTheme="majorHAnsi" w:hAnsiTheme="majorHAnsi" w:cstheme="majorHAnsi"/>
          <w:b/>
          <w:bCs/>
        </w:rPr>
        <w:t xml:space="preserve"> Giám sát và đo lường hiệu quả an toàn</w:t>
      </w:r>
    </w:p>
    <w:p w14:paraId="5036CEAE" w14:textId="7AE2F754" w:rsidR="00FA6C55" w:rsidRPr="00482A44" w:rsidRDefault="00FA6C55" w:rsidP="003C1C54">
      <w:pPr>
        <w:spacing w:before="120" w:after="120"/>
        <w:ind w:firstLine="720"/>
        <w:jc w:val="both"/>
        <w:rPr>
          <w:rFonts w:asciiTheme="majorHAnsi" w:hAnsiTheme="majorHAnsi" w:cstheme="majorHAnsi"/>
        </w:rPr>
      </w:pPr>
      <w:r w:rsidRPr="00482A44">
        <w:rPr>
          <w:rFonts w:asciiTheme="majorHAnsi" w:hAnsiTheme="majorHAnsi" w:cstheme="majorHAnsi"/>
        </w:rPr>
        <w:t>1</w:t>
      </w:r>
      <w:r w:rsidR="008F60B4" w:rsidRPr="00482A44">
        <w:rPr>
          <w:rFonts w:asciiTheme="majorHAnsi" w:hAnsiTheme="majorHAnsi" w:cstheme="majorHAnsi"/>
        </w:rPr>
        <w:t>.</w:t>
      </w:r>
      <w:r w:rsidRPr="00482A44">
        <w:rPr>
          <w:rFonts w:asciiTheme="majorHAnsi" w:hAnsiTheme="majorHAnsi" w:cstheme="majorHAnsi"/>
        </w:rPr>
        <w:t xml:space="preserve"> </w:t>
      </w:r>
      <w:r w:rsidR="00125935" w:rsidRPr="00482A44">
        <w:rPr>
          <w:rFonts w:asciiTheme="majorHAnsi" w:eastAsia="Times New Roman" w:hAnsiTheme="majorHAnsi" w:cstheme="majorHAnsi"/>
        </w:rPr>
        <w:t xml:space="preserve">Tổ chức, cá nhân </w:t>
      </w:r>
      <w:r w:rsidRPr="00482A44">
        <w:rPr>
          <w:rFonts w:asciiTheme="majorHAnsi" w:hAnsiTheme="majorHAnsi" w:cstheme="majorHAnsi"/>
        </w:rPr>
        <w:t xml:space="preserve">phải xây dựng và duy trì các phương thức nhằm </w:t>
      </w:r>
      <w:r w:rsidR="00F96B6A" w:rsidRPr="00482A44">
        <w:rPr>
          <w:rFonts w:asciiTheme="majorHAnsi" w:hAnsiTheme="majorHAnsi" w:cstheme="majorHAnsi"/>
        </w:rPr>
        <w:t>đánh giá</w:t>
      </w:r>
      <w:r w:rsidRPr="00482A44">
        <w:rPr>
          <w:rFonts w:asciiTheme="majorHAnsi" w:hAnsiTheme="majorHAnsi" w:cstheme="majorHAnsi"/>
        </w:rPr>
        <w:t xml:space="preserve"> hiệu quả an toàn của tổ chức và đánh giá tính hiệu lực của các biện pháp kiểm soát</w:t>
      </w:r>
      <w:r w:rsidR="00C44F58" w:rsidRPr="00482A44">
        <w:rPr>
          <w:rFonts w:asciiTheme="majorHAnsi" w:hAnsiTheme="majorHAnsi" w:cstheme="majorHAnsi"/>
        </w:rPr>
        <w:t>, giảm thiểu</w:t>
      </w:r>
      <w:r w:rsidRPr="00482A44">
        <w:rPr>
          <w:rFonts w:asciiTheme="majorHAnsi" w:hAnsiTheme="majorHAnsi" w:cstheme="majorHAnsi"/>
        </w:rPr>
        <w:t xml:space="preserve"> rủi ro an toàn.</w:t>
      </w:r>
    </w:p>
    <w:p w14:paraId="6B181C32" w14:textId="1A0343D7" w:rsidR="00C60642" w:rsidRPr="00482A44" w:rsidRDefault="00C60642" w:rsidP="003C1C54">
      <w:pPr>
        <w:spacing w:before="120" w:after="120"/>
        <w:ind w:firstLine="720"/>
        <w:jc w:val="both"/>
        <w:rPr>
          <w:rFonts w:asciiTheme="majorHAnsi" w:hAnsiTheme="majorHAnsi" w:cstheme="majorHAnsi"/>
        </w:rPr>
      </w:pPr>
      <w:r w:rsidRPr="00482A44">
        <w:rPr>
          <w:rFonts w:asciiTheme="majorHAnsi" w:hAnsiTheme="majorHAnsi" w:cstheme="majorHAnsi"/>
        </w:rPr>
        <w:t>2</w:t>
      </w:r>
      <w:r w:rsidR="00BB6F5F" w:rsidRPr="00482A44">
        <w:rPr>
          <w:rFonts w:asciiTheme="majorHAnsi" w:hAnsiTheme="majorHAnsi" w:cstheme="majorHAnsi"/>
        </w:rPr>
        <w:t>.</w:t>
      </w:r>
      <w:r w:rsidRPr="00482A44">
        <w:rPr>
          <w:rFonts w:asciiTheme="majorHAnsi" w:hAnsiTheme="majorHAnsi" w:cstheme="majorHAnsi"/>
        </w:rPr>
        <w:t xml:space="preserve"> Hiệu quả an toàn của </w:t>
      </w:r>
      <w:r w:rsidR="00334F1F" w:rsidRPr="00482A44">
        <w:rPr>
          <w:rFonts w:asciiTheme="majorHAnsi" w:hAnsiTheme="majorHAnsi" w:cstheme="majorHAnsi"/>
        </w:rPr>
        <w:t>tổ chứ</w:t>
      </w:r>
      <w:r w:rsidR="00635B71">
        <w:rPr>
          <w:rFonts w:asciiTheme="majorHAnsi" w:hAnsiTheme="majorHAnsi" w:cstheme="majorHAnsi"/>
        </w:rPr>
        <w:t xml:space="preserve">c, cá nhân </w:t>
      </w:r>
      <w:r w:rsidRPr="00482A44">
        <w:rPr>
          <w:rFonts w:asciiTheme="majorHAnsi" w:hAnsiTheme="majorHAnsi" w:cstheme="majorHAnsi"/>
        </w:rPr>
        <w:t xml:space="preserve">phải được xác minh dựa trên các chỉ số </w:t>
      </w:r>
      <w:r w:rsidR="00DB625D" w:rsidRPr="00482A44">
        <w:rPr>
          <w:rFonts w:asciiTheme="majorHAnsi" w:hAnsiTheme="majorHAnsi" w:cstheme="majorHAnsi"/>
        </w:rPr>
        <w:t>thực hiện</w:t>
      </w:r>
      <w:r w:rsidRPr="00482A44">
        <w:rPr>
          <w:rFonts w:asciiTheme="majorHAnsi" w:hAnsiTheme="majorHAnsi" w:cstheme="majorHAnsi"/>
        </w:rPr>
        <w:t xml:space="preserve"> an toàn (SPI) và </w:t>
      </w:r>
      <w:r w:rsidR="009500AD" w:rsidRPr="00482A44">
        <w:rPr>
          <w:rFonts w:asciiTheme="majorHAnsi" w:hAnsiTheme="majorHAnsi" w:cstheme="majorHAnsi"/>
        </w:rPr>
        <w:t>chỉ</w:t>
      </w:r>
      <w:r w:rsidRPr="00482A44">
        <w:rPr>
          <w:rFonts w:asciiTheme="majorHAnsi" w:hAnsiTheme="majorHAnsi" w:cstheme="majorHAnsi"/>
        </w:rPr>
        <w:t xml:space="preserve"> tiêu </w:t>
      </w:r>
      <w:r w:rsidR="00DB625D" w:rsidRPr="00482A44">
        <w:rPr>
          <w:rFonts w:asciiTheme="majorHAnsi" w:hAnsiTheme="majorHAnsi" w:cstheme="majorHAnsi"/>
        </w:rPr>
        <w:t>thực hiện</w:t>
      </w:r>
      <w:r w:rsidRPr="00482A44">
        <w:rPr>
          <w:rFonts w:asciiTheme="majorHAnsi" w:hAnsiTheme="majorHAnsi" w:cstheme="majorHAnsi"/>
        </w:rPr>
        <w:t xml:space="preserve"> an toàn (SPT) của SMS nhằm hỗ trợ các mục tiêu an toàn của tổ chức</w:t>
      </w:r>
      <w:r w:rsidR="0002787B" w:rsidRPr="00482A44">
        <w:rPr>
          <w:rFonts w:asciiTheme="majorHAnsi" w:hAnsiTheme="majorHAnsi" w:cstheme="majorHAnsi"/>
        </w:rPr>
        <w:t>, cá nhân</w:t>
      </w:r>
      <w:r w:rsidRPr="00482A44">
        <w:rPr>
          <w:rFonts w:asciiTheme="majorHAnsi" w:hAnsiTheme="majorHAnsi" w:cstheme="majorHAnsi"/>
        </w:rPr>
        <w:t>.</w:t>
      </w:r>
    </w:p>
    <w:p w14:paraId="4B35AA4D" w14:textId="5151EB6D" w:rsidR="00E17541" w:rsidRPr="00482A44" w:rsidRDefault="006D7300" w:rsidP="003C1C54">
      <w:pPr>
        <w:spacing w:before="120" w:after="120"/>
        <w:ind w:firstLine="720"/>
        <w:jc w:val="both"/>
        <w:rPr>
          <w:rFonts w:asciiTheme="majorHAnsi" w:hAnsiTheme="majorHAnsi" w:cstheme="majorHAnsi"/>
          <w:b/>
          <w:bCs/>
        </w:rPr>
      </w:pPr>
      <w:r w:rsidRPr="00482A44">
        <w:rPr>
          <w:rFonts w:asciiTheme="majorHAnsi" w:hAnsiTheme="majorHAnsi" w:cstheme="majorHAnsi"/>
          <w:b/>
          <w:bCs/>
        </w:rPr>
        <w:t>Điều 9</w:t>
      </w:r>
      <w:r w:rsidR="00F948D6" w:rsidRPr="00482A44">
        <w:rPr>
          <w:rFonts w:asciiTheme="majorHAnsi" w:hAnsiTheme="majorHAnsi" w:cstheme="majorHAnsi"/>
          <w:b/>
          <w:bCs/>
        </w:rPr>
        <w:t>.</w:t>
      </w:r>
      <w:r w:rsidR="00C3699B" w:rsidRPr="00482A44">
        <w:rPr>
          <w:rFonts w:asciiTheme="majorHAnsi" w:hAnsiTheme="majorHAnsi" w:cstheme="majorHAnsi"/>
          <w:b/>
          <w:bCs/>
        </w:rPr>
        <w:t xml:space="preserve"> </w:t>
      </w:r>
      <w:r w:rsidR="00E17541" w:rsidRPr="00482A44">
        <w:rPr>
          <w:rFonts w:asciiTheme="majorHAnsi" w:hAnsiTheme="majorHAnsi" w:cstheme="majorHAnsi"/>
          <w:b/>
          <w:bCs/>
        </w:rPr>
        <w:t xml:space="preserve">Quản lý thay đổi </w:t>
      </w:r>
    </w:p>
    <w:p w14:paraId="64D327E8" w14:textId="08DFD191" w:rsidR="00E17541" w:rsidRPr="00482A44" w:rsidRDefault="008B1B69" w:rsidP="003C1C54">
      <w:pPr>
        <w:spacing w:before="120" w:after="120"/>
        <w:ind w:firstLine="720"/>
        <w:jc w:val="both"/>
        <w:rPr>
          <w:rFonts w:asciiTheme="majorHAnsi" w:hAnsiTheme="majorHAnsi" w:cstheme="majorHAnsi"/>
        </w:rPr>
      </w:pPr>
      <w:r w:rsidRPr="00482A44">
        <w:rPr>
          <w:rFonts w:asciiTheme="majorHAnsi" w:eastAsia="Times New Roman" w:hAnsiTheme="majorHAnsi" w:cstheme="majorHAnsi"/>
        </w:rPr>
        <w:t xml:space="preserve">Tổ chức, cá nhân </w:t>
      </w:r>
      <w:r w:rsidR="00E17541" w:rsidRPr="00482A44">
        <w:rPr>
          <w:rFonts w:asciiTheme="majorHAnsi" w:hAnsiTheme="majorHAnsi" w:cstheme="majorHAnsi"/>
        </w:rPr>
        <w:t>phải xây dựng và duy trì một quy trình nhằm nhận diện các thay đổi có thể ảnh hưởng đến mức độ rủi ro an toàn liên quan đến các sản phẩm hoặc dịch vụ hàng không của mình, đồng thời nhận diện và quản lý các rủi ro an toàn phát sinh từ các thay đổi đó.</w:t>
      </w:r>
    </w:p>
    <w:p w14:paraId="23CB8816" w14:textId="7A674AFC" w:rsidR="0083494B" w:rsidRPr="00482A44" w:rsidRDefault="006D7300" w:rsidP="003C1C54">
      <w:pPr>
        <w:spacing w:before="120" w:after="120"/>
        <w:ind w:firstLine="720"/>
        <w:jc w:val="both"/>
        <w:rPr>
          <w:rFonts w:asciiTheme="majorHAnsi" w:hAnsiTheme="majorHAnsi" w:cstheme="majorHAnsi"/>
          <w:b/>
          <w:bCs/>
        </w:rPr>
      </w:pPr>
      <w:r w:rsidRPr="00482A44">
        <w:rPr>
          <w:rFonts w:asciiTheme="majorHAnsi" w:hAnsiTheme="majorHAnsi" w:cstheme="majorHAnsi"/>
          <w:b/>
          <w:bCs/>
        </w:rPr>
        <w:t>Điều 10</w:t>
      </w:r>
      <w:r w:rsidR="00F948D6" w:rsidRPr="00482A44">
        <w:rPr>
          <w:rFonts w:asciiTheme="majorHAnsi" w:hAnsiTheme="majorHAnsi" w:cstheme="majorHAnsi"/>
          <w:b/>
          <w:bCs/>
        </w:rPr>
        <w:t>.</w:t>
      </w:r>
      <w:r w:rsidR="00C3699B" w:rsidRPr="00482A44">
        <w:rPr>
          <w:rFonts w:asciiTheme="majorHAnsi" w:hAnsiTheme="majorHAnsi" w:cstheme="majorHAnsi"/>
          <w:b/>
          <w:bCs/>
        </w:rPr>
        <w:t xml:space="preserve"> </w:t>
      </w:r>
      <w:r w:rsidR="0083494B" w:rsidRPr="00482A44">
        <w:rPr>
          <w:rFonts w:asciiTheme="majorHAnsi" w:hAnsiTheme="majorHAnsi" w:cstheme="majorHAnsi"/>
          <w:b/>
          <w:bCs/>
        </w:rPr>
        <w:t xml:space="preserve">Cải tiến liên tục SMS </w:t>
      </w:r>
    </w:p>
    <w:p w14:paraId="52308643" w14:textId="58A300AD" w:rsidR="0083494B" w:rsidRPr="00482A44" w:rsidRDefault="004D2375" w:rsidP="003C1C54">
      <w:pPr>
        <w:spacing w:before="120" w:after="120"/>
        <w:ind w:firstLine="720"/>
        <w:jc w:val="both"/>
        <w:rPr>
          <w:rFonts w:asciiTheme="majorHAnsi" w:hAnsiTheme="majorHAnsi" w:cstheme="majorHAnsi"/>
        </w:rPr>
      </w:pPr>
      <w:r w:rsidRPr="00482A44">
        <w:rPr>
          <w:rFonts w:asciiTheme="majorHAnsi" w:eastAsia="Times New Roman" w:hAnsiTheme="majorHAnsi" w:cstheme="majorHAnsi"/>
        </w:rPr>
        <w:t xml:space="preserve">Tổ chức, cá nhân </w:t>
      </w:r>
      <w:r w:rsidR="0083494B" w:rsidRPr="00482A44">
        <w:rPr>
          <w:rFonts w:asciiTheme="majorHAnsi" w:hAnsiTheme="majorHAnsi" w:cstheme="majorHAnsi"/>
        </w:rPr>
        <w:t>phải giám sát và đánh giá các quy trình SMS của mình nhằm duy trì hoặc liên tục cải tiến hiệu lực tổng thể của SMS.</w:t>
      </w:r>
    </w:p>
    <w:p w14:paraId="3566CD87" w14:textId="77777777" w:rsidR="001861CB" w:rsidRDefault="001861CB" w:rsidP="001861CB">
      <w:pPr>
        <w:spacing w:before="120" w:after="120"/>
        <w:jc w:val="center"/>
        <w:rPr>
          <w:rFonts w:asciiTheme="majorHAnsi" w:hAnsiTheme="majorHAnsi" w:cstheme="majorHAnsi"/>
          <w:b/>
          <w:bCs/>
          <w:lang w:val="en-US"/>
        </w:rPr>
      </w:pPr>
    </w:p>
    <w:p w14:paraId="236007CA" w14:textId="77777777" w:rsidR="00F52B42" w:rsidRDefault="003F5B5F" w:rsidP="00F52B42">
      <w:pPr>
        <w:jc w:val="center"/>
        <w:rPr>
          <w:rFonts w:asciiTheme="majorHAnsi" w:hAnsiTheme="majorHAnsi" w:cstheme="majorHAnsi"/>
          <w:b/>
          <w:bCs/>
          <w:lang w:val="en-US"/>
        </w:rPr>
      </w:pPr>
      <w:r w:rsidRPr="00482A44">
        <w:rPr>
          <w:rFonts w:asciiTheme="majorHAnsi" w:hAnsiTheme="majorHAnsi" w:cstheme="majorHAnsi"/>
          <w:b/>
          <w:bCs/>
          <w:lang w:val="en-US"/>
        </w:rPr>
        <w:t>Chương</w:t>
      </w:r>
      <w:r w:rsidR="00F52B42">
        <w:rPr>
          <w:rFonts w:asciiTheme="majorHAnsi" w:hAnsiTheme="majorHAnsi" w:cstheme="majorHAnsi"/>
          <w:b/>
          <w:bCs/>
          <w:lang w:val="en-US"/>
        </w:rPr>
        <w:t xml:space="preserve"> IV</w:t>
      </w:r>
    </w:p>
    <w:p w14:paraId="42D75CA1" w14:textId="77029BBA" w:rsidR="00C3699B" w:rsidRPr="00482A44" w:rsidRDefault="00F52B42" w:rsidP="00F52B42">
      <w:pPr>
        <w:jc w:val="center"/>
        <w:rPr>
          <w:rFonts w:asciiTheme="majorHAnsi" w:hAnsiTheme="majorHAnsi" w:cstheme="majorHAnsi"/>
          <w:b/>
          <w:bCs/>
        </w:rPr>
      </w:pPr>
      <w:r>
        <w:rPr>
          <w:rFonts w:asciiTheme="majorHAnsi" w:hAnsiTheme="majorHAnsi" w:cstheme="majorHAnsi"/>
          <w:b/>
          <w:bCs/>
          <w:lang w:val="en-US"/>
        </w:rPr>
        <w:t>THÚC ĐẨY AN TOÀN</w:t>
      </w:r>
    </w:p>
    <w:p w14:paraId="5B096607" w14:textId="554C6EA6" w:rsidR="00C3699B" w:rsidRPr="00482A44" w:rsidRDefault="006D7300" w:rsidP="003C1C54">
      <w:pPr>
        <w:spacing w:before="120" w:after="120"/>
        <w:ind w:firstLine="720"/>
        <w:jc w:val="both"/>
        <w:rPr>
          <w:rFonts w:asciiTheme="majorHAnsi" w:hAnsiTheme="majorHAnsi" w:cstheme="majorHAnsi"/>
          <w:b/>
          <w:bCs/>
        </w:rPr>
      </w:pPr>
      <w:r w:rsidRPr="00482A44">
        <w:rPr>
          <w:rFonts w:asciiTheme="majorHAnsi" w:hAnsiTheme="majorHAnsi" w:cstheme="majorHAnsi"/>
          <w:b/>
          <w:bCs/>
          <w:lang w:val="en-US"/>
        </w:rPr>
        <w:t>Điều 11</w:t>
      </w:r>
      <w:r w:rsidR="00F948D6" w:rsidRPr="00482A44">
        <w:rPr>
          <w:rFonts w:asciiTheme="majorHAnsi" w:hAnsiTheme="majorHAnsi" w:cstheme="majorHAnsi"/>
          <w:b/>
          <w:bCs/>
          <w:lang w:val="en-US"/>
        </w:rPr>
        <w:t>.</w:t>
      </w:r>
      <w:r w:rsidR="00C3699B" w:rsidRPr="00482A44">
        <w:rPr>
          <w:rFonts w:asciiTheme="majorHAnsi" w:hAnsiTheme="majorHAnsi" w:cstheme="majorHAnsi"/>
          <w:b/>
          <w:bCs/>
        </w:rPr>
        <w:t xml:space="preserve"> Đào tạo và huấn luyện</w:t>
      </w:r>
    </w:p>
    <w:p w14:paraId="78253A97" w14:textId="762A3E1F" w:rsidR="000D0669" w:rsidRPr="00482A44" w:rsidRDefault="000D0669" w:rsidP="003C1C54">
      <w:pPr>
        <w:spacing w:before="120" w:after="120"/>
        <w:ind w:firstLine="720"/>
        <w:jc w:val="both"/>
        <w:rPr>
          <w:rFonts w:asciiTheme="majorHAnsi" w:hAnsiTheme="majorHAnsi" w:cstheme="majorHAnsi"/>
        </w:rPr>
      </w:pPr>
      <w:r w:rsidRPr="00482A44">
        <w:rPr>
          <w:rFonts w:asciiTheme="majorHAnsi" w:hAnsiTheme="majorHAnsi" w:cstheme="majorHAnsi"/>
        </w:rPr>
        <w:t>1</w:t>
      </w:r>
      <w:r w:rsidR="003D1212" w:rsidRPr="00482A44">
        <w:rPr>
          <w:rFonts w:asciiTheme="majorHAnsi" w:hAnsiTheme="majorHAnsi" w:cstheme="majorHAnsi"/>
        </w:rPr>
        <w:t>.</w:t>
      </w:r>
      <w:r w:rsidRPr="00482A44">
        <w:rPr>
          <w:rFonts w:asciiTheme="majorHAnsi" w:hAnsiTheme="majorHAnsi" w:cstheme="majorHAnsi"/>
        </w:rPr>
        <w:t xml:space="preserve"> </w:t>
      </w:r>
      <w:r w:rsidR="00A715FA" w:rsidRPr="00482A44">
        <w:rPr>
          <w:rFonts w:asciiTheme="majorHAnsi" w:eastAsia="Times New Roman" w:hAnsiTheme="majorHAnsi" w:cstheme="majorHAnsi"/>
        </w:rPr>
        <w:t xml:space="preserve">Tổ chức, cá nhân </w:t>
      </w:r>
      <w:r w:rsidRPr="00482A44">
        <w:rPr>
          <w:rFonts w:asciiTheme="majorHAnsi" w:hAnsiTheme="majorHAnsi" w:cstheme="majorHAnsi"/>
        </w:rPr>
        <w:t>phải xây dựng và duy trì một chương trình đào tạo an toàn nhằm bảo đảm rằng nhân sự được đào tạo và có năng lực để thực hiện các nhiệm vụ liên quan đến SMS.</w:t>
      </w:r>
    </w:p>
    <w:p w14:paraId="16AC2337" w14:textId="7E589573" w:rsidR="00457ECB" w:rsidRPr="00482A44" w:rsidRDefault="00457ECB" w:rsidP="003C1C54">
      <w:pPr>
        <w:spacing w:before="120" w:after="120"/>
        <w:ind w:firstLine="720"/>
        <w:jc w:val="both"/>
        <w:rPr>
          <w:rFonts w:asciiTheme="majorHAnsi" w:hAnsiTheme="majorHAnsi" w:cstheme="majorHAnsi"/>
        </w:rPr>
      </w:pPr>
      <w:r w:rsidRPr="00482A44">
        <w:rPr>
          <w:rFonts w:asciiTheme="majorHAnsi" w:hAnsiTheme="majorHAnsi" w:cstheme="majorHAnsi"/>
        </w:rPr>
        <w:t>2</w:t>
      </w:r>
      <w:r w:rsidR="00F948D6" w:rsidRPr="00482A44">
        <w:rPr>
          <w:rFonts w:asciiTheme="majorHAnsi" w:hAnsiTheme="majorHAnsi" w:cstheme="majorHAnsi"/>
        </w:rPr>
        <w:t>.</w:t>
      </w:r>
      <w:r w:rsidRPr="00482A44">
        <w:rPr>
          <w:rFonts w:asciiTheme="majorHAnsi" w:hAnsiTheme="majorHAnsi" w:cstheme="majorHAnsi"/>
        </w:rPr>
        <w:t xml:space="preserve"> Phạm vi của chương trình đào tạo an toàn phải phù hợp với mức độ tham gia của từng cá nhân vào SMS.</w:t>
      </w:r>
    </w:p>
    <w:p w14:paraId="27FFD5A6" w14:textId="2A2FD5C5" w:rsidR="002A699C" w:rsidRPr="00482A44" w:rsidRDefault="006D7300" w:rsidP="003C1C54">
      <w:pPr>
        <w:spacing w:before="120" w:after="120"/>
        <w:ind w:firstLine="720"/>
        <w:jc w:val="both"/>
        <w:rPr>
          <w:rFonts w:asciiTheme="majorHAnsi" w:hAnsiTheme="majorHAnsi" w:cstheme="majorHAnsi"/>
          <w:b/>
          <w:bCs/>
        </w:rPr>
      </w:pPr>
      <w:r w:rsidRPr="00482A44">
        <w:rPr>
          <w:rFonts w:asciiTheme="majorHAnsi" w:hAnsiTheme="majorHAnsi" w:cstheme="majorHAnsi"/>
          <w:b/>
          <w:bCs/>
        </w:rPr>
        <w:t>Điều 12.</w:t>
      </w:r>
      <w:r w:rsidR="00C3699B" w:rsidRPr="00482A44">
        <w:rPr>
          <w:rFonts w:asciiTheme="majorHAnsi" w:hAnsiTheme="majorHAnsi" w:cstheme="majorHAnsi"/>
          <w:b/>
          <w:bCs/>
        </w:rPr>
        <w:t xml:space="preserve"> </w:t>
      </w:r>
      <w:r w:rsidR="002A699C" w:rsidRPr="00482A44">
        <w:rPr>
          <w:rFonts w:asciiTheme="majorHAnsi" w:hAnsiTheme="majorHAnsi" w:cstheme="majorHAnsi"/>
          <w:b/>
          <w:bCs/>
        </w:rPr>
        <w:t xml:space="preserve">Truyền thông an toàn </w:t>
      </w:r>
    </w:p>
    <w:p w14:paraId="1CB40B09" w14:textId="0C973254" w:rsidR="002A699C" w:rsidRPr="00482A44" w:rsidRDefault="007C5B96" w:rsidP="003C1C54">
      <w:pPr>
        <w:spacing w:before="120" w:after="120"/>
        <w:ind w:firstLine="720"/>
        <w:jc w:val="both"/>
        <w:rPr>
          <w:rFonts w:asciiTheme="majorHAnsi" w:hAnsiTheme="majorHAnsi" w:cstheme="majorHAnsi"/>
        </w:rPr>
      </w:pPr>
      <w:r w:rsidRPr="00482A44">
        <w:rPr>
          <w:rFonts w:asciiTheme="majorHAnsi" w:eastAsia="Times New Roman" w:hAnsiTheme="majorHAnsi" w:cstheme="majorHAnsi"/>
        </w:rPr>
        <w:t xml:space="preserve">Tổ chức, cá nhân </w:t>
      </w:r>
      <w:r w:rsidR="002A699C" w:rsidRPr="00482A44">
        <w:rPr>
          <w:rFonts w:asciiTheme="majorHAnsi" w:hAnsiTheme="majorHAnsi" w:cstheme="majorHAnsi"/>
        </w:rPr>
        <w:t>phải xây dựng và duy trì một phương thức chính thức về truyền thông an toàn nhằm:</w:t>
      </w:r>
    </w:p>
    <w:p w14:paraId="421827EB" w14:textId="1885528D" w:rsidR="002A699C" w:rsidRPr="00482A44" w:rsidRDefault="00F948D6" w:rsidP="003C1C54">
      <w:pPr>
        <w:spacing w:before="120" w:after="120"/>
        <w:ind w:firstLine="720"/>
        <w:jc w:val="both"/>
        <w:rPr>
          <w:rFonts w:asciiTheme="majorHAnsi" w:hAnsiTheme="majorHAnsi" w:cstheme="majorHAnsi"/>
        </w:rPr>
      </w:pPr>
      <w:r w:rsidRPr="00482A44">
        <w:rPr>
          <w:rFonts w:asciiTheme="majorHAnsi" w:hAnsiTheme="majorHAnsi" w:cstheme="majorHAnsi"/>
        </w:rPr>
        <w:t>1. B</w:t>
      </w:r>
      <w:r w:rsidR="002A699C" w:rsidRPr="00482A44">
        <w:rPr>
          <w:rFonts w:asciiTheme="majorHAnsi" w:hAnsiTheme="majorHAnsi" w:cstheme="majorHAnsi"/>
        </w:rPr>
        <w:t>ảo đảm nhân sự nhận thức về SMS ở mức độ phù hợp với vị trí công việc của mình;</w:t>
      </w:r>
    </w:p>
    <w:p w14:paraId="33C03F6F" w14:textId="25F44BE8" w:rsidR="002A699C" w:rsidRPr="00482A44" w:rsidRDefault="00F948D6" w:rsidP="003C1C54">
      <w:pPr>
        <w:spacing w:before="120" w:after="120"/>
        <w:ind w:firstLine="720"/>
        <w:jc w:val="both"/>
        <w:rPr>
          <w:rFonts w:asciiTheme="majorHAnsi" w:hAnsiTheme="majorHAnsi" w:cstheme="majorHAnsi"/>
        </w:rPr>
      </w:pPr>
      <w:r w:rsidRPr="00482A44">
        <w:rPr>
          <w:rFonts w:asciiTheme="majorHAnsi" w:hAnsiTheme="majorHAnsi" w:cstheme="majorHAnsi"/>
        </w:rPr>
        <w:t>2. T</w:t>
      </w:r>
      <w:r w:rsidR="002A699C" w:rsidRPr="00482A44">
        <w:rPr>
          <w:rFonts w:asciiTheme="majorHAnsi" w:hAnsiTheme="majorHAnsi" w:cstheme="majorHAnsi"/>
        </w:rPr>
        <w:t>ruyền đạt các thông tin quan trọng liên quan đến an toàn;</w:t>
      </w:r>
    </w:p>
    <w:p w14:paraId="714E4FBA" w14:textId="55F3E881" w:rsidR="002A699C" w:rsidRPr="00482A44" w:rsidRDefault="00F948D6" w:rsidP="003C1C54">
      <w:pPr>
        <w:spacing w:before="120" w:after="120"/>
        <w:ind w:firstLine="720"/>
        <w:jc w:val="both"/>
        <w:rPr>
          <w:rFonts w:asciiTheme="majorHAnsi" w:hAnsiTheme="majorHAnsi" w:cstheme="majorHAnsi"/>
        </w:rPr>
      </w:pPr>
      <w:r w:rsidRPr="00482A44">
        <w:rPr>
          <w:rFonts w:asciiTheme="majorHAnsi" w:hAnsiTheme="majorHAnsi" w:cstheme="majorHAnsi"/>
        </w:rPr>
        <w:t>3. G</w:t>
      </w:r>
      <w:r w:rsidR="002A699C" w:rsidRPr="00482A44">
        <w:rPr>
          <w:rFonts w:asciiTheme="majorHAnsi" w:hAnsiTheme="majorHAnsi" w:cstheme="majorHAnsi"/>
        </w:rPr>
        <w:t xml:space="preserve">iải thích lý do thực hiện các hành động cụ thể nhằm nâng cao an toàn; </w:t>
      </w:r>
    </w:p>
    <w:p w14:paraId="66F39A27" w14:textId="023B5CEB" w:rsidR="009031CA" w:rsidRPr="00482A44" w:rsidRDefault="00F948D6" w:rsidP="00160053">
      <w:pPr>
        <w:spacing w:before="120" w:after="120"/>
        <w:ind w:firstLine="720"/>
        <w:jc w:val="both"/>
        <w:rPr>
          <w:rFonts w:asciiTheme="majorHAnsi" w:hAnsiTheme="majorHAnsi" w:cstheme="majorHAnsi"/>
        </w:rPr>
      </w:pPr>
      <w:r w:rsidRPr="00882A49">
        <w:rPr>
          <w:rFonts w:asciiTheme="majorHAnsi" w:hAnsiTheme="majorHAnsi" w:cstheme="majorHAnsi"/>
          <w:spacing w:val="-6"/>
        </w:rPr>
        <w:t>4. G</w:t>
      </w:r>
      <w:r w:rsidR="002A699C" w:rsidRPr="00882A49">
        <w:rPr>
          <w:rFonts w:asciiTheme="majorHAnsi" w:hAnsiTheme="majorHAnsi" w:cstheme="majorHAnsi"/>
          <w:spacing w:val="-6"/>
        </w:rPr>
        <w:t>iải thích lý do các quy trình</w:t>
      </w:r>
      <w:r w:rsidR="007443F8" w:rsidRPr="00882A49">
        <w:rPr>
          <w:rFonts w:asciiTheme="majorHAnsi" w:hAnsiTheme="majorHAnsi" w:cstheme="majorHAnsi"/>
          <w:spacing w:val="-6"/>
        </w:rPr>
        <w:t>, thông tin</w:t>
      </w:r>
      <w:r w:rsidR="002A699C" w:rsidRPr="00882A49">
        <w:rPr>
          <w:rFonts w:asciiTheme="majorHAnsi" w:hAnsiTheme="majorHAnsi" w:cstheme="majorHAnsi"/>
          <w:spacing w:val="-6"/>
        </w:rPr>
        <w:t xml:space="preserve"> an toàn được ban hành hoặc thay đổi.</w:t>
      </w:r>
    </w:p>
    <w:p w14:paraId="05BE2109" w14:textId="77777777" w:rsidR="00825C6E" w:rsidRPr="00482A44" w:rsidRDefault="00825C6E" w:rsidP="00253BFF">
      <w:pPr>
        <w:spacing w:before="100" w:beforeAutospacing="1" w:after="100" w:afterAutospacing="1"/>
        <w:rPr>
          <w:rFonts w:eastAsia="Times New Roman"/>
        </w:rPr>
      </w:pPr>
    </w:p>
    <w:p w14:paraId="03CCAB71" w14:textId="77777777" w:rsidR="001861CB" w:rsidRDefault="001861CB" w:rsidP="00253BFF">
      <w:pPr>
        <w:spacing w:before="100" w:beforeAutospacing="1" w:after="100" w:afterAutospacing="1"/>
        <w:rPr>
          <w:rFonts w:eastAsia="Times New Roman"/>
        </w:rPr>
        <w:sectPr w:rsidR="001861CB" w:rsidSect="005735BC">
          <w:pgSz w:w="11907" w:h="16840" w:code="9"/>
          <w:pgMar w:top="1021" w:right="1134" w:bottom="1021" w:left="1701" w:header="284" w:footer="227" w:gutter="0"/>
          <w:pgNumType w:start="1"/>
          <w:cols w:space="720"/>
          <w:titlePg/>
          <w:docGrid w:linePitch="381"/>
        </w:sectPr>
      </w:pPr>
    </w:p>
    <w:p w14:paraId="70AE4D1C" w14:textId="524BAE52" w:rsidR="00B31F98" w:rsidRPr="00482A44" w:rsidRDefault="00B31F98" w:rsidP="00B31F98">
      <w:pPr>
        <w:jc w:val="center"/>
        <w:rPr>
          <w:b/>
          <w:bCs/>
        </w:rPr>
      </w:pPr>
      <w:r w:rsidRPr="00482A44">
        <w:rPr>
          <w:b/>
          <w:bCs/>
        </w:rPr>
        <w:lastRenderedPageBreak/>
        <w:t xml:space="preserve"> </w:t>
      </w:r>
      <w:r w:rsidR="001861CB">
        <w:rPr>
          <w:b/>
          <w:bCs/>
          <w:lang w:val="en-US"/>
        </w:rPr>
        <w:t>Phụ lục</w:t>
      </w:r>
      <w:r w:rsidRPr="00482A44">
        <w:rPr>
          <w:b/>
          <w:bCs/>
        </w:rPr>
        <w:t xml:space="preserve"> II</w:t>
      </w:r>
    </w:p>
    <w:p w14:paraId="69D12D52" w14:textId="77777777" w:rsidR="00B31F98" w:rsidRPr="00482A44" w:rsidRDefault="00B31F98" w:rsidP="00B31F98">
      <w:pPr>
        <w:jc w:val="center"/>
        <w:rPr>
          <w:b/>
          <w:bCs/>
        </w:rPr>
      </w:pPr>
      <w:r w:rsidRPr="00482A44">
        <w:rPr>
          <w:b/>
          <w:bCs/>
        </w:rPr>
        <w:t>BỘ CHỈ SỐ THỰC HIỆN AN TOÀN HÀNG KHÔNG</w:t>
      </w:r>
    </w:p>
    <w:p w14:paraId="18C49043" w14:textId="77777777" w:rsidR="00B31F98" w:rsidRPr="00482A44" w:rsidRDefault="00B31F98" w:rsidP="00B31F98">
      <w:pPr>
        <w:jc w:val="center"/>
        <w:rPr>
          <w:b/>
          <w:bCs/>
        </w:rPr>
      </w:pPr>
      <w:r w:rsidRPr="00482A44">
        <w:rPr>
          <w:b/>
          <w:bCs/>
        </w:rPr>
        <w:t>DÂN DỤNG VIỆT NAM</w:t>
      </w:r>
    </w:p>
    <w:p w14:paraId="0972F7C8" w14:textId="77777777" w:rsidR="001861CB" w:rsidRDefault="00B31F98" w:rsidP="00B31F98">
      <w:pPr>
        <w:jc w:val="center"/>
        <w:rPr>
          <w:rFonts w:asciiTheme="majorHAnsi" w:hAnsiTheme="majorHAnsi" w:cstheme="majorHAnsi"/>
          <w:i/>
          <w:iCs/>
          <w:lang w:val="nl-NL"/>
        </w:rPr>
      </w:pPr>
      <w:r w:rsidRPr="00482A44">
        <w:rPr>
          <w:rFonts w:asciiTheme="majorHAnsi" w:hAnsiTheme="majorHAnsi" w:cstheme="majorHAnsi"/>
          <w:i/>
          <w:iCs/>
          <w:lang w:val="nl-NL"/>
        </w:rPr>
        <w:t>(</w:t>
      </w:r>
      <w:r w:rsidRPr="00482A44">
        <w:rPr>
          <w:rFonts w:asciiTheme="majorHAnsi" w:hAnsiTheme="majorHAnsi" w:cstheme="majorHAnsi"/>
          <w:i/>
          <w:iCs/>
        </w:rPr>
        <w:t xml:space="preserve">kèm theo Thông tư số  </w:t>
      </w:r>
      <w:r w:rsidR="001861CB">
        <w:rPr>
          <w:rFonts w:asciiTheme="majorHAnsi" w:hAnsiTheme="majorHAnsi" w:cstheme="majorHAnsi"/>
          <w:i/>
          <w:iCs/>
          <w:lang w:val="en-US"/>
        </w:rPr>
        <w:t>18</w:t>
      </w:r>
      <w:r w:rsidRPr="00482A44">
        <w:rPr>
          <w:rFonts w:asciiTheme="majorHAnsi" w:hAnsiTheme="majorHAnsi" w:cstheme="majorHAnsi"/>
          <w:i/>
          <w:iCs/>
        </w:rPr>
        <w:t xml:space="preserve"> /202</w:t>
      </w:r>
      <w:r w:rsidRPr="00482A44">
        <w:rPr>
          <w:rFonts w:asciiTheme="majorHAnsi" w:hAnsiTheme="majorHAnsi" w:cstheme="majorHAnsi"/>
          <w:i/>
          <w:iCs/>
          <w:lang w:val="nl-NL"/>
        </w:rPr>
        <w:t>6</w:t>
      </w:r>
      <w:r w:rsidRPr="00482A44">
        <w:rPr>
          <w:rFonts w:asciiTheme="majorHAnsi" w:hAnsiTheme="majorHAnsi" w:cstheme="majorHAnsi"/>
          <w:i/>
          <w:iCs/>
        </w:rPr>
        <w:t>/TT-</w:t>
      </w:r>
      <w:r w:rsidRPr="00482A44">
        <w:rPr>
          <w:rFonts w:asciiTheme="majorHAnsi" w:hAnsiTheme="majorHAnsi" w:cstheme="majorHAnsi"/>
          <w:i/>
          <w:iCs/>
          <w:lang w:val="nl-NL"/>
        </w:rPr>
        <w:t>BXD</w:t>
      </w:r>
      <w:r w:rsidRPr="00482A44">
        <w:rPr>
          <w:rFonts w:asciiTheme="majorHAnsi" w:hAnsiTheme="majorHAnsi" w:cstheme="majorHAnsi"/>
          <w:i/>
          <w:iCs/>
        </w:rPr>
        <w:t xml:space="preserve"> ngày</w:t>
      </w:r>
      <w:r w:rsidR="001861CB">
        <w:rPr>
          <w:rFonts w:asciiTheme="majorHAnsi" w:hAnsiTheme="majorHAnsi" w:cstheme="majorHAnsi"/>
          <w:i/>
          <w:iCs/>
        </w:rPr>
        <w:t xml:space="preserve"> 30</w:t>
      </w:r>
      <w:r w:rsidRPr="00482A44">
        <w:rPr>
          <w:rFonts w:asciiTheme="majorHAnsi" w:hAnsiTheme="majorHAnsi" w:cstheme="majorHAnsi"/>
          <w:i/>
          <w:iCs/>
        </w:rPr>
        <w:t xml:space="preserve">  tháng</w:t>
      </w:r>
      <w:r w:rsidR="001861CB">
        <w:rPr>
          <w:rFonts w:asciiTheme="majorHAnsi" w:hAnsiTheme="majorHAnsi" w:cstheme="majorHAnsi"/>
          <w:i/>
          <w:iCs/>
        </w:rPr>
        <w:t xml:space="preserve"> 4</w:t>
      </w:r>
      <w:r w:rsidRPr="00482A44">
        <w:rPr>
          <w:rFonts w:asciiTheme="majorHAnsi" w:hAnsiTheme="majorHAnsi" w:cstheme="majorHAnsi"/>
          <w:i/>
          <w:iCs/>
        </w:rPr>
        <w:t xml:space="preserve"> năm 202</w:t>
      </w:r>
      <w:r w:rsidRPr="00482A44">
        <w:rPr>
          <w:rFonts w:asciiTheme="majorHAnsi" w:hAnsiTheme="majorHAnsi" w:cstheme="majorHAnsi"/>
          <w:i/>
          <w:iCs/>
          <w:lang w:val="nl-NL"/>
        </w:rPr>
        <w:t xml:space="preserve">6 của </w:t>
      </w:r>
    </w:p>
    <w:p w14:paraId="47DF1C47" w14:textId="7AA0E4B5" w:rsidR="00B31F98" w:rsidRPr="00482A44" w:rsidRDefault="00B31F98" w:rsidP="00B31F98">
      <w:pPr>
        <w:jc w:val="center"/>
        <w:rPr>
          <w:rFonts w:asciiTheme="majorHAnsi" w:hAnsiTheme="majorHAnsi" w:cstheme="majorHAnsi"/>
        </w:rPr>
      </w:pPr>
      <w:r w:rsidRPr="00482A44">
        <w:rPr>
          <w:rFonts w:asciiTheme="majorHAnsi" w:hAnsiTheme="majorHAnsi" w:cstheme="majorHAnsi"/>
          <w:i/>
          <w:iCs/>
          <w:lang w:val="nl-NL"/>
        </w:rPr>
        <w:t>Bộ trưởng Bộ Xây dựng)</w:t>
      </w:r>
    </w:p>
    <w:p w14:paraId="554CA3A3" w14:textId="77777777" w:rsidR="00B31F98" w:rsidRPr="00482A44" w:rsidRDefault="00B31F98" w:rsidP="00B31F98">
      <w:pPr>
        <w:spacing w:line="300" w:lineRule="auto"/>
        <w:ind w:firstLine="720"/>
        <w:jc w:val="center"/>
        <w:rPr>
          <w:b/>
          <w:bCs/>
        </w:rPr>
      </w:pPr>
    </w:p>
    <w:p w14:paraId="782E87DE" w14:textId="2DC6CE54" w:rsidR="00B31F98" w:rsidRPr="00482A44" w:rsidRDefault="00F14A53" w:rsidP="001861CB">
      <w:pPr>
        <w:spacing w:before="120" w:after="120"/>
        <w:ind w:firstLine="709"/>
        <w:jc w:val="both"/>
        <w:rPr>
          <w:b/>
          <w:lang w:val="nl-NL"/>
        </w:rPr>
      </w:pPr>
      <w:r w:rsidRPr="00482A44">
        <w:rPr>
          <w:b/>
          <w:lang w:val="nl-NL"/>
        </w:rPr>
        <w:t>Điều</w:t>
      </w:r>
      <w:r w:rsidR="00B31F98" w:rsidRPr="00482A44">
        <w:rPr>
          <w:b/>
          <w:lang w:val="nl-NL"/>
        </w:rPr>
        <w:t xml:space="preserve"> 1. Bộ chỉ số thực hiện an toàn hàng không dân dụng Việt Nam đối với người khai thác tàu bay cánh bằng</w:t>
      </w:r>
    </w:p>
    <w:p w14:paraId="2C1F3FD1"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lang w:val="nl-NL"/>
        </w:rPr>
        <w:t>1.</w:t>
      </w:r>
      <w:r w:rsidRPr="00482A44">
        <w:rPr>
          <w:b/>
          <w:lang w:val="nl-NL"/>
        </w:rPr>
        <w:t xml:space="preserve"> </w:t>
      </w:r>
      <w:r w:rsidRPr="00482A44">
        <w:rPr>
          <w:rFonts w:asciiTheme="majorHAnsi" w:hAnsiTheme="majorHAnsi" w:cstheme="majorHAnsi"/>
          <w:b/>
          <w:lang w:val="nl-NL"/>
        </w:rPr>
        <w:t>Chỉ số tai nạn máy bay (AOC-01)</w:t>
      </w:r>
      <w:r w:rsidRPr="00482A44">
        <w:rPr>
          <w:rFonts w:asciiTheme="majorHAnsi" w:hAnsiTheme="majorHAnsi" w:cstheme="majorHAnsi"/>
          <w:lang w:val="nl-NL"/>
        </w:rPr>
        <w:t xml:space="preserve"> là số vụ tai nạn máy bay tính trên 1000 chuyến bay.</w:t>
      </w:r>
    </w:p>
    <w:p w14:paraId="45E00B9E" w14:textId="7D3239AF"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2. </w:t>
      </w:r>
      <w:r w:rsidRPr="00482A44">
        <w:rPr>
          <w:rFonts w:asciiTheme="majorHAnsi" w:hAnsiTheme="majorHAnsi" w:cstheme="majorHAnsi"/>
          <w:b/>
          <w:lang w:val="nl-NL"/>
        </w:rPr>
        <w:t>Chỉ số các sự cố nghiêm trọng (AOC-02)</w:t>
      </w:r>
      <w:r w:rsidRPr="00482A44">
        <w:rPr>
          <w:rFonts w:asciiTheme="majorHAnsi" w:hAnsiTheme="majorHAnsi" w:cstheme="majorHAnsi"/>
          <w:lang w:val="nl-NL"/>
        </w:rPr>
        <w:t xml:space="preserve"> là số lượng sự cố nghiêm trọng tính trên 1000 chuyến bay.</w:t>
      </w:r>
    </w:p>
    <w:p w14:paraId="3F2A8C4F" w14:textId="4B5A47BE"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3. </w:t>
      </w:r>
      <w:r w:rsidRPr="00482A44">
        <w:rPr>
          <w:rFonts w:asciiTheme="majorHAnsi" w:hAnsiTheme="majorHAnsi" w:cstheme="majorHAnsi"/>
          <w:b/>
          <w:lang w:val="nl-NL"/>
        </w:rPr>
        <w:t>Chỉ số các sự cố bắt buộc phải báo cáo (AOC-03)</w:t>
      </w:r>
      <w:r w:rsidRPr="00482A44">
        <w:rPr>
          <w:rFonts w:asciiTheme="majorHAnsi" w:hAnsiTheme="majorHAnsi" w:cstheme="majorHAnsi"/>
          <w:lang w:val="nl-NL"/>
        </w:rPr>
        <w:t xml:space="preserve"> là số lượng các sự cố bắt buộc phải báo cáo tính trên 1000 chuyến bay do người khai thác tàu bay gây ra.</w:t>
      </w:r>
    </w:p>
    <w:p w14:paraId="5E55795B"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4. </w:t>
      </w:r>
      <w:r w:rsidRPr="00482A44">
        <w:rPr>
          <w:rFonts w:asciiTheme="majorHAnsi" w:hAnsiTheme="majorHAnsi" w:cstheme="majorHAnsi"/>
          <w:b/>
          <w:bCs/>
          <w:lang w:val="nl-NL"/>
        </w:rPr>
        <w:t xml:space="preserve">Chỉ số tiếp cận không ổn định </w:t>
      </w:r>
      <w:r w:rsidRPr="00482A44">
        <w:rPr>
          <w:rFonts w:asciiTheme="majorHAnsi" w:hAnsiTheme="majorHAnsi" w:cstheme="majorHAnsi"/>
          <w:b/>
          <w:lang w:val="nl-NL"/>
        </w:rPr>
        <w:t>(AOC-04)</w:t>
      </w:r>
      <w:r w:rsidRPr="00482A44">
        <w:rPr>
          <w:rFonts w:asciiTheme="majorHAnsi" w:hAnsiTheme="majorHAnsi" w:cstheme="majorHAnsi"/>
          <w:lang w:val="nl-NL"/>
        </w:rPr>
        <w:t xml:space="preserve"> là số lần tiếp cận không ổn định nhưng vẫn tiếp tục hạ cánh trên 1000 lượt tiếp cận, hạ cánh.</w:t>
      </w:r>
    </w:p>
    <w:p w14:paraId="101D7CEA"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5. </w:t>
      </w:r>
      <w:r w:rsidRPr="00482A44">
        <w:rPr>
          <w:rFonts w:asciiTheme="majorHAnsi" w:hAnsiTheme="majorHAnsi" w:cstheme="majorHAnsi"/>
          <w:b/>
          <w:bCs/>
          <w:lang w:val="nl-NL"/>
        </w:rPr>
        <w:t xml:space="preserve">Chỉ số xông ra ngoài đường cất hạ cánh </w:t>
      </w:r>
      <w:r w:rsidRPr="00482A44">
        <w:rPr>
          <w:rFonts w:asciiTheme="majorHAnsi" w:hAnsiTheme="majorHAnsi" w:cstheme="majorHAnsi"/>
          <w:b/>
          <w:lang w:val="nl-NL"/>
        </w:rPr>
        <w:t>(AOC-05)</w:t>
      </w:r>
      <w:r w:rsidRPr="00482A44">
        <w:rPr>
          <w:rFonts w:asciiTheme="majorHAnsi" w:hAnsiTheme="majorHAnsi" w:cstheme="majorHAnsi"/>
          <w:lang w:val="nl-NL"/>
        </w:rPr>
        <w:t xml:space="preserve"> là số lần máy bay xông ra khỏi đường cất hạ cánh trên 1000 lần cất, hạ cánh.</w:t>
      </w:r>
    </w:p>
    <w:p w14:paraId="564DE337" w14:textId="77777777" w:rsidR="00B31F98" w:rsidRPr="00482A44" w:rsidRDefault="00B31F98" w:rsidP="001861CB">
      <w:pPr>
        <w:spacing w:before="120" w:after="120"/>
        <w:ind w:firstLine="709"/>
        <w:jc w:val="both"/>
        <w:rPr>
          <w:rFonts w:asciiTheme="majorHAnsi" w:hAnsiTheme="majorHAnsi" w:cstheme="majorHAnsi"/>
          <w:b/>
          <w:bCs/>
          <w:lang w:val="nl-NL"/>
        </w:rPr>
      </w:pPr>
      <w:r w:rsidRPr="00482A44">
        <w:rPr>
          <w:rFonts w:asciiTheme="majorHAnsi" w:hAnsiTheme="majorHAnsi" w:cstheme="majorHAnsi"/>
          <w:lang w:val="nl-NL"/>
        </w:rPr>
        <w:t xml:space="preserve">6. </w:t>
      </w:r>
      <w:r w:rsidRPr="00482A44">
        <w:rPr>
          <w:rFonts w:asciiTheme="majorHAnsi" w:hAnsiTheme="majorHAnsi" w:cstheme="majorHAnsi"/>
          <w:b/>
          <w:bCs/>
          <w:lang w:val="nl-NL"/>
        </w:rPr>
        <w:t xml:space="preserve">Chỉ số hạ cánh vượt quá vùng tiếp đất được phép </w:t>
      </w:r>
      <w:r w:rsidRPr="00482A44">
        <w:rPr>
          <w:rFonts w:asciiTheme="majorHAnsi" w:hAnsiTheme="majorHAnsi" w:cstheme="majorHAnsi"/>
          <w:b/>
          <w:lang w:val="nl-NL"/>
        </w:rPr>
        <w:t>(AOC-06)</w:t>
      </w:r>
      <w:r w:rsidRPr="00482A44">
        <w:rPr>
          <w:rFonts w:asciiTheme="majorHAnsi" w:hAnsiTheme="majorHAnsi" w:cstheme="majorHAnsi"/>
          <w:lang w:val="nl-NL"/>
        </w:rPr>
        <w:t xml:space="preserve"> là số lần máy bay hạ cánh dài vượt quá vùng tiếp đất được phép trên bề mặt đường cất hạ cánh tính trên 1000 lượt hạ cánh.</w:t>
      </w:r>
      <w:r w:rsidRPr="00482A44">
        <w:rPr>
          <w:rFonts w:asciiTheme="majorHAnsi" w:hAnsiTheme="majorHAnsi" w:cstheme="majorHAnsi"/>
          <w:b/>
          <w:bCs/>
          <w:lang w:val="nl-NL"/>
        </w:rPr>
        <w:t xml:space="preserve"> </w:t>
      </w:r>
    </w:p>
    <w:p w14:paraId="05129664"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bCs/>
          <w:lang w:val="nl-NL"/>
        </w:rPr>
        <w:t>7.</w:t>
      </w:r>
      <w:r w:rsidRPr="00482A44">
        <w:rPr>
          <w:rFonts w:asciiTheme="majorHAnsi" w:hAnsiTheme="majorHAnsi" w:cstheme="majorHAnsi"/>
          <w:b/>
          <w:bCs/>
          <w:lang w:val="nl-NL"/>
        </w:rPr>
        <w:t xml:space="preserve"> Chỉ số tắt động cơ trên không </w:t>
      </w:r>
      <w:r w:rsidRPr="00482A44">
        <w:rPr>
          <w:rFonts w:asciiTheme="majorHAnsi" w:hAnsiTheme="majorHAnsi" w:cstheme="majorHAnsi"/>
          <w:b/>
          <w:lang w:val="nl-NL"/>
        </w:rPr>
        <w:t>(AOC-07)</w:t>
      </w:r>
      <w:r w:rsidRPr="00482A44">
        <w:rPr>
          <w:rFonts w:asciiTheme="majorHAnsi" w:hAnsiTheme="majorHAnsi" w:cstheme="majorHAnsi"/>
          <w:lang w:val="nl-NL"/>
        </w:rPr>
        <w:t xml:space="preserve"> là số lần động cơ của máy bay ngừng hoạt động đột ngột trên không tính trên 1000 chuyến bay.</w:t>
      </w:r>
    </w:p>
    <w:p w14:paraId="352032E6" w14:textId="01C281E0"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8. </w:t>
      </w:r>
      <w:r w:rsidRPr="00482A44">
        <w:rPr>
          <w:rFonts w:asciiTheme="majorHAnsi" w:hAnsiTheme="majorHAnsi" w:cstheme="majorHAnsi"/>
          <w:b/>
          <w:bCs/>
          <w:lang w:val="nl-NL"/>
        </w:rPr>
        <w:t>Chỉ số va chạm bất thường đối với</w:t>
      </w:r>
      <w:r w:rsidR="00EE5D4F">
        <w:rPr>
          <w:rFonts w:asciiTheme="majorHAnsi" w:hAnsiTheme="majorHAnsi" w:cstheme="majorHAnsi"/>
          <w:b/>
          <w:bCs/>
          <w:lang w:val="nl-NL"/>
        </w:rPr>
        <w:t xml:space="preserve"> bề mặt</w:t>
      </w:r>
      <w:r w:rsidRPr="00482A44">
        <w:rPr>
          <w:rFonts w:asciiTheme="majorHAnsi" w:hAnsiTheme="majorHAnsi" w:cstheme="majorHAnsi"/>
          <w:b/>
          <w:bCs/>
          <w:lang w:val="nl-NL"/>
        </w:rPr>
        <w:t xml:space="preserve"> đường cất hạ cánh </w:t>
      </w:r>
      <w:r w:rsidRPr="00482A44">
        <w:rPr>
          <w:rFonts w:asciiTheme="majorHAnsi" w:hAnsiTheme="majorHAnsi" w:cstheme="majorHAnsi"/>
          <w:b/>
          <w:lang w:val="nl-NL"/>
        </w:rPr>
        <w:t>(AOC-08)</w:t>
      </w:r>
      <w:r w:rsidRPr="00482A44">
        <w:rPr>
          <w:rFonts w:asciiTheme="majorHAnsi" w:hAnsiTheme="majorHAnsi" w:cstheme="majorHAnsi"/>
          <w:lang w:val="nl-NL"/>
        </w:rPr>
        <w:t xml:space="preserve"> </w:t>
      </w:r>
      <w:r w:rsidRPr="00482A44">
        <w:rPr>
          <w:lang w:val="nl-NL"/>
        </w:rPr>
        <w:t xml:space="preserve">là số lần máy bay va chạm bất thường (hạ cánh thô, quẹt đuôi, </w:t>
      </w:r>
      <w:r w:rsidRPr="00482A44">
        <w:t>chạm bánh mũi trước</w:t>
      </w:r>
      <w:r w:rsidRPr="00482A44">
        <w:rPr>
          <w:lang w:val="nl-NL"/>
        </w:rPr>
        <w:t xml:space="preserve">, </w:t>
      </w:r>
      <w:r w:rsidRPr="00482A44">
        <w:t>va quệt đầu cánh hoặc động cơ</w:t>
      </w:r>
      <w:r w:rsidRPr="00482A44">
        <w:rPr>
          <w:lang w:val="nl-NL"/>
        </w:rPr>
        <w:t xml:space="preserve">) </w:t>
      </w:r>
      <w:r w:rsidRPr="00482A44">
        <w:t>xuống bề mặt đường cất hạ cánh</w:t>
      </w:r>
      <w:r w:rsidRPr="00482A44">
        <w:rPr>
          <w:lang w:val="nl-NL"/>
        </w:rPr>
        <w:t xml:space="preserve"> tính</w:t>
      </w:r>
      <w:r w:rsidRPr="00482A44">
        <w:rPr>
          <w:rFonts w:asciiTheme="majorHAnsi" w:hAnsiTheme="majorHAnsi" w:cstheme="majorHAnsi"/>
          <w:lang w:val="nl-NL"/>
        </w:rPr>
        <w:t xml:space="preserve"> trên 1000 lượt hạ cánh.</w:t>
      </w:r>
    </w:p>
    <w:p w14:paraId="2F4D80B7"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9. </w:t>
      </w:r>
      <w:r w:rsidRPr="00482A44">
        <w:rPr>
          <w:rFonts w:asciiTheme="majorHAnsi" w:hAnsiTheme="majorHAnsi" w:cstheme="majorHAnsi"/>
          <w:b/>
          <w:bCs/>
          <w:lang w:val="nl-NL"/>
        </w:rPr>
        <w:t xml:space="preserve">Chỉ số hủy cất cánh ở tốc độ cao </w:t>
      </w:r>
      <w:r w:rsidRPr="00482A44">
        <w:rPr>
          <w:rFonts w:asciiTheme="majorHAnsi" w:hAnsiTheme="majorHAnsi" w:cstheme="majorHAnsi"/>
          <w:b/>
          <w:lang w:val="nl-NL"/>
        </w:rPr>
        <w:t>(AOC-09)</w:t>
      </w:r>
      <w:r w:rsidRPr="00482A44">
        <w:rPr>
          <w:rFonts w:asciiTheme="majorHAnsi" w:hAnsiTheme="majorHAnsi" w:cstheme="majorHAnsi"/>
          <w:lang w:val="nl-NL"/>
        </w:rPr>
        <w:t xml:space="preserve"> là chỉ số máy bay phải hủy cất cánh từ </w:t>
      </w:r>
      <w:r w:rsidRPr="00482A44">
        <w:rPr>
          <w:rFonts w:asciiTheme="majorHAnsi" w:hAnsiTheme="majorHAnsi" w:cstheme="majorHAnsi"/>
        </w:rPr>
        <w:t>100 hải lý/giờ</w:t>
      </w:r>
      <w:r w:rsidRPr="00482A44">
        <w:rPr>
          <w:rFonts w:asciiTheme="majorHAnsi" w:hAnsiTheme="majorHAnsi" w:cstheme="majorHAnsi"/>
          <w:lang w:val="nl-NL"/>
        </w:rPr>
        <w:t xml:space="preserve"> trở lên hoặc tốc độ khác nếu có theo quy định của nhà sản xuất máy bay tính trên 1000 lần cất cánh.</w:t>
      </w:r>
    </w:p>
    <w:p w14:paraId="4B4FBA2E"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10. </w:t>
      </w:r>
      <w:r w:rsidRPr="00482A44">
        <w:rPr>
          <w:rFonts w:asciiTheme="majorHAnsi" w:hAnsiTheme="majorHAnsi" w:cstheme="majorHAnsi"/>
          <w:b/>
          <w:bCs/>
          <w:lang w:val="nl-NL"/>
        </w:rPr>
        <w:t xml:space="preserve">Chỉ số lăn nhầm đường lăn </w:t>
      </w:r>
      <w:r w:rsidRPr="00482A44">
        <w:rPr>
          <w:rFonts w:asciiTheme="majorHAnsi" w:hAnsiTheme="majorHAnsi" w:cstheme="majorHAnsi"/>
          <w:b/>
          <w:lang w:val="nl-NL"/>
        </w:rPr>
        <w:t>(AOC-10)</w:t>
      </w:r>
      <w:r w:rsidRPr="00482A44">
        <w:rPr>
          <w:rFonts w:asciiTheme="majorHAnsi" w:hAnsiTheme="majorHAnsi" w:cstheme="majorHAnsi"/>
          <w:lang w:val="nl-NL"/>
        </w:rPr>
        <w:t xml:space="preserve"> là số lần tàu bay lăn không theo chỉ lệnh của kiểm soát viên không lưu tính trên 1000 chuyển động của tàu bay.</w:t>
      </w:r>
    </w:p>
    <w:p w14:paraId="4CA65E69"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11. </w:t>
      </w:r>
      <w:r w:rsidRPr="00482A44">
        <w:rPr>
          <w:rFonts w:asciiTheme="majorHAnsi" w:hAnsiTheme="majorHAnsi" w:cstheme="majorHAnsi"/>
          <w:b/>
          <w:bCs/>
          <w:lang w:val="nl-NL"/>
        </w:rPr>
        <w:t xml:space="preserve">Chỉ số xâm nhập đường cất hạ cánh (AOC-11) </w:t>
      </w:r>
      <w:r w:rsidRPr="00482A44">
        <w:rPr>
          <w:rFonts w:asciiTheme="majorHAnsi" w:hAnsiTheme="majorHAnsi" w:cstheme="majorHAnsi"/>
          <w:lang w:val="nl-NL"/>
        </w:rPr>
        <w:t>là số lần máy bay xâm nhập trái phép đường cất hạ cánh tính trên 1000 chuyển động của tàu bay.</w:t>
      </w:r>
    </w:p>
    <w:p w14:paraId="2580CAF9"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12. </w:t>
      </w:r>
      <w:r w:rsidRPr="00482A44">
        <w:rPr>
          <w:rFonts w:asciiTheme="majorHAnsi" w:hAnsiTheme="majorHAnsi" w:cstheme="majorHAnsi"/>
          <w:b/>
          <w:bCs/>
          <w:lang w:val="nl-NL"/>
        </w:rPr>
        <w:t xml:space="preserve">Chỉ số nguy cơ va chạm trên không (AOC-12) </w:t>
      </w:r>
      <w:r w:rsidRPr="00482A44">
        <w:rPr>
          <w:rFonts w:asciiTheme="majorHAnsi" w:hAnsiTheme="majorHAnsi" w:cstheme="majorHAnsi"/>
          <w:lang w:val="nl-NL"/>
        </w:rPr>
        <w:t xml:space="preserve">là </w:t>
      </w:r>
      <w:r w:rsidRPr="00482A44">
        <w:rPr>
          <w:lang w:val="nl-NL"/>
        </w:rPr>
        <w:t>số lần tàu bay gần xảy ra va chạm với tàu bay khác mà dẫn đến kích hoạt hệ thống cảnh báo chống va chạm trên không tính</w:t>
      </w:r>
      <w:r w:rsidRPr="00482A44">
        <w:rPr>
          <w:rFonts w:asciiTheme="majorHAnsi" w:hAnsiTheme="majorHAnsi" w:cstheme="majorHAnsi"/>
          <w:lang w:val="nl-NL"/>
        </w:rPr>
        <w:t xml:space="preserve"> trên 1000 chuyến bay.</w:t>
      </w:r>
    </w:p>
    <w:p w14:paraId="58F76A5A" w14:textId="77777777" w:rsidR="00B31F98" w:rsidRPr="00482A44" w:rsidRDefault="00B31F98" w:rsidP="001861CB">
      <w:pPr>
        <w:spacing w:before="120" w:after="120"/>
        <w:ind w:firstLine="709"/>
        <w:jc w:val="both"/>
        <w:rPr>
          <w:rFonts w:asciiTheme="majorHAnsi" w:hAnsiTheme="majorHAnsi"/>
          <w:spacing w:val="-4"/>
          <w:lang w:val="nl-NL"/>
        </w:rPr>
      </w:pPr>
      <w:r w:rsidRPr="00482A44">
        <w:rPr>
          <w:rFonts w:asciiTheme="majorHAnsi" w:hAnsiTheme="majorHAnsi" w:cstheme="majorHAnsi"/>
          <w:spacing w:val="-4"/>
          <w:lang w:val="nl-NL"/>
        </w:rPr>
        <w:t xml:space="preserve">13. </w:t>
      </w:r>
      <w:r w:rsidRPr="00482A44">
        <w:rPr>
          <w:rFonts w:asciiTheme="majorHAnsi" w:hAnsiTheme="majorHAnsi" w:cstheme="majorHAnsi"/>
          <w:b/>
          <w:bCs/>
          <w:spacing w:val="-4"/>
        </w:rPr>
        <w:t xml:space="preserve">Chỉ số sai lệch </w:t>
      </w:r>
      <w:r w:rsidRPr="00482A44">
        <w:rPr>
          <w:rFonts w:asciiTheme="majorHAnsi" w:hAnsiTheme="majorHAnsi" w:cstheme="majorHAnsi"/>
          <w:b/>
          <w:bCs/>
          <w:spacing w:val="-4"/>
          <w:lang w:val="nl-NL"/>
        </w:rPr>
        <w:t>mực</w:t>
      </w:r>
      <w:r w:rsidRPr="00482A44">
        <w:rPr>
          <w:rFonts w:asciiTheme="majorHAnsi" w:hAnsiTheme="majorHAnsi" w:cstheme="majorHAnsi"/>
          <w:b/>
          <w:bCs/>
          <w:spacing w:val="-4"/>
        </w:rPr>
        <w:t xml:space="preserve"> bay</w:t>
      </w:r>
      <w:r w:rsidRPr="00482A44">
        <w:rPr>
          <w:rFonts w:asciiTheme="majorHAnsi" w:hAnsiTheme="majorHAnsi" w:cstheme="majorHAnsi"/>
          <w:b/>
          <w:bCs/>
          <w:spacing w:val="-4"/>
          <w:lang w:val="nl-NL"/>
        </w:rPr>
        <w:t xml:space="preserve"> (AOC-13) </w:t>
      </w:r>
      <w:r w:rsidRPr="00482A44">
        <w:rPr>
          <w:rFonts w:asciiTheme="majorHAnsi" w:hAnsiTheme="majorHAnsi"/>
          <w:spacing w:val="-4"/>
          <w:lang w:val="nl-NL"/>
        </w:rPr>
        <w:t>là số lần tàu bay sai lệch mực bay so với mực bay được kiểm soát viên không lưu chỉ định tính trên 1000 chuyến bay.</w:t>
      </w:r>
    </w:p>
    <w:p w14:paraId="26B7EBDE"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lang w:val="nl-NL"/>
        </w:rPr>
        <w:lastRenderedPageBreak/>
        <w:t xml:space="preserve">14. </w:t>
      </w:r>
      <w:r w:rsidRPr="00482A44">
        <w:rPr>
          <w:rFonts w:asciiTheme="majorHAnsi" w:hAnsiTheme="majorHAnsi" w:cstheme="majorHAnsi"/>
          <w:b/>
          <w:bCs/>
        </w:rPr>
        <w:t>Chỉ số vi phạm không phận</w:t>
      </w:r>
      <w:r w:rsidRPr="00482A44">
        <w:rPr>
          <w:rFonts w:asciiTheme="majorHAnsi" w:hAnsiTheme="majorHAnsi" w:cstheme="majorHAnsi"/>
          <w:b/>
          <w:bCs/>
          <w:lang w:val="nl-NL"/>
        </w:rPr>
        <w:t xml:space="preserve"> (AOC-14) </w:t>
      </w:r>
      <w:r w:rsidRPr="00482A44">
        <w:rPr>
          <w:rFonts w:asciiTheme="majorHAnsi" w:hAnsiTheme="majorHAnsi" w:cstheme="majorHAnsi"/>
          <w:lang w:val="nl-NL"/>
        </w:rPr>
        <w:t>là số lần máy bay bay vào khu vực không phận khi chưa được phép bởi cơ sở điều hành không lưu hoặc cơ quan có thẩm quyền tính trên 1000 chuyến bay.</w:t>
      </w:r>
    </w:p>
    <w:p w14:paraId="78E07012"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15. </w:t>
      </w:r>
      <w:r w:rsidRPr="00482A44">
        <w:rPr>
          <w:rFonts w:asciiTheme="majorHAnsi" w:hAnsiTheme="majorHAnsi" w:cstheme="majorHAnsi"/>
          <w:b/>
          <w:bCs/>
          <w:lang w:val="nl-NL"/>
        </w:rPr>
        <w:t xml:space="preserve">Chỉ số mất kiểm soát trong chuyến bay (AOC-15) </w:t>
      </w:r>
      <w:r w:rsidRPr="00482A44">
        <w:rPr>
          <w:rFonts w:asciiTheme="majorHAnsi" w:hAnsiTheme="majorHAnsi" w:cstheme="majorHAnsi"/>
          <w:lang w:val="nl-NL"/>
        </w:rPr>
        <w:t xml:space="preserve">là số chuyến bay mà </w:t>
      </w:r>
      <w:r w:rsidRPr="00482A44">
        <w:rPr>
          <w:rFonts w:asciiTheme="majorHAnsi" w:hAnsiTheme="majorHAnsi" w:cstheme="majorHAnsi"/>
        </w:rPr>
        <w:t xml:space="preserve">tổ lái không </w:t>
      </w:r>
      <w:r w:rsidRPr="00482A44">
        <w:rPr>
          <w:rFonts w:asciiTheme="majorHAnsi" w:hAnsiTheme="majorHAnsi" w:cstheme="majorHAnsi"/>
          <w:lang w:val="nl-NL"/>
        </w:rPr>
        <w:t xml:space="preserve">thể </w:t>
      </w:r>
      <w:r w:rsidRPr="00482A44">
        <w:rPr>
          <w:rFonts w:asciiTheme="majorHAnsi" w:hAnsiTheme="majorHAnsi" w:cstheme="majorHAnsi"/>
        </w:rPr>
        <w:t>duy trì được kiểm soát máy bay</w:t>
      </w:r>
      <w:r w:rsidRPr="00482A44">
        <w:rPr>
          <w:rFonts w:asciiTheme="majorHAnsi" w:hAnsiTheme="majorHAnsi" w:cstheme="majorHAnsi"/>
          <w:lang w:val="nl-NL"/>
        </w:rPr>
        <w:t xml:space="preserve"> </w:t>
      </w:r>
      <w:r w:rsidRPr="00482A44">
        <w:rPr>
          <w:rFonts w:asciiTheme="majorHAnsi" w:hAnsiTheme="majorHAnsi" w:cstheme="majorHAnsi"/>
        </w:rPr>
        <w:t>dẫn đến</w:t>
      </w:r>
      <w:r w:rsidRPr="00482A44">
        <w:rPr>
          <w:rFonts w:asciiTheme="majorHAnsi" w:hAnsiTheme="majorHAnsi" w:cstheme="majorHAnsi"/>
          <w:lang w:val="nl-NL"/>
        </w:rPr>
        <w:t xml:space="preserve"> sai</w:t>
      </w:r>
      <w:r w:rsidRPr="00482A44">
        <w:rPr>
          <w:rFonts w:asciiTheme="majorHAnsi" w:hAnsiTheme="majorHAnsi" w:cstheme="majorHAnsi"/>
        </w:rPr>
        <w:t xml:space="preserve"> lệch không thể phục hồi khỏi đường bay</w:t>
      </w:r>
      <w:r w:rsidRPr="00482A44">
        <w:rPr>
          <w:rFonts w:asciiTheme="majorHAnsi" w:hAnsiTheme="majorHAnsi" w:cstheme="majorHAnsi"/>
          <w:lang w:val="nl-NL"/>
        </w:rPr>
        <w:t>, mực bay</w:t>
      </w:r>
      <w:r w:rsidRPr="00482A44">
        <w:rPr>
          <w:rFonts w:asciiTheme="majorHAnsi" w:hAnsiTheme="majorHAnsi" w:cstheme="majorHAnsi"/>
        </w:rPr>
        <w:t xml:space="preserve"> dự định</w:t>
      </w:r>
      <w:r w:rsidRPr="00482A44">
        <w:rPr>
          <w:rFonts w:asciiTheme="majorHAnsi" w:hAnsiTheme="majorHAnsi" w:cstheme="majorHAnsi"/>
          <w:lang w:val="nl-NL"/>
        </w:rPr>
        <w:t xml:space="preserve"> tính trên 1000 chuyến bay.</w:t>
      </w:r>
    </w:p>
    <w:p w14:paraId="55386D3B" w14:textId="77777777" w:rsidR="00B31F98" w:rsidRPr="00482A44" w:rsidRDefault="00B31F98" w:rsidP="001861CB">
      <w:pPr>
        <w:spacing w:before="120" w:after="120"/>
        <w:ind w:firstLine="709"/>
        <w:jc w:val="both"/>
        <w:rPr>
          <w:rFonts w:asciiTheme="majorHAnsi" w:hAnsiTheme="majorHAnsi" w:cstheme="majorHAnsi"/>
        </w:rPr>
      </w:pPr>
      <w:r w:rsidRPr="00482A44">
        <w:rPr>
          <w:rFonts w:asciiTheme="majorHAnsi" w:hAnsiTheme="majorHAnsi" w:cstheme="majorHAnsi"/>
          <w:lang w:val="nl-NL"/>
        </w:rPr>
        <w:t xml:space="preserve">16. </w:t>
      </w:r>
      <w:r w:rsidRPr="00482A44">
        <w:rPr>
          <w:rFonts w:asciiTheme="majorHAnsi" w:hAnsiTheme="majorHAnsi" w:cstheme="majorHAnsi"/>
          <w:b/>
          <w:bCs/>
          <w:lang w:val="nl-NL"/>
        </w:rPr>
        <w:t xml:space="preserve">Chỉ số va chạm vào địa hình (AOC-16) </w:t>
      </w:r>
      <w:r w:rsidRPr="00482A44">
        <w:rPr>
          <w:rFonts w:asciiTheme="majorHAnsi" w:hAnsiTheme="majorHAnsi" w:cstheme="majorHAnsi"/>
          <w:lang w:val="nl-NL"/>
        </w:rPr>
        <w:t xml:space="preserve">là số lần </w:t>
      </w:r>
      <w:r w:rsidRPr="00482A44">
        <w:rPr>
          <w:rFonts w:asciiTheme="majorHAnsi" w:hAnsiTheme="majorHAnsi" w:cstheme="majorHAnsi"/>
        </w:rPr>
        <w:t>máy bay đang trong trạng thái được kiểm soát va chạm với địa hình, mặt nước hoặc chướng ngại vật tính trên 1000 chuyến bay.</w:t>
      </w:r>
    </w:p>
    <w:p w14:paraId="70C352A9" w14:textId="77777777" w:rsidR="00B31F98" w:rsidRPr="00482A44" w:rsidRDefault="00B31F98" w:rsidP="001861CB">
      <w:pPr>
        <w:spacing w:before="120" w:after="120"/>
        <w:ind w:firstLine="709"/>
        <w:jc w:val="both"/>
        <w:rPr>
          <w:rFonts w:asciiTheme="majorHAnsi" w:hAnsiTheme="majorHAnsi" w:cstheme="majorHAnsi"/>
        </w:rPr>
      </w:pPr>
      <w:r w:rsidRPr="00482A44">
        <w:rPr>
          <w:rFonts w:asciiTheme="majorHAnsi" w:hAnsiTheme="majorHAnsi" w:cstheme="majorHAnsi"/>
        </w:rPr>
        <w:t xml:space="preserve">17. </w:t>
      </w:r>
      <w:r w:rsidRPr="00482A44">
        <w:rPr>
          <w:rFonts w:asciiTheme="majorHAnsi" w:hAnsiTheme="majorHAnsi" w:cstheme="majorHAnsi"/>
          <w:b/>
          <w:bCs/>
        </w:rPr>
        <w:t xml:space="preserve">Chỉ số nguy cơ va chạm địa hình </w:t>
      </w:r>
      <w:r w:rsidRPr="00482A44">
        <w:rPr>
          <w:rFonts w:asciiTheme="majorHAnsi" w:hAnsiTheme="majorHAnsi" w:cstheme="majorHAnsi"/>
          <w:b/>
          <w:bCs/>
          <w:lang w:val="nl-NL"/>
        </w:rPr>
        <w:t xml:space="preserve">(AOC-17) </w:t>
      </w:r>
      <w:r w:rsidRPr="00482A44">
        <w:rPr>
          <w:rFonts w:asciiTheme="majorHAnsi" w:hAnsiTheme="majorHAnsi" w:cstheme="majorHAnsi"/>
        </w:rPr>
        <w:t xml:space="preserve">là số </w:t>
      </w:r>
      <w:r w:rsidRPr="00482A44">
        <w:rPr>
          <w:rFonts w:asciiTheme="majorHAnsi" w:hAnsiTheme="majorHAnsi" w:cstheme="majorHAnsi"/>
          <w:lang w:val="nl-NL"/>
        </w:rPr>
        <w:t>lần</w:t>
      </w:r>
      <w:r w:rsidRPr="00482A44">
        <w:rPr>
          <w:rFonts w:asciiTheme="majorHAnsi" w:hAnsiTheme="majorHAnsi" w:cstheme="majorHAnsi"/>
        </w:rPr>
        <w:t xml:space="preserve"> máy bay </w:t>
      </w:r>
      <w:r w:rsidRPr="00482A44">
        <w:rPr>
          <w:rFonts w:asciiTheme="majorHAnsi" w:hAnsiTheme="majorHAnsi" w:cstheme="majorHAnsi"/>
          <w:lang w:val="nl-NL"/>
        </w:rPr>
        <w:t xml:space="preserve">có </w:t>
      </w:r>
      <w:r w:rsidRPr="00482A44">
        <w:rPr>
          <w:rFonts w:asciiTheme="majorHAnsi" w:hAnsiTheme="majorHAnsi" w:cstheme="majorHAnsi"/>
        </w:rPr>
        <w:t xml:space="preserve">cảnh báo </w:t>
      </w:r>
      <w:r w:rsidRPr="00482A44">
        <w:rPr>
          <w:rFonts w:asciiTheme="majorHAnsi" w:hAnsiTheme="majorHAnsi" w:cstheme="majorHAnsi"/>
          <w:lang w:val="nl-NL"/>
        </w:rPr>
        <w:t>va chạm địa hình</w:t>
      </w:r>
      <w:r w:rsidRPr="00482A44">
        <w:rPr>
          <w:rFonts w:asciiTheme="majorHAnsi" w:hAnsiTheme="majorHAnsi" w:cstheme="majorHAnsi"/>
        </w:rPr>
        <w:t xml:space="preserve"> tính trên 1000 chuyến bay.</w:t>
      </w:r>
    </w:p>
    <w:p w14:paraId="1047229F" w14:textId="77777777" w:rsidR="00B31F98" w:rsidRPr="00482A44" w:rsidRDefault="00B31F98" w:rsidP="001861CB">
      <w:pPr>
        <w:spacing w:before="120" w:after="120"/>
        <w:ind w:firstLine="709"/>
        <w:jc w:val="both"/>
        <w:rPr>
          <w:rFonts w:asciiTheme="majorHAnsi" w:hAnsiTheme="majorHAnsi" w:cstheme="majorHAnsi"/>
          <w:spacing w:val="-4"/>
          <w:lang w:val="nl-NL"/>
        </w:rPr>
      </w:pPr>
      <w:r w:rsidRPr="00482A44">
        <w:rPr>
          <w:rFonts w:asciiTheme="majorHAnsi" w:hAnsiTheme="majorHAnsi" w:cstheme="majorHAnsi"/>
          <w:spacing w:val="-4"/>
        </w:rPr>
        <w:t xml:space="preserve">18. </w:t>
      </w:r>
      <w:r w:rsidRPr="00482A44">
        <w:rPr>
          <w:rFonts w:asciiTheme="majorHAnsi" w:hAnsiTheme="majorHAnsi" w:cstheme="majorHAnsi"/>
          <w:b/>
          <w:bCs/>
          <w:spacing w:val="-4"/>
        </w:rPr>
        <w:t>Chỉ số mất khả năng thực hiện nhiệm vụ</w:t>
      </w:r>
      <w:r w:rsidRPr="00482A44">
        <w:rPr>
          <w:rFonts w:asciiTheme="majorHAnsi" w:hAnsiTheme="majorHAnsi" w:cstheme="majorHAnsi"/>
          <w:spacing w:val="-4"/>
        </w:rPr>
        <w:t xml:space="preserve"> </w:t>
      </w:r>
      <w:r w:rsidRPr="00482A44">
        <w:rPr>
          <w:rFonts w:asciiTheme="majorHAnsi" w:hAnsiTheme="majorHAnsi" w:cstheme="majorHAnsi"/>
          <w:b/>
          <w:bCs/>
          <w:spacing w:val="-4"/>
          <w:lang w:val="nl-NL"/>
        </w:rPr>
        <w:t xml:space="preserve">(AOC-18) </w:t>
      </w:r>
      <w:r w:rsidRPr="00482A44">
        <w:rPr>
          <w:rFonts w:asciiTheme="majorHAnsi" w:hAnsiTheme="majorHAnsi" w:cstheme="majorHAnsi"/>
          <w:spacing w:val="-4"/>
          <w:lang w:val="nl-NL"/>
        </w:rPr>
        <w:t>là số lần người lái tàu bay có vấn đề về sức khỏe dẫn đến không thể tiếp tục thực hiện nhiệm vụ được giao khi khai thác tàu bay tính trên 1000 chuyến bay.</w:t>
      </w:r>
    </w:p>
    <w:p w14:paraId="1407DFBE"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19. </w:t>
      </w:r>
      <w:r w:rsidRPr="00482A44">
        <w:rPr>
          <w:b/>
          <w:bCs/>
          <w:lang w:val="nl-NL"/>
        </w:rPr>
        <w:t xml:space="preserve">Chỉ số tỷ lệ chuyến bay gián đoạn (AOC-19) </w:t>
      </w:r>
      <w:r w:rsidRPr="00482A44">
        <w:rPr>
          <w:lang w:val="nl-NL"/>
        </w:rPr>
        <w:t>là số chuyến bay</w:t>
      </w:r>
      <w:r w:rsidRPr="00482A44">
        <w:rPr>
          <w:b/>
          <w:bCs/>
          <w:lang w:val="nl-NL"/>
        </w:rPr>
        <w:t xml:space="preserve"> </w:t>
      </w:r>
      <w:r w:rsidRPr="00482A44">
        <w:rPr>
          <w:lang w:val="nl-NL"/>
        </w:rPr>
        <w:t xml:space="preserve">phải quay lại hoặc bay chuyển hướng khai thác vì lý do kỹ thuật tính trên 1000 chuyến bay của người khai thác tàu bay.   </w:t>
      </w:r>
    </w:p>
    <w:p w14:paraId="0D1F356C"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20.</w:t>
      </w:r>
      <w:r w:rsidRPr="00482A44">
        <w:rPr>
          <w:rFonts w:asciiTheme="majorHAnsi" w:hAnsiTheme="majorHAnsi" w:cstheme="majorHAnsi"/>
          <w:b/>
          <w:bCs/>
          <w:lang w:val="nl-NL"/>
        </w:rPr>
        <w:t xml:space="preserve"> </w:t>
      </w:r>
      <w:r w:rsidRPr="00482A44">
        <w:rPr>
          <w:b/>
          <w:bCs/>
          <w:lang w:val="nl-NL"/>
        </w:rPr>
        <w:t>Chỉ số hỏng hóc phải trì hoãn</w:t>
      </w:r>
      <w:r w:rsidRPr="00482A44">
        <w:rPr>
          <w:lang w:val="nl-NL"/>
        </w:rPr>
        <w:t xml:space="preserve"> </w:t>
      </w:r>
      <w:r w:rsidRPr="00482A44">
        <w:rPr>
          <w:b/>
          <w:bCs/>
          <w:lang w:val="nl-NL"/>
        </w:rPr>
        <w:t xml:space="preserve">(AOC-20) </w:t>
      </w:r>
      <w:r w:rsidRPr="00482A44">
        <w:rPr>
          <w:lang w:val="nl-NL"/>
        </w:rPr>
        <w:t xml:space="preserve">là số lượng hỏng hóc phải trì hoãn do không bảo đảm đủ nguồn lực, điều kiện, vật tư, thời gian để khắc phục hỏng hóc tính trên 1000 chuyến bay của người khai thác tàu bay.  </w:t>
      </w:r>
    </w:p>
    <w:p w14:paraId="219D05BD" w14:textId="2AC2A991" w:rsidR="00B31F98" w:rsidRPr="00482A44" w:rsidRDefault="00F14A53" w:rsidP="001861CB">
      <w:pPr>
        <w:spacing w:before="120" w:after="120"/>
        <w:ind w:firstLine="709"/>
        <w:jc w:val="both"/>
        <w:rPr>
          <w:b/>
          <w:lang w:val="nl-NL"/>
        </w:rPr>
      </w:pPr>
      <w:r w:rsidRPr="00482A44">
        <w:rPr>
          <w:b/>
          <w:lang w:val="nl-NL"/>
        </w:rPr>
        <w:t xml:space="preserve">Điều 2. </w:t>
      </w:r>
      <w:r w:rsidR="00B31F98" w:rsidRPr="00482A44">
        <w:rPr>
          <w:b/>
          <w:lang w:val="nl-NL"/>
        </w:rPr>
        <w:t>Bộ chỉ số thực hiện an toàn hàng không dân dụng Việt Nam đối với người khai thác trực thăng.</w:t>
      </w:r>
    </w:p>
    <w:p w14:paraId="1FF1E91F"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bCs/>
          <w:lang w:val="nl-NL"/>
        </w:rPr>
        <w:t>1.</w:t>
      </w:r>
      <w:r w:rsidRPr="00482A44">
        <w:rPr>
          <w:b/>
          <w:lang w:val="nl-NL"/>
        </w:rPr>
        <w:t xml:space="preserve"> </w:t>
      </w:r>
      <w:r w:rsidRPr="00482A44">
        <w:rPr>
          <w:rFonts w:asciiTheme="majorHAnsi" w:hAnsiTheme="majorHAnsi" w:cstheme="majorHAnsi"/>
          <w:b/>
          <w:lang w:val="nl-NL"/>
        </w:rPr>
        <w:t>Chỉ số tai nạn trực thăng</w:t>
      </w:r>
      <w:r w:rsidRPr="00482A44">
        <w:rPr>
          <w:rFonts w:asciiTheme="majorHAnsi" w:hAnsiTheme="majorHAnsi" w:cstheme="majorHAnsi"/>
          <w:lang w:val="nl-NL"/>
        </w:rPr>
        <w:t xml:space="preserve"> </w:t>
      </w:r>
      <w:r w:rsidRPr="00482A44">
        <w:rPr>
          <w:rFonts w:asciiTheme="majorHAnsi" w:hAnsiTheme="majorHAnsi" w:cstheme="majorHAnsi"/>
          <w:b/>
          <w:bCs/>
          <w:lang w:val="nl-NL"/>
        </w:rPr>
        <w:t>(HEL-01)</w:t>
      </w:r>
      <w:r w:rsidRPr="00482A44">
        <w:rPr>
          <w:rFonts w:asciiTheme="majorHAnsi" w:hAnsiTheme="majorHAnsi" w:cstheme="majorHAnsi"/>
          <w:lang w:val="nl-NL"/>
        </w:rPr>
        <w:t xml:space="preserve"> là số vụ tai nạn trực thăng tính trên 1000 chuyến bay.</w:t>
      </w:r>
    </w:p>
    <w:p w14:paraId="1E8917DA"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2. </w:t>
      </w:r>
      <w:r w:rsidRPr="00482A44">
        <w:rPr>
          <w:rFonts w:asciiTheme="majorHAnsi" w:hAnsiTheme="majorHAnsi" w:cstheme="majorHAnsi"/>
          <w:b/>
          <w:lang w:val="nl-NL"/>
        </w:rPr>
        <w:t>Chỉ số các sự cố nghiêm trọng</w:t>
      </w:r>
      <w:r w:rsidRPr="00482A44">
        <w:rPr>
          <w:rFonts w:asciiTheme="majorHAnsi" w:hAnsiTheme="majorHAnsi" w:cstheme="majorHAnsi"/>
          <w:lang w:val="nl-NL"/>
        </w:rPr>
        <w:t xml:space="preserve"> </w:t>
      </w:r>
      <w:r w:rsidRPr="00482A44">
        <w:rPr>
          <w:rFonts w:asciiTheme="majorHAnsi" w:hAnsiTheme="majorHAnsi" w:cstheme="majorHAnsi"/>
          <w:b/>
          <w:bCs/>
          <w:lang w:val="nl-NL"/>
        </w:rPr>
        <w:t>(HEL-02)</w:t>
      </w:r>
      <w:r w:rsidRPr="00482A44">
        <w:rPr>
          <w:rFonts w:asciiTheme="majorHAnsi" w:hAnsiTheme="majorHAnsi" w:cstheme="majorHAnsi"/>
          <w:lang w:val="nl-NL"/>
        </w:rPr>
        <w:t xml:space="preserve"> là số lượng sự cố nghiêm trọng tính trên 1000  chuyến bay.</w:t>
      </w:r>
    </w:p>
    <w:p w14:paraId="0C64D044" w14:textId="4D6B80A3"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3. </w:t>
      </w:r>
      <w:r w:rsidRPr="00482A44">
        <w:rPr>
          <w:rFonts w:asciiTheme="majorHAnsi" w:hAnsiTheme="majorHAnsi" w:cstheme="majorHAnsi"/>
          <w:b/>
          <w:lang w:val="nl-NL"/>
        </w:rPr>
        <w:t xml:space="preserve">Chỉ số các sự cố bắt buộc phải báo cáo </w:t>
      </w:r>
      <w:r w:rsidRPr="00482A44">
        <w:rPr>
          <w:rFonts w:asciiTheme="majorHAnsi" w:hAnsiTheme="majorHAnsi" w:cstheme="majorHAnsi"/>
          <w:b/>
          <w:bCs/>
          <w:lang w:val="nl-NL"/>
        </w:rPr>
        <w:t>(HEL-03)</w:t>
      </w:r>
      <w:r w:rsidRPr="00482A44">
        <w:rPr>
          <w:rFonts w:asciiTheme="majorHAnsi" w:hAnsiTheme="majorHAnsi" w:cstheme="majorHAnsi"/>
          <w:b/>
          <w:lang w:val="nl-NL"/>
        </w:rPr>
        <w:t xml:space="preserve"> </w:t>
      </w:r>
      <w:r w:rsidRPr="00482A44">
        <w:rPr>
          <w:rFonts w:asciiTheme="majorHAnsi" w:hAnsiTheme="majorHAnsi" w:cstheme="majorHAnsi"/>
          <w:lang w:val="nl-NL"/>
        </w:rPr>
        <w:t>là số lượng các sự cố bắt buộc phải báo cáo tính trên 1000 chuyến bay do người khai thác tàu bay gây ra.</w:t>
      </w:r>
    </w:p>
    <w:p w14:paraId="1296762B"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4. </w:t>
      </w:r>
      <w:r w:rsidRPr="00482A44">
        <w:rPr>
          <w:rFonts w:asciiTheme="majorHAnsi" w:hAnsiTheme="majorHAnsi" w:cstheme="majorHAnsi"/>
          <w:b/>
          <w:bCs/>
          <w:lang w:val="nl-NL"/>
        </w:rPr>
        <w:t>Chỉ số tiếp cận không ổn định (HEL-04)</w:t>
      </w:r>
      <w:r w:rsidRPr="00482A44">
        <w:rPr>
          <w:rFonts w:asciiTheme="majorHAnsi" w:hAnsiTheme="majorHAnsi" w:cstheme="majorHAnsi"/>
          <w:lang w:val="nl-NL"/>
        </w:rPr>
        <w:t xml:space="preserve"> là số lần tiếp cận không ổn định nhưng vẫn tiếp tục hạ cánh trên 1000 lượt tiếp cận, hạ cánh.</w:t>
      </w:r>
    </w:p>
    <w:p w14:paraId="314006F5"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5. </w:t>
      </w:r>
      <w:r w:rsidRPr="00482A44">
        <w:rPr>
          <w:rFonts w:asciiTheme="majorHAnsi" w:hAnsiTheme="majorHAnsi" w:cstheme="majorHAnsi"/>
          <w:b/>
          <w:bCs/>
          <w:lang w:val="nl-NL"/>
        </w:rPr>
        <w:t>Chỉ số xông ra ngoài khu vực cất hạ cánh (HEL-05)</w:t>
      </w:r>
      <w:r w:rsidRPr="00482A44">
        <w:rPr>
          <w:rFonts w:asciiTheme="majorHAnsi" w:hAnsiTheme="majorHAnsi" w:cstheme="majorHAnsi"/>
          <w:lang w:val="nl-NL"/>
        </w:rPr>
        <w:t xml:space="preserve"> là số lần trực thăng xông ra khỏi khu vực cất hạ cánh của trực thăng trên 1000 lần cất, hạ cánh.</w:t>
      </w:r>
    </w:p>
    <w:p w14:paraId="0057B119"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6. </w:t>
      </w:r>
      <w:r w:rsidRPr="00482A44">
        <w:rPr>
          <w:rFonts w:asciiTheme="majorHAnsi" w:hAnsiTheme="majorHAnsi" w:cstheme="majorHAnsi"/>
          <w:b/>
          <w:bCs/>
          <w:lang w:val="nl-NL"/>
        </w:rPr>
        <w:t>Chỉ số tắt động cơ trên không (HEL-06)</w:t>
      </w:r>
      <w:r w:rsidRPr="00482A44">
        <w:rPr>
          <w:rFonts w:asciiTheme="majorHAnsi" w:hAnsiTheme="majorHAnsi" w:cstheme="majorHAnsi"/>
          <w:lang w:val="nl-NL"/>
        </w:rPr>
        <w:t xml:space="preserve"> là số lần động cơ của trực thăng ngừng hoạt động đột ngột trên không tính trên 1000 chuyến bay.</w:t>
      </w:r>
    </w:p>
    <w:p w14:paraId="3F31BDDF"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7. </w:t>
      </w:r>
      <w:r w:rsidRPr="00482A44">
        <w:rPr>
          <w:rFonts w:asciiTheme="majorHAnsi" w:hAnsiTheme="majorHAnsi" w:cstheme="majorHAnsi"/>
          <w:b/>
          <w:bCs/>
          <w:lang w:val="nl-NL"/>
        </w:rPr>
        <w:t>Chỉ số sai lệch mực bay (HEL-07)</w:t>
      </w:r>
      <w:r w:rsidRPr="00482A44">
        <w:rPr>
          <w:rFonts w:asciiTheme="majorHAnsi" w:hAnsiTheme="majorHAnsi" w:cstheme="majorHAnsi"/>
          <w:lang w:val="nl-NL"/>
        </w:rPr>
        <w:t xml:space="preserve"> là số lần tàu bay sai lệch mực bay so với mực bay được kiểm soát viên không lưu chỉ định tính trên 1000 chuyến bay.</w:t>
      </w:r>
    </w:p>
    <w:p w14:paraId="724DF588"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8. </w:t>
      </w:r>
      <w:r w:rsidRPr="00482A44">
        <w:rPr>
          <w:rFonts w:asciiTheme="majorHAnsi" w:hAnsiTheme="majorHAnsi" w:cstheme="majorHAnsi"/>
          <w:b/>
          <w:bCs/>
          <w:lang w:val="nl-NL"/>
        </w:rPr>
        <w:t>Chỉ số bay vào khu vực thời tiết bất lợi (HEL-08)</w:t>
      </w:r>
      <w:r w:rsidRPr="00482A44">
        <w:rPr>
          <w:rFonts w:asciiTheme="majorHAnsi" w:hAnsiTheme="majorHAnsi" w:cstheme="majorHAnsi"/>
          <w:lang w:val="nl-NL"/>
        </w:rPr>
        <w:t xml:space="preserve"> là số lần trực thăng bay vào khu vực có thời tiết bất lợi vượt quá tiêu chuẩn khai thác tính trên 1000 chuyến bay. </w:t>
      </w:r>
    </w:p>
    <w:p w14:paraId="33D146F6" w14:textId="77777777" w:rsidR="00B31F98" w:rsidRPr="001861CB" w:rsidRDefault="00B31F98" w:rsidP="001861CB">
      <w:pPr>
        <w:spacing w:before="120" w:after="120"/>
        <w:ind w:firstLine="709"/>
        <w:jc w:val="both"/>
        <w:rPr>
          <w:rFonts w:cstheme="majorHAnsi"/>
          <w:spacing w:val="-4"/>
          <w:lang w:val="nl-NL"/>
        </w:rPr>
      </w:pPr>
      <w:r w:rsidRPr="00482A44">
        <w:rPr>
          <w:rFonts w:asciiTheme="majorHAnsi" w:hAnsiTheme="majorHAnsi" w:cstheme="majorHAnsi"/>
          <w:lang w:val="nl-NL"/>
        </w:rPr>
        <w:lastRenderedPageBreak/>
        <w:t xml:space="preserve">9. </w:t>
      </w:r>
      <w:r w:rsidRPr="00482A44">
        <w:rPr>
          <w:rFonts w:asciiTheme="majorHAnsi" w:hAnsiTheme="majorHAnsi" w:cstheme="majorHAnsi"/>
          <w:b/>
          <w:bCs/>
          <w:lang w:val="nl-NL"/>
        </w:rPr>
        <w:t>Chỉ số nguy cơ va chạm trên không (HEL-09)</w:t>
      </w:r>
      <w:r w:rsidRPr="00482A44">
        <w:rPr>
          <w:rFonts w:asciiTheme="majorHAnsi" w:hAnsiTheme="majorHAnsi" w:cstheme="majorHAnsi"/>
          <w:lang w:val="nl-NL"/>
        </w:rPr>
        <w:t xml:space="preserve"> là số lần trực thăng </w:t>
      </w:r>
      <w:r w:rsidRPr="00482A44">
        <w:rPr>
          <w:lang w:val="nl-NL"/>
        </w:rPr>
        <w:t xml:space="preserve">gần xảy ra va chạm với tàu bay khác mà dẫn đến kích hoạt chỉ dẫn hành động của hệ </w:t>
      </w:r>
      <w:r w:rsidRPr="001861CB">
        <w:rPr>
          <w:spacing w:val="-4"/>
          <w:lang w:val="nl-NL"/>
        </w:rPr>
        <w:t>thống cảnh báo chống va chạm trên không tính</w:t>
      </w:r>
      <w:r w:rsidRPr="001861CB">
        <w:rPr>
          <w:rFonts w:cstheme="majorHAnsi"/>
          <w:spacing w:val="-4"/>
          <w:lang w:val="nl-NL"/>
        </w:rPr>
        <w:t xml:space="preserve"> trên 1000 chuyến bay. Trường hợp không có hệ thống tránh va chạm trang bị trên tàu bay thì không áp dụng chỉ số này. </w:t>
      </w:r>
    </w:p>
    <w:p w14:paraId="7E9C1C36"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10. </w:t>
      </w:r>
      <w:r w:rsidRPr="00482A44">
        <w:rPr>
          <w:rFonts w:asciiTheme="majorHAnsi" w:hAnsiTheme="majorHAnsi" w:cstheme="majorHAnsi"/>
          <w:b/>
          <w:bCs/>
        </w:rPr>
        <w:t>Chỉ số vi phạm không phận</w:t>
      </w:r>
      <w:r w:rsidRPr="00482A44">
        <w:rPr>
          <w:rFonts w:asciiTheme="majorHAnsi" w:hAnsiTheme="majorHAnsi" w:cstheme="majorHAnsi"/>
          <w:b/>
          <w:bCs/>
          <w:lang w:val="nl-NL"/>
        </w:rPr>
        <w:t xml:space="preserve"> (HEL-10) </w:t>
      </w:r>
      <w:r w:rsidRPr="00482A44">
        <w:rPr>
          <w:rFonts w:asciiTheme="majorHAnsi" w:hAnsiTheme="majorHAnsi" w:cstheme="majorHAnsi"/>
          <w:lang w:val="nl-NL"/>
        </w:rPr>
        <w:t xml:space="preserve">là số lần trực thăng bay vào khu vực không phận khi chưa được phép bởi cơ sở điều hành không lưu hoặc cơ quan có thẩm quyền tính trên 1000 chuyến bay. </w:t>
      </w:r>
    </w:p>
    <w:p w14:paraId="45F34372"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11. </w:t>
      </w:r>
      <w:r w:rsidRPr="00482A44">
        <w:rPr>
          <w:rFonts w:asciiTheme="majorHAnsi" w:hAnsiTheme="majorHAnsi" w:cstheme="majorHAnsi"/>
          <w:b/>
          <w:bCs/>
          <w:lang w:val="nl-NL"/>
        </w:rPr>
        <w:t xml:space="preserve">Chỉ số mất kiểm soát trong chuyến bay (HEL-11) </w:t>
      </w:r>
      <w:r w:rsidRPr="00482A44">
        <w:rPr>
          <w:rFonts w:asciiTheme="majorHAnsi" w:hAnsiTheme="majorHAnsi" w:cstheme="majorHAnsi"/>
          <w:lang w:val="nl-NL"/>
        </w:rPr>
        <w:t xml:space="preserve">là số chuyến bay mà </w:t>
      </w:r>
      <w:r w:rsidRPr="00482A44">
        <w:rPr>
          <w:rFonts w:asciiTheme="majorHAnsi" w:hAnsiTheme="majorHAnsi" w:cstheme="majorHAnsi"/>
        </w:rPr>
        <w:t xml:space="preserve">tổ lái không </w:t>
      </w:r>
      <w:r w:rsidRPr="00482A44">
        <w:rPr>
          <w:rFonts w:asciiTheme="majorHAnsi" w:hAnsiTheme="majorHAnsi" w:cstheme="majorHAnsi"/>
          <w:lang w:val="nl-NL"/>
        </w:rPr>
        <w:t xml:space="preserve">thể </w:t>
      </w:r>
      <w:r w:rsidRPr="00482A44">
        <w:rPr>
          <w:rFonts w:asciiTheme="majorHAnsi" w:hAnsiTheme="majorHAnsi" w:cstheme="majorHAnsi"/>
        </w:rPr>
        <w:t>duy trì được kiểm soát trực thăng</w:t>
      </w:r>
      <w:r w:rsidRPr="00482A44">
        <w:rPr>
          <w:rFonts w:asciiTheme="majorHAnsi" w:hAnsiTheme="majorHAnsi" w:cstheme="majorHAnsi"/>
          <w:lang w:val="nl-NL"/>
        </w:rPr>
        <w:t xml:space="preserve"> trong mọi chế độ bay (bao gồm trạng thái bay treo và bay ở độ cao thấp) </w:t>
      </w:r>
      <w:r w:rsidRPr="00482A44">
        <w:rPr>
          <w:rFonts w:asciiTheme="majorHAnsi" w:hAnsiTheme="majorHAnsi" w:cstheme="majorHAnsi"/>
        </w:rPr>
        <w:t>dẫn đến</w:t>
      </w:r>
      <w:r w:rsidRPr="00482A44">
        <w:rPr>
          <w:rFonts w:asciiTheme="majorHAnsi" w:hAnsiTheme="majorHAnsi" w:cstheme="majorHAnsi"/>
          <w:lang w:val="nl-NL"/>
        </w:rPr>
        <w:t xml:space="preserve"> sai</w:t>
      </w:r>
      <w:r w:rsidRPr="00482A44">
        <w:rPr>
          <w:rFonts w:asciiTheme="majorHAnsi" w:hAnsiTheme="majorHAnsi" w:cstheme="majorHAnsi"/>
        </w:rPr>
        <w:t xml:space="preserve"> lệch không thể phục hồi khỏi </w:t>
      </w:r>
      <w:r w:rsidRPr="00482A44">
        <w:rPr>
          <w:rFonts w:asciiTheme="majorHAnsi" w:hAnsiTheme="majorHAnsi" w:cstheme="majorHAnsi"/>
          <w:lang w:val="nl-NL"/>
        </w:rPr>
        <w:t xml:space="preserve">quỹ đạo bay, mực bay hoặc các giới hạn vận hành an toàn tính trên 1000 chuyến bay. </w:t>
      </w:r>
    </w:p>
    <w:p w14:paraId="206F41C2" w14:textId="77777777"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12. </w:t>
      </w:r>
      <w:r w:rsidRPr="00482A44">
        <w:rPr>
          <w:rFonts w:asciiTheme="majorHAnsi" w:hAnsiTheme="majorHAnsi" w:cstheme="majorHAnsi"/>
          <w:b/>
          <w:bCs/>
          <w:lang w:val="nl-NL"/>
        </w:rPr>
        <w:t xml:space="preserve">Chỉ số va chạm vào địa hình (HEL-12) </w:t>
      </w:r>
      <w:r w:rsidRPr="00482A44">
        <w:rPr>
          <w:rFonts w:asciiTheme="majorHAnsi" w:hAnsiTheme="majorHAnsi" w:cstheme="majorHAnsi"/>
          <w:lang w:val="nl-NL"/>
        </w:rPr>
        <w:t xml:space="preserve">là số lần </w:t>
      </w:r>
      <w:r w:rsidRPr="00482A44">
        <w:rPr>
          <w:rFonts w:asciiTheme="majorHAnsi" w:hAnsiTheme="majorHAnsi" w:cstheme="majorHAnsi"/>
        </w:rPr>
        <w:t>trực thăng đang trong trạng thái được kiểm soát va chạm với địa hình, mặt nước hoặc chướng ngại vật tính trên 1000 chuyến bay.</w:t>
      </w:r>
      <w:r w:rsidRPr="00482A44">
        <w:rPr>
          <w:rFonts w:asciiTheme="majorHAnsi" w:hAnsiTheme="majorHAnsi" w:cstheme="majorHAnsi"/>
          <w:lang w:val="nl-NL"/>
        </w:rPr>
        <w:t xml:space="preserve"> </w:t>
      </w:r>
    </w:p>
    <w:p w14:paraId="673A850B" w14:textId="77777777" w:rsidR="00B31F98" w:rsidRPr="00482A44" w:rsidRDefault="00B31F98" w:rsidP="001861CB">
      <w:pPr>
        <w:spacing w:before="120" w:after="120"/>
        <w:ind w:firstLine="709"/>
        <w:jc w:val="both"/>
        <w:rPr>
          <w:rFonts w:asciiTheme="majorHAnsi" w:hAnsiTheme="majorHAnsi" w:cstheme="majorHAnsi"/>
          <w:spacing w:val="-2"/>
          <w:lang w:val="nl-NL"/>
        </w:rPr>
      </w:pPr>
      <w:r w:rsidRPr="00482A44">
        <w:rPr>
          <w:rFonts w:asciiTheme="majorHAnsi" w:hAnsiTheme="majorHAnsi" w:cstheme="majorHAnsi"/>
          <w:spacing w:val="-2"/>
          <w:lang w:val="nl-NL"/>
        </w:rPr>
        <w:t xml:space="preserve">13. </w:t>
      </w:r>
      <w:r w:rsidRPr="00482A44">
        <w:rPr>
          <w:rFonts w:asciiTheme="majorHAnsi" w:hAnsiTheme="majorHAnsi" w:cstheme="majorHAnsi"/>
          <w:b/>
          <w:bCs/>
          <w:spacing w:val="-2"/>
        </w:rPr>
        <w:t>Chỉ số mất khả năng thực hiện nhiệm vụ</w:t>
      </w:r>
      <w:r w:rsidRPr="00482A44">
        <w:rPr>
          <w:rFonts w:asciiTheme="majorHAnsi" w:hAnsiTheme="majorHAnsi" w:cstheme="majorHAnsi"/>
          <w:b/>
          <w:bCs/>
          <w:spacing w:val="-2"/>
          <w:lang w:val="nl-NL"/>
        </w:rPr>
        <w:t xml:space="preserve"> (HEL-13)</w:t>
      </w:r>
      <w:r w:rsidRPr="00482A44">
        <w:rPr>
          <w:rFonts w:asciiTheme="majorHAnsi" w:hAnsiTheme="majorHAnsi" w:cstheme="majorHAnsi"/>
          <w:spacing w:val="-2"/>
        </w:rPr>
        <w:t xml:space="preserve"> </w:t>
      </w:r>
      <w:r w:rsidRPr="00482A44">
        <w:rPr>
          <w:rFonts w:asciiTheme="majorHAnsi" w:hAnsiTheme="majorHAnsi" w:cstheme="majorHAnsi"/>
          <w:spacing w:val="-2"/>
          <w:lang w:val="nl-NL"/>
        </w:rPr>
        <w:t>là số lần người lái tàu bay có vấn đề về sức khỏe dẫn đến không thể tiếp tục thực hiện nhiệm vụ được giao khi khai thác trực thăng tính trên 1000 chuyến bay hoặc 1000 giờ bảo dưỡng.</w:t>
      </w:r>
    </w:p>
    <w:p w14:paraId="4B0EE178" w14:textId="00F439F7" w:rsidR="00B31F98" w:rsidRPr="00482A44" w:rsidRDefault="00ED00A9" w:rsidP="001861CB">
      <w:pPr>
        <w:spacing w:before="120" w:after="120"/>
        <w:ind w:firstLine="709"/>
        <w:jc w:val="both"/>
        <w:rPr>
          <w:b/>
          <w:lang w:val="nl-NL"/>
        </w:rPr>
      </w:pPr>
      <w:r w:rsidRPr="00482A44">
        <w:rPr>
          <w:b/>
          <w:lang w:val="nl-NL"/>
        </w:rPr>
        <w:t xml:space="preserve">Điều 3. </w:t>
      </w:r>
      <w:r w:rsidR="00B31F98" w:rsidRPr="00482A44">
        <w:rPr>
          <w:b/>
          <w:lang w:val="nl-NL"/>
        </w:rPr>
        <w:t>Bộ chỉ số thực hiện an toàn hàng không dân dụng Việt Nam đối với tổ chức huấn luyện trên tàu bay</w:t>
      </w:r>
    </w:p>
    <w:p w14:paraId="14EC96B5" w14:textId="77777777" w:rsidR="00B31F98" w:rsidRPr="00482A44" w:rsidRDefault="00B31F98" w:rsidP="001861CB">
      <w:pPr>
        <w:spacing w:before="120" w:after="120"/>
        <w:ind w:firstLine="709"/>
        <w:jc w:val="both"/>
        <w:rPr>
          <w:lang w:val="nl-NL"/>
        </w:rPr>
      </w:pPr>
      <w:r w:rsidRPr="00482A44">
        <w:rPr>
          <w:bCs/>
          <w:lang w:val="nl-NL"/>
        </w:rPr>
        <w:t>1.</w:t>
      </w:r>
      <w:r w:rsidRPr="00482A44">
        <w:rPr>
          <w:b/>
          <w:lang w:val="nl-NL"/>
        </w:rPr>
        <w:t xml:space="preserve"> Chỉ số tai nạn tàu bay (ATO-01)</w:t>
      </w:r>
      <w:r w:rsidRPr="00482A44">
        <w:rPr>
          <w:lang w:val="nl-NL"/>
        </w:rPr>
        <w:t xml:space="preserve"> là số vụ tai nạn tàu bay tính trên 100 chuyến bay.</w:t>
      </w:r>
    </w:p>
    <w:p w14:paraId="535E56A0" w14:textId="4637174C" w:rsidR="00B31F98" w:rsidRDefault="00B31F98" w:rsidP="001861CB">
      <w:pPr>
        <w:spacing w:before="120" w:after="120"/>
        <w:ind w:firstLine="709"/>
        <w:jc w:val="both"/>
        <w:rPr>
          <w:lang w:val="nl-NL"/>
        </w:rPr>
      </w:pPr>
      <w:r w:rsidRPr="00482A44">
        <w:rPr>
          <w:lang w:val="nl-NL"/>
        </w:rPr>
        <w:t xml:space="preserve">2. </w:t>
      </w:r>
      <w:r w:rsidRPr="00482A44">
        <w:rPr>
          <w:b/>
          <w:lang w:val="nl-NL"/>
        </w:rPr>
        <w:t>Chỉ số các sự cố nghiêm trọng (ATO-02)</w:t>
      </w:r>
      <w:r w:rsidRPr="00482A44">
        <w:rPr>
          <w:lang w:val="nl-NL"/>
        </w:rPr>
        <w:t xml:space="preserve"> là số lượng sự cố nghiêm trọng tính trên 100 chuyến bay.</w:t>
      </w:r>
    </w:p>
    <w:p w14:paraId="4A8586C4" w14:textId="73F4418F" w:rsidR="007E4B0C" w:rsidRPr="00482A44" w:rsidRDefault="007E4B0C" w:rsidP="001861CB">
      <w:pPr>
        <w:spacing w:before="120" w:after="120"/>
        <w:ind w:firstLine="709"/>
        <w:jc w:val="both"/>
        <w:rPr>
          <w:lang w:val="nl-NL"/>
        </w:rPr>
      </w:pPr>
      <w:r w:rsidRPr="007E4B0C">
        <w:rPr>
          <w:lang w:val="nl-NL"/>
        </w:rPr>
        <w:t xml:space="preserve">3. </w:t>
      </w:r>
      <w:r w:rsidRPr="007E4B0C">
        <w:rPr>
          <w:b/>
          <w:lang w:val="nl-NL"/>
        </w:rPr>
        <w:t>Chỉ số các sự cố bắt buộc phải báo cáo (ATO-03)</w:t>
      </w:r>
      <w:r w:rsidRPr="007E4B0C">
        <w:rPr>
          <w:lang w:val="nl-NL"/>
        </w:rPr>
        <w:t xml:space="preserve"> là số lượng các sự cố bắt buộc phải báo cáo tính trên 100 chuyến bay do Tổ chức huấn luyện trên tàu bay gây ra.</w:t>
      </w:r>
    </w:p>
    <w:p w14:paraId="32ADAB54" w14:textId="77777777" w:rsidR="00B31F98" w:rsidRPr="00482A44" w:rsidRDefault="00B31F98" w:rsidP="001861CB">
      <w:pPr>
        <w:spacing w:before="120" w:after="120"/>
        <w:ind w:firstLine="709"/>
        <w:jc w:val="both"/>
        <w:rPr>
          <w:lang w:val="nl-NL"/>
        </w:rPr>
      </w:pPr>
      <w:r w:rsidRPr="00482A44">
        <w:rPr>
          <w:lang w:val="nl-NL"/>
        </w:rPr>
        <w:t xml:space="preserve">4. </w:t>
      </w:r>
      <w:r w:rsidRPr="00482A44">
        <w:rPr>
          <w:b/>
          <w:bCs/>
          <w:lang w:val="nl-NL"/>
        </w:rPr>
        <w:t xml:space="preserve">Chỉ số xông ra ngoài đường cất hạ cánh </w:t>
      </w:r>
      <w:r w:rsidRPr="00482A44">
        <w:rPr>
          <w:b/>
          <w:lang w:val="nl-NL"/>
        </w:rPr>
        <w:t>(ATO-04)</w:t>
      </w:r>
      <w:r w:rsidRPr="00482A44">
        <w:rPr>
          <w:lang w:val="nl-NL"/>
        </w:rPr>
        <w:t xml:space="preserve"> là số lần tàu bay xông ra khỏi đường cất hạ cánh trên 100 lần cất, hạ cánh.</w:t>
      </w:r>
    </w:p>
    <w:p w14:paraId="4B92785A" w14:textId="77777777" w:rsidR="00B31F98" w:rsidRPr="00482A44" w:rsidRDefault="00B31F98" w:rsidP="001861CB">
      <w:pPr>
        <w:spacing w:before="120" w:after="120"/>
        <w:ind w:firstLine="709"/>
        <w:jc w:val="both"/>
        <w:rPr>
          <w:lang w:val="nl-NL"/>
        </w:rPr>
      </w:pPr>
      <w:r w:rsidRPr="00482A44">
        <w:rPr>
          <w:lang w:val="nl-NL"/>
        </w:rPr>
        <w:t xml:space="preserve">5. </w:t>
      </w:r>
      <w:r w:rsidRPr="00482A44">
        <w:rPr>
          <w:b/>
          <w:bCs/>
          <w:lang w:val="nl-NL"/>
        </w:rPr>
        <w:t xml:space="preserve">Chỉ số va chạm bất thường đối với đường cất hạ cánh </w:t>
      </w:r>
      <w:r w:rsidRPr="00482A44">
        <w:rPr>
          <w:b/>
          <w:lang w:val="nl-NL"/>
        </w:rPr>
        <w:t>(ATO-05)</w:t>
      </w:r>
      <w:r w:rsidRPr="00482A44">
        <w:rPr>
          <w:b/>
          <w:bCs/>
          <w:lang w:val="nl-NL"/>
        </w:rPr>
        <w:t xml:space="preserve"> </w:t>
      </w:r>
      <w:r w:rsidRPr="00482A44">
        <w:rPr>
          <w:lang w:val="nl-NL"/>
        </w:rPr>
        <w:t xml:space="preserve">là số lần tàu bay va chạm bất thường (hạ cánh thô, quẹt đuôi, </w:t>
      </w:r>
      <w:r w:rsidRPr="00482A44">
        <w:t>chạm bánh mũi trước</w:t>
      </w:r>
      <w:r w:rsidRPr="00482A44">
        <w:rPr>
          <w:lang w:val="nl-NL"/>
        </w:rPr>
        <w:t xml:space="preserve">, </w:t>
      </w:r>
      <w:r w:rsidRPr="00482A44">
        <w:t>va quệt đầu cánh hoặc động cơ</w:t>
      </w:r>
      <w:r w:rsidRPr="00482A44">
        <w:rPr>
          <w:lang w:val="nl-NL"/>
        </w:rPr>
        <w:t xml:space="preserve">) </w:t>
      </w:r>
      <w:r w:rsidRPr="00482A44">
        <w:t>xuống bề mặt đường cất hạ cánh</w:t>
      </w:r>
      <w:r w:rsidRPr="00482A44">
        <w:rPr>
          <w:lang w:val="nl-NL"/>
        </w:rPr>
        <w:t xml:space="preserve"> tính</w:t>
      </w:r>
      <w:r w:rsidRPr="00482A44">
        <w:t xml:space="preserve"> </w:t>
      </w:r>
      <w:r w:rsidRPr="00482A44">
        <w:rPr>
          <w:lang w:val="nl-NL"/>
        </w:rPr>
        <w:t xml:space="preserve">trên 100 lần hạ cánh. </w:t>
      </w:r>
    </w:p>
    <w:p w14:paraId="4D1FEF6F" w14:textId="77777777" w:rsidR="00B31F98" w:rsidRPr="00482A44" w:rsidRDefault="00B31F98" w:rsidP="001861CB">
      <w:pPr>
        <w:spacing w:before="120" w:after="120"/>
        <w:ind w:firstLine="709"/>
        <w:jc w:val="both"/>
        <w:rPr>
          <w:lang w:val="nl-NL"/>
        </w:rPr>
      </w:pPr>
      <w:r w:rsidRPr="00482A44">
        <w:rPr>
          <w:lang w:val="nl-NL"/>
        </w:rPr>
        <w:t xml:space="preserve">6. </w:t>
      </w:r>
      <w:r w:rsidRPr="00482A44">
        <w:rPr>
          <w:b/>
          <w:bCs/>
          <w:lang w:val="nl-NL"/>
        </w:rPr>
        <w:t xml:space="preserve">Chỉ số xâm nhập đường cất hạ cánh </w:t>
      </w:r>
      <w:r w:rsidRPr="00482A44">
        <w:rPr>
          <w:b/>
          <w:lang w:val="nl-NL"/>
        </w:rPr>
        <w:t>(ATO-06)</w:t>
      </w:r>
      <w:r w:rsidRPr="00482A44">
        <w:rPr>
          <w:lang w:val="nl-NL"/>
        </w:rPr>
        <w:t xml:space="preserve"> là số lần tàu bay xâm nhập trái phép đường cất hạ cánh tính trên 100 chuyển động của tàu bay.</w:t>
      </w:r>
    </w:p>
    <w:p w14:paraId="5D314DE3" w14:textId="34607BCB" w:rsidR="00B31F98" w:rsidRPr="00482A44" w:rsidRDefault="00B31F98" w:rsidP="001861CB">
      <w:pPr>
        <w:spacing w:before="120" w:after="120"/>
        <w:ind w:firstLine="709"/>
        <w:jc w:val="both"/>
        <w:rPr>
          <w:rFonts w:cstheme="majorHAnsi"/>
          <w:spacing w:val="-8"/>
          <w:lang w:val="nl-NL"/>
        </w:rPr>
      </w:pPr>
      <w:r w:rsidRPr="00482A44">
        <w:rPr>
          <w:spacing w:val="-8"/>
          <w:lang w:val="nl-NL"/>
        </w:rPr>
        <w:t xml:space="preserve">7. </w:t>
      </w:r>
      <w:r w:rsidRPr="00482A44">
        <w:rPr>
          <w:rFonts w:cstheme="majorHAnsi"/>
          <w:b/>
          <w:bCs/>
          <w:spacing w:val="-8"/>
          <w:lang w:val="nl-NL"/>
        </w:rPr>
        <w:t xml:space="preserve">Chỉ số bay vào khu vực thời tiết bất lợi </w:t>
      </w:r>
      <w:r w:rsidRPr="00482A44">
        <w:rPr>
          <w:b/>
          <w:spacing w:val="-8"/>
          <w:lang w:val="nl-NL"/>
        </w:rPr>
        <w:t>(ATO-07)</w:t>
      </w:r>
      <w:r w:rsidRPr="00482A44">
        <w:rPr>
          <w:spacing w:val="-8"/>
          <w:lang w:val="nl-NL"/>
        </w:rPr>
        <w:t xml:space="preserve"> </w:t>
      </w:r>
      <w:r w:rsidRPr="00482A44">
        <w:rPr>
          <w:rFonts w:cstheme="majorHAnsi"/>
          <w:spacing w:val="-8"/>
          <w:lang w:val="nl-NL"/>
        </w:rPr>
        <w:t xml:space="preserve">là số lần tàu bay bay vào khu vực có thời tiết bất lợi vượt quá tiêu chuẩn khai thác tính trên 100 chuyến bay. </w:t>
      </w:r>
    </w:p>
    <w:p w14:paraId="4785F221" w14:textId="77777777" w:rsidR="00B31F98" w:rsidRPr="00482A44" w:rsidRDefault="00B31F98" w:rsidP="001861CB">
      <w:pPr>
        <w:spacing w:before="120" w:after="120"/>
        <w:ind w:firstLine="709"/>
        <w:jc w:val="both"/>
        <w:rPr>
          <w:lang w:val="nl-NL"/>
        </w:rPr>
      </w:pPr>
      <w:r w:rsidRPr="00482A44">
        <w:rPr>
          <w:rFonts w:asciiTheme="majorHAnsi" w:hAnsiTheme="majorHAnsi" w:cstheme="majorHAnsi"/>
          <w:lang w:val="nl-NL"/>
        </w:rPr>
        <w:t xml:space="preserve">8. </w:t>
      </w:r>
      <w:r w:rsidRPr="00482A44">
        <w:rPr>
          <w:b/>
          <w:bCs/>
        </w:rPr>
        <w:t xml:space="preserve">Chỉ số sai lệch </w:t>
      </w:r>
      <w:r w:rsidRPr="00482A44">
        <w:rPr>
          <w:b/>
          <w:bCs/>
          <w:lang w:val="nl-NL"/>
        </w:rPr>
        <w:t>mực</w:t>
      </w:r>
      <w:r w:rsidRPr="00482A44">
        <w:rPr>
          <w:b/>
          <w:bCs/>
        </w:rPr>
        <w:t xml:space="preserve"> bay</w:t>
      </w:r>
      <w:r w:rsidRPr="00482A44">
        <w:rPr>
          <w:b/>
          <w:bCs/>
          <w:lang w:val="nl-NL"/>
        </w:rPr>
        <w:t xml:space="preserve"> </w:t>
      </w:r>
      <w:r w:rsidRPr="00482A44">
        <w:rPr>
          <w:b/>
          <w:lang w:val="nl-NL"/>
        </w:rPr>
        <w:t>(ATO-08)</w:t>
      </w:r>
      <w:r w:rsidRPr="00482A44">
        <w:t xml:space="preserve"> là số </w:t>
      </w:r>
      <w:r w:rsidRPr="00482A44">
        <w:rPr>
          <w:lang w:val="nl-NL"/>
        </w:rPr>
        <w:t>lần</w:t>
      </w:r>
      <w:r w:rsidRPr="00482A44">
        <w:t xml:space="preserve"> tàu bay sai lệch quá 200 ft so với mực bay được kiểm soát viên không lưu chỉ định tính trên 100 chuyến bay</w:t>
      </w:r>
      <w:r w:rsidRPr="00482A44">
        <w:rPr>
          <w:lang w:val="nl-NL"/>
        </w:rPr>
        <w:t>.</w:t>
      </w:r>
    </w:p>
    <w:p w14:paraId="78A6AEB5" w14:textId="77777777" w:rsidR="00B31F98" w:rsidRPr="00482A44" w:rsidRDefault="00B31F98" w:rsidP="001861CB">
      <w:pPr>
        <w:spacing w:before="120" w:after="120"/>
        <w:ind w:firstLine="709"/>
        <w:jc w:val="both"/>
        <w:rPr>
          <w:lang w:val="nl-NL"/>
        </w:rPr>
      </w:pPr>
      <w:r w:rsidRPr="00482A44">
        <w:rPr>
          <w:lang w:val="nl-NL"/>
        </w:rPr>
        <w:lastRenderedPageBreak/>
        <w:t xml:space="preserve">9. </w:t>
      </w:r>
      <w:r w:rsidRPr="00482A44">
        <w:rPr>
          <w:b/>
          <w:bCs/>
        </w:rPr>
        <w:t>Chỉ số vi phạm không phận</w:t>
      </w:r>
      <w:r w:rsidRPr="00482A44">
        <w:rPr>
          <w:b/>
          <w:bCs/>
          <w:lang w:val="nl-NL"/>
        </w:rPr>
        <w:t xml:space="preserve"> </w:t>
      </w:r>
      <w:r w:rsidRPr="00482A44">
        <w:rPr>
          <w:b/>
          <w:lang w:val="nl-NL"/>
        </w:rPr>
        <w:t>(ATO-09)</w:t>
      </w:r>
      <w:r w:rsidRPr="00482A44">
        <w:rPr>
          <w:lang w:val="nl-NL"/>
        </w:rPr>
        <w:t xml:space="preserve"> là số lần tàu bay bay vào khu vực không phận khi chưa được phép bởi cơ sở điều hành không lưu tính trên 100 chuyến bay.</w:t>
      </w:r>
    </w:p>
    <w:p w14:paraId="2D8943FA" w14:textId="77777777" w:rsidR="00B31F98" w:rsidRPr="00482A44" w:rsidRDefault="00B31F98" w:rsidP="001861CB">
      <w:pPr>
        <w:spacing w:before="120" w:after="120"/>
        <w:ind w:firstLine="709"/>
        <w:jc w:val="both"/>
        <w:rPr>
          <w:lang w:val="nl-NL"/>
        </w:rPr>
      </w:pPr>
      <w:r w:rsidRPr="00482A44">
        <w:rPr>
          <w:lang w:val="nl-NL"/>
        </w:rPr>
        <w:t xml:space="preserve">10. </w:t>
      </w:r>
      <w:r w:rsidRPr="00482A44">
        <w:rPr>
          <w:b/>
          <w:bCs/>
          <w:lang w:val="nl-NL"/>
        </w:rPr>
        <w:t xml:space="preserve">Chỉ số mất kiểm soát trong chuyến bay </w:t>
      </w:r>
      <w:r w:rsidRPr="00482A44">
        <w:rPr>
          <w:b/>
          <w:lang w:val="nl-NL"/>
        </w:rPr>
        <w:t>(ATO-10)</w:t>
      </w:r>
      <w:r w:rsidRPr="00482A44">
        <w:rPr>
          <w:lang w:val="nl-NL"/>
        </w:rPr>
        <w:t xml:space="preserve"> là số chuyến bay mà </w:t>
      </w:r>
      <w:r w:rsidRPr="00482A44">
        <w:t xml:space="preserve">tổ lái không </w:t>
      </w:r>
      <w:r w:rsidRPr="00482A44">
        <w:rPr>
          <w:lang w:val="nl-NL"/>
        </w:rPr>
        <w:t xml:space="preserve">thể </w:t>
      </w:r>
      <w:r w:rsidRPr="00482A44">
        <w:t>duy trì được kiểm soát tàu bay</w:t>
      </w:r>
      <w:r w:rsidRPr="00482A44">
        <w:rPr>
          <w:lang w:val="nl-NL"/>
        </w:rPr>
        <w:t xml:space="preserve"> </w:t>
      </w:r>
      <w:r w:rsidRPr="00482A44">
        <w:t>dẫn đến</w:t>
      </w:r>
      <w:r w:rsidRPr="00482A44">
        <w:rPr>
          <w:lang w:val="nl-NL"/>
        </w:rPr>
        <w:t xml:space="preserve"> sai</w:t>
      </w:r>
      <w:r w:rsidRPr="00482A44">
        <w:t xml:space="preserve"> lệch không thể phục hồi khỏi đường bay</w:t>
      </w:r>
      <w:r w:rsidRPr="00482A44">
        <w:rPr>
          <w:lang w:val="nl-NL"/>
        </w:rPr>
        <w:t>, mực bay</w:t>
      </w:r>
      <w:r w:rsidRPr="00482A44">
        <w:t xml:space="preserve"> dự định</w:t>
      </w:r>
      <w:r w:rsidRPr="00482A44">
        <w:rPr>
          <w:lang w:val="nl-NL"/>
        </w:rPr>
        <w:t xml:space="preserve"> tính trên 100 chuyến bay.</w:t>
      </w:r>
    </w:p>
    <w:p w14:paraId="060188CB" w14:textId="77777777" w:rsidR="00B31F98" w:rsidRPr="00482A44" w:rsidRDefault="00B31F98" w:rsidP="001861CB">
      <w:pPr>
        <w:spacing w:before="120" w:after="120"/>
        <w:ind w:firstLine="709"/>
        <w:jc w:val="both"/>
        <w:rPr>
          <w:lang w:val="nl-NL"/>
        </w:rPr>
      </w:pPr>
      <w:r w:rsidRPr="00482A44">
        <w:rPr>
          <w:lang w:val="nl-NL"/>
        </w:rPr>
        <w:t xml:space="preserve">11. </w:t>
      </w:r>
      <w:r w:rsidRPr="00482A44">
        <w:rPr>
          <w:b/>
          <w:bCs/>
        </w:rPr>
        <w:t>Chỉ số mất khả năng thực hiện nhiệm vụ</w:t>
      </w:r>
      <w:r w:rsidRPr="00482A44">
        <w:rPr>
          <w:b/>
          <w:bCs/>
          <w:lang w:val="nl-NL"/>
        </w:rPr>
        <w:t xml:space="preserve"> </w:t>
      </w:r>
      <w:r w:rsidRPr="00482A44">
        <w:rPr>
          <w:b/>
          <w:lang w:val="nl-NL"/>
        </w:rPr>
        <w:t>(ATO-11)</w:t>
      </w:r>
      <w:r w:rsidRPr="00482A44">
        <w:t xml:space="preserve"> </w:t>
      </w:r>
      <w:r w:rsidRPr="00482A44">
        <w:rPr>
          <w:lang w:val="nl-NL"/>
        </w:rPr>
        <w:t>là số lần người lái tàu bay có vấn đề về sức khỏe dẫn đến không thể tiếp tục thực hiện nhiệm vụ được giao khi khai thác tàu bay tính trên 100 chuyến bay.</w:t>
      </w:r>
    </w:p>
    <w:p w14:paraId="30AD8A9D" w14:textId="117F3668" w:rsidR="00B31F98" w:rsidRPr="00482A44" w:rsidRDefault="00B31F98" w:rsidP="001861CB">
      <w:pPr>
        <w:spacing w:before="120" w:after="120"/>
        <w:ind w:firstLine="709"/>
        <w:jc w:val="both"/>
        <w:rPr>
          <w:b/>
          <w:bCs/>
          <w:lang w:val="nl-NL"/>
        </w:rPr>
      </w:pPr>
      <w:r w:rsidRPr="00482A44">
        <w:rPr>
          <w:lang w:val="nl-NL"/>
        </w:rPr>
        <w:t xml:space="preserve"> </w:t>
      </w:r>
      <w:r w:rsidR="00784C5D" w:rsidRPr="00482A44">
        <w:rPr>
          <w:b/>
          <w:lang w:val="nl-NL"/>
        </w:rPr>
        <w:t xml:space="preserve">Điều 4. </w:t>
      </w:r>
      <w:r w:rsidRPr="00482A44">
        <w:rPr>
          <w:b/>
          <w:bCs/>
          <w:lang w:val="nl-NL"/>
        </w:rPr>
        <w:t>Bộ chỉ số thực hiện an toàn hàng không dân dụng Việt Nam đối với tổ chức bảo dưỡng tàu bay và bảo dưỡng thiết bị tàu bay</w:t>
      </w:r>
    </w:p>
    <w:p w14:paraId="0CAB765D" w14:textId="0ADBFA3E" w:rsidR="00B31F98" w:rsidRPr="00482A44" w:rsidRDefault="00B31F98" w:rsidP="001861CB">
      <w:pPr>
        <w:spacing w:before="120" w:after="120"/>
        <w:ind w:firstLine="709"/>
        <w:jc w:val="both"/>
        <w:rPr>
          <w:lang w:val="nl-NL"/>
        </w:rPr>
      </w:pPr>
      <w:r w:rsidRPr="00482A44">
        <w:rPr>
          <w:lang w:val="nl-NL"/>
        </w:rPr>
        <w:t>1.</w:t>
      </w:r>
      <w:r w:rsidRPr="00482A44">
        <w:rPr>
          <w:b/>
          <w:bCs/>
          <w:lang w:val="nl-NL"/>
        </w:rPr>
        <w:t xml:space="preserve"> Chỉ số sai lỗi liên quan đến bảo dưỡng (MNT-01) </w:t>
      </w:r>
      <w:r w:rsidRPr="00482A44">
        <w:rPr>
          <w:lang w:val="nl-NL"/>
        </w:rPr>
        <w:t xml:space="preserve">là số lần nhân viên kỹ thuật bảo dưỡng thực hiện không đúng theo quy trình bảo dưỡng tính trên 1000 chuyến bay đối với bảo dưỡng ngoại trường và tính trên 1000 giờ </w:t>
      </w:r>
      <w:r w:rsidR="003F186F" w:rsidRPr="00482A44">
        <w:rPr>
          <w:lang w:val="nl-NL"/>
        </w:rPr>
        <w:t xml:space="preserve">công </w:t>
      </w:r>
      <w:r w:rsidRPr="00482A44">
        <w:rPr>
          <w:lang w:val="nl-NL"/>
        </w:rPr>
        <w:t>bảo dưỡng đối với bảo dưỡng nội trường</w:t>
      </w:r>
      <w:r w:rsidR="007D3F3D" w:rsidRPr="00482A44">
        <w:rPr>
          <w:lang w:val="nl-NL"/>
        </w:rPr>
        <w:t xml:space="preserve"> </w:t>
      </w:r>
      <w:r w:rsidR="007E4DB5" w:rsidRPr="00482A44">
        <w:rPr>
          <w:lang w:val="nl-NL"/>
        </w:rPr>
        <w:t xml:space="preserve">(tàu bay hoặc </w:t>
      </w:r>
      <w:r w:rsidR="007D3F3D" w:rsidRPr="00482A44">
        <w:rPr>
          <w:lang w:val="nl-NL"/>
        </w:rPr>
        <w:t>thiết bị tàu bay</w:t>
      </w:r>
      <w:r w:rsidR="007E4DB5" w:rsidRPr="00482A44">
        <w:rPr>
          <w:lang w:val="nl-NL"/>
        </w:rPr>
        <w:t>)</w:t>
      </w:r>
      <w:r w:rsidR="00E70642" w:rsidRPr="00482A44">
        <w:rPr>
          <w:lang w:val="nl-NL"/>
        </w:rPr>
        <w:t>.</w:t>
      </w:r>
    </w:p>
    <w:p w14:paraId="28E892A5" w14:textId="12283E0F" w:rsidR="00B31F98" w:rsidRPr="00482A44" w:rsidRDefault="00B31F98" w:rsidP="001861CB">
      <w:pPr>
        <w:spacing w:before="120" w:after="120"/>
        <w:ind w:firstLine="709"/>
        <w:jc w:val="both"/>
        <w:rPr>
          <w:lang w:val="nl-NL"/>
        </w:rPr>
      </w:pPr>
      <w:r w:rsidRPr="00482A44">
        <w:rPr>
          <w:lang w:val="nl-NL"/>
        </w:rPr>
        <w:t xml:space="preserve">2. </w:t>
      </w:r>
      <w:r w:rsidRPr="00482A44">
        <w:rPr>
          <w:b/>
          <w:bCs/>
          <w:lang w:val="nl-NL"/>
        </w:rPr>
        <w:t>Chỉ số hỏng hóc phải trì hoãn</w:t>
      </w:r>
      <w:r w:rsidRPr="00482A44">
        <w:rPr>
          <w:lang w:val="nl-NL"/>
        </w:rPr>
        <w:t xml:space="preserve"> </w:t>
      </w:r>
      <w:r w:rsidRPr="00482A44">
        <w:rPr>
          <w:b/>
          <w:bCs/>
          <w:lang w:val="nl-NL"/>
        </w:rPr>
        <w:t xml:space="preserve">(MNT-02) </w:t>
      </w:r>
      <w:r w:rsidRPr="00482A44">
        <w:rPr>
          <w:lang w:val="nl-NL"/>
        </w:rPr>
        <w:t xml:space="preserve">là số lượng hỏng hóc phải trì hoãn do tổ chức bảo dưỡng </w:t>
      </w:r>
      <w:r w:rsidR="002C4301" w:rsidRPr="00482A44">
        <w:rPr>
          <w:lang w:val="nl-NL"/>
        </w:rPr>
        <w:t xml:space="preserve">tàu bay </w:t>
      </w:r>
      <w:r w:rsidRPr="00482A44">
        <w:rPr>
          <w:lang w:val="nl-NL"/>
        </w:rPr>
        <w:t xml:space="preserve">không bảo đảm đủ nguồn lực, điều kiện kỹ thuật, thiết bị, thời gian hoặc vật tư để khắc phục hỏng hóc tính trên 1000 chuyến bay của người khai thác tàu bay.  </w:t>
      </w:r>
    </w:p>
    <w:p w14:paraId="7D4E9B01" w14:textId="341BE62E" w:rsidR="00B31F98" w:rsidRPr="00482A44" w:rsidRDefault="00B31F98" w:rsidP="001861CB">
      <w:pPr>
        <w:spacing w:before="120" w:after="120"/>
        <w:ind w:firstLine="709"/>
        <w:jc w:val="both"/>
        <w:rPr>
          <w:bCs/>
          <w:lang w:val="nl-NL"/>
        </w:rPr>
      </w:pPr>
      <w:r w:rsidRPr="00482A44">
        <w:rPr>
          <w:lang w:val="nl-NL"/>
        </w:rPr>
        <w:t xml:space="preserve">3. </w:t>
      </w:r>
      <w:r w:rsidRPr="00482A44">
        <w:rPr>
          <w:b/>
          <w:bCs/>
        </w:rPr>
        <w:t>Chỉ số mất khả năng thực hiện nhiệm vụ</w:t>
      </w:r>
      <w:r w:rsidRPr="00482A44">
        <w:t xml:space="preserve"> </w:t>
      </w:r>
      <w:r w:rsidRPr="00482A44">
        <w:rPr>
          <w:b/>
          <w:bCs/>
          <w:lang w:val="nl-NL"/>
        </w:rPr>
        <w:t xml:space="preserve">(MNT-03) </w:t>
      </w:r>
      <w:r w:rsidRPr="00482A44">
        <w:rPr>
          <w:lang w:val="nl-NL"/>
        </w:rPr>
        <w:t>là số lần nhân viên kỹ thuật bảo dưỡng có vấn đề về sức khỏe dẫn đến không thể tiếp tục thực hiện nhiệm vụ bảo dưỡng tàu bay</w:t>
      </w:r>
      <w:r w:rsidR="007E2B12" w:rsidRPr="00482A44">
        <w:rPr>
          <w:lang w:val="nl-NL"/>
        </w:rPr>
        <w:t>, thiết bị tàu bay</w:t>
      </w:r>
      <w:r w:rsidRPr="00482A44">
        <w:rPr>
          <w:lang w:val="nl-NL"/>
        </w:rPr>
        <w:t xml:space="preserve"> được giao tính trên 1000 giờ công bảo dưỡng</w:t>
      </w:r>
      <w:r w:rsidRPr="00482A44">
        <w:rPr>
          <w:bCs/>
          <w:lang w:val="nl-NL"/>
        </w:rPr>
        <w:t>.</w:t>
      </w:r>
    </w:p>
    <w:p w14:paraId="7315C906" w14:textId="0C871877" w:rsidR="00B31F98" w:rsidRPr="00482A44" w:rsidRDefault="0034689B" w:rsidP="001861CB">
      <w:pPr>
        <w:spacing w:before="120" w:after="120"/>
        <w:ind w:firstLine="709"/>
        <w:jc w:val="both"/>
        <w:rPr>
          <w:b/>
          <w:bCs/>
          <w:lang w:val="nl-NL"/>
        </w:rPr>
      </w:pPr>
      <w:r w:rsidRPr="00482A44">
        <w:rPr>
          <w:b/>
          <w:lang w:val="nl-NL"/>
        </w:rPr>
        <w:t xml:space="preserve">Điều 5. </w:t>
      </w:r>
      <w:r w:rsidR="00B31F98" w:rsidRPr="00482A44">
        <w:rPr>
          <w:b/>
          <w:bCs/>
          <w:lang w:val="nl-NL"/>
        </w:rPr>
        <w:t xml:space="preserve">Bộ chỉ số thực hiện an toàn hàng không dân dụng Việt Nam đối với cơ sở cung cấp dịch vụ bảo đảm hoạt động bay </w:t>
      </w:r>
    </w:p>
    <w:p w14:paraId="25CDD8E0" w14:textId="77777777" w:rsidR="00B31F98" w:rsidRPr="00482A44" w:rsidRDefault="00B31F98" w:rsidP="001861CB">
      <w:pPr>
        <w:spacing w:before="120" w:after="120"/>
        <w:ind w:firstLine="709"/>
        <w:jc w:val="both"/>
        <w:rPr>
          <w:lang w:val="nl-NL"/>
        </w:rPr>
      </w:pPr>
      <w:r w:rsidRPr="00482A44">
        <w:rPr>
          <w:lang w:val="nl-NL"/>
        </w:rPr>
        <w:t>1.</w:t>
      </w:r>
      <w:r w:rsidRPr="00482A44">
        <w:rPr>
          <w:b/>
          <w:bCs/>
          <w:lang w:val="nl-NL"/>
        </w:rPr>
        <w:t xml:space="preserve"> </w:t>
      </w:r>
      <w:r w:rsidRPr="00482A44">
        <w:rPr>
          <w:b/>
          <w:lang w:val="nl-NL"/>
        </w:rPr>
        <w:t>Chỉ số tai nạn tàu bay liên quan đến điều hành bay</w:t>
      </w:r>
      <w:r w:rsidRPr="00482A44">
        <w:rPr>
          <w:lang w:val="nl-NL"/>
        </w:rPr>
        <w:t xml:space="preserve"> </w:t>
      </w:r>
      <w:r w:rsidRPr="00482A44">
        <w:rPr>
          <w:b/>
          <w:bCs/>
          <w:lang w:val="nl-NL"/>
        </w:rPr>
        <w:t xml:space="preserve">(ANS-01) </w:t>
      </w:r>
      <w:r w:rsidRPr="00482A44">
        <w:rPr>
          <w:lang w:val="nl-NL"/>
        </w:rPr>
        <w:t>là số vụ tai nạn tàu bay được xác định có liên quan đến công tác điều hành bay tính trên 10000 chuyến bay.</w:t>
      </w:r>
    </w:p>
    <w:p w14:paraId="6505E037" w14:textId="77777777" w:rsidR="00B31F98" w:rsidRPr="00482A44" w:rsidRDefault="00B31F98" w:rsidP="001861CB">
      <w:pPr>
        <w:spacing w:before="120" w:after="120"/>
        <w:ind w:firstLine="709"/>
        <w:jc w:val="both"/>
        <w:rPr>
          <w:lang w:val="nl-NL"/>
        </w:rPr>
      </w:pPr>
      <w:r w:rsidRPr="00482A44">
        <w:rPr>
          <w:lang w:val="nl-NL"/>
        </w:rPr>
        <w:t xml:space="preserve">2. </w:t>
      </w:r>
      <w:r w:rsidRPr="00482A44">
        <w:rPr>
          <w:b/>
          <w:lang w:val="nl-NL"/>
        </w:rPr>
        <w:t>Chỉ số các sự cố nghiêm trọng</w:t>
      </w:r>
      <w:r w:rsidRPr="00482A44">
        <w:rPr>
          <w:lang w:val="nl-NL"/>
        </w:rPr>
        <w:t xml:space="preserve"> </w:t>
      </w:r>
      <w:r w:rsidRPr="00482A44">
        <w:rPr>
          <w:b/>
          <w:bCs/>
          <w:lang w:val="nl-NL"/>
        </w:rPr>
        <w:t xml:space="preserve">(ANS-02) </w:t>
      </w:r>
      <w:r w:rsidRPr="00482A44">
        <w:rPr>
          <w:lang w:val="nl-NL"/>
        </w:rPr>
        <w:t>là số lượng sự cố nghiêm trọng được xác định có liên quan đến công tác điều hành bay tính trên 10000 chuyến bay.</w:t>
      </w:r>
    </w:p>
    <w:p w14:paraId="5E3C026E" w14:textId="33615645" w:rsidR="00B31F98" w:rsidRPr="00482A44" w:rsidRDefault="00B31F98" w:rsidP="001861CB">
      <w:pPr>
        <w:spacing w:before="120" w:after="120"/>
        <w:ind w:firstLine="709"/>
        <w:jc w:val="both"/>
        <w:rPr>
          <w:bCs/>
          <w:spacing w:val="-4"/>
          <w:lang w:val="nl-NL"/>
        </w:rPr>
      </w:pPr>
      <w:r w:rsidRPr="00482A44">
        <w:rPr>
          <w:lang w:val="nl-NL"/>
        </w:rPr>
        <w:t xml:space="preserve">3. </w:t>
      </w:r>
      <w:r w:rsidRPr="00482A44">
        <w:rPr>
          <w:b/>
          <w:spacing w:val="-4"/>
          <w:lang w:val="nl-NL"/>
        </w:rPr>
        <w:t>Chỉ số vi phạm phân cách tối thiểu</w:t>
      </w:r>
      <w:r w:rsidRPr="00482A44">
        <w:rPr>
          <w:bCs/>
          <w:spacing w:val="-4"/>
          <w:lang w:val="nl-NL"/>
        </w:rPr>
        <w:t xml:space="preserve"> </w:t>
      </w:r>
      <w:r w:rsidR="00672F51">
        <w:rPr>
          <w:b/>
          <w:bCs/>
          <w:spacing w:val="-4"/>
          <w:lang w:val="nl-NL"/>
        </w:rPr>
        <w:t>(ANS-03</w:t>
      </w:r>
      <w:r w:rsidRPr="00482A44">
        <w:rPr>
          <w:b/>
          <w:bCs/>
          <w:spacing w:val="-4"/>
          <w:lang w:val="nl-NL"/>
        </w:rPr>
        <w:t xml:space="preserve">) </w:t>
      </w:r>
      <w:r w:rsidRPr="00482A44">
        <w:rPr>
          <w:bCs/>
          <w:spacing w:val="-4"/>
          <w:lang w:val="nl-NL"/>
        </w:rPr>
        <w:t xml:space="preserve">là số lượng chuyến bay vi phạm phân cách tối thiểu do công tác điều hành bay tính trên 10000 chuyến bay. </w:t>
      </w:r>
    </w:p>
    <w:p w14:paraId="3F361B90" w14:textId="271D5EAE" w:rsidR="00B31F98" w:rsidRPr="00482A44" w:rsidRDefault="001639D5" w:rsidP="001861CB">
      <w:pPr>
        <w:spacing w:before="120" w:after="120"/>
        <w:ind w:firstLine="709"/>
        <w:jc w:val="both"/>
        <w:rPr>
          <w:bCs/>
          <w:lang w:val="nl-NL"/>
        </w:rPr>
      </w:pPr>
      <w:r w:rsidRPr="00482A44">
        <w:rPr>
          <w:bCs/>
          <w:lang w:val="nl-NL"/>
        </w:rPr>
        <w:t>4</w:t>
      </w:r>
      <w:r w:rsidR="00B31F98" w:rsidRPr="00482A44">
        <w:rPr>
          <w:bCs/>
          <w:lang w:val="nl-NL"/>
        </w:rPr>
        <w:t xml:space="preserve">. </w:t>
      </w:r>
      <w:r w:rsidR="00B31F98" w:rsidRPr="00482A44">
        <w:rPr>
          <w:b/>
          <w:lang w:val="nl-NL"/>
        </w:rPr>
        <w:t>Chỉ số vi phạm độ cao an toàn tối thiểu</w:t>
      </w:r>
      <w:r w:rsidR="00B31F98" w:rsidRPr="00482A44">
        <w:rPr>
          <w:bCs/>
          <w:lang w:val="nl-NL"/>
        </w:rPr>
        <w:t xml:space="preserve"> </w:t>
      </w:r>
      <w:r w:rsidR="00672F51">
        <w:rPr>
          <w:b/>
          <w:bCs/>
          <w:lang w:val="nl-NL"/>
        </w:rPr>
        <w:t>(ANS-04</w:t>
      </w:r>
      <w:r w:rsidR="00B31F98" w:rsidRPr="00482A44">
        <w:rPr>
          <w:b/>
          <w:bCs/>
          <w:lang w:val="nl-NL"/>
        </w:rPr>
        <w:t xml:space="preserve">) </w:t>
      </w:r>
      <w:r w:rsidR="00B31F98" w:rsidRPr="00482A44">
        <w:rPr>
          <w:bCs/>
          <w:lang w:val="nl-NL"/>
        </w:rPr>
        <w:t>là số lượng chuyến bay</w:t>
      </w:r>
      <w:r w:rsidR="00B31F98" w:rsidRPr="00482A44">
        <w:rPr>
          <w:b/>
          <w:lang w:val="nl-NL"/>
        </w:rPr>
        <w:t xml:space="preserve"> </w:t>
      </w:r>
      <w:r w:rsidR="00B31F98" w:rsidRPr="00482A44">
        <w:rPr>
          <w:bCs/>
          <w:lang w:val="nl-NL"/>
        </w:rPr>
        <w:t>vi phạm độ cao an toàn tối thiểu</w:t>
      </w:r>
      <w:r w:rsidR="00B31F98" w:rsidRPr="00482A44">
        <w:rPr>
          <w:b/>
          <w:lang w:val="nl-NL"/>
        </w:rPr>
        <w:t xml:space="preserve"> </w:t>
      </w:r>
      <w:r w:rsidR="00B31F98" w:rsidRPr="00482A44">
        <w:rPr>
          <w:bCs/>
          <w:lang w:val="nl-NL"/>
        </w:rPr>
        <w:t xml:space="preserve">do công tác điều hành bay tính trên 10000 chuyến bay. </w:t>
      </w:r>
    </w:p>
    <w:p w14:paraId="19CC48D8" w14:textId="51484EDD" w:rsidR="00B31F98" w:rsidRPr="00482A44" w:rsidRDefault="001639D5" w:rsidP="001861CB">
      <w:pPr>
        <w:spacing w:before="120" w:after="120"/>
        <w:ind w:firstLine="709"/>
        <w:jc w:val="both"/>
        <w:rPr>
          <w:bCs/>
          <w:lang w:val="nl-NL"/>
        </w:rPr>
      </w:pPr>
      <w:r w:rsidRPr="00482A44">
        <w:rPr>
          <w:bCs/>
          <w:lang w:val="nl-NL"/>
        </w:rPr>
        <w:t>5</w:t>
      </w:r>
      <w:r w:rsidR="00B31F98" w:rsidRPr="00482A44">
        <w:rPr>
          <w:bCs/>
          <w:lang w:val="nl-NL"/>
        </w:rPr>
        <w:t xml:space="preserve">. </w:t>
      </w:r>
      <w:r w:rsidR="00B31F98" w:rsidRPr="00482A44">
        <w:rPr>
          <w:b/>
          <w:lang w:val="nl-NL"/>
        </w:rPr>
        <w:t xml:space="preserve">Chỉ số vi phạm không phận </w:t>
      </w:r>
      <w:r w:rsidR="00672F51">
        <w:rPr>
          <w:b/>
          <w:bCs/>
          <w:lang w:val="nl-NL"/>
        </w:rPr>
        <w:t>(ANS-05</w:t>
      </w:r>
      <w:r w:rsidR="00B31F98" w:rsidRPr="00482A44">
        <w:rPr>
          <w:b/>
          <w:bCs/>
          <w:lang w:val="nl-NL"/>
        </w:rPr>
        <w:t xml:space="preserve">) </w:t>
      </w:r>
      <w:r w:rsidR="00B31F98" w:rsidRPr="00482A44">
        <w:rPr>
          <w:bCs/>
          <w:lang w:val="nl-NL"/>
        </w:rPr>
        <w:t xml:space="preserve">là số lượng chuyến bay vi phạm bay vào khu vực cấm bay, khu vực hạn chế hoặc khu vực nguy hiểm do công tác điều hành bay </w:t>
      </w:r>
      <w:r w:rsidR="00B31F98" w:rsidRPr="00482A44">
        <w:rPr>
          <w:lang w:val="nl-NL"/>
        </w:rPr>
        <w:t>tính</w:t>
      </w:r>
      <w:r w:rsidR="00B31F98" w:rsidRPr="00482A44">
        <w:rPr>
          <w:bCs/>
          <w:lang w:val="nl-NL"/>
        </w:rPr>
        <w:t xml:space="preserve"> trên 10000 chuyến bay. </w:t>
      </w:r>
    </w:p>
    <w:p w14:paraId="4D133EAA" w14:textId="5F3C155F" w:rsidR="00B31F98" w:rsidRPr="00482A44" w:rsidRDefault="001639D5" w:rsidP="001861CB">
      <w:pPr>
        <w:spacing w:before="120" w:after="120"/>
        <w:ind w:firstLine="709"/>
        <w:jc w:val="both"/>
        <w:rPr>
          <w:bCs/>
          <w:lang w:val="nl-NL"/>
        </w:rPr>
      </w:pPr>
      <w:r w:rsidRPr="00482A44">
        <w:rPr>
          <w:bCs/>
          <w:lang w:val="nl-NL"/>
        </w:rPr>
        <w:lastRenderedPageBreak/>
        <w:t>6</w:t>
      </w:r>
      <w:r w:rsidR="00B31F98" w:rsidRPr="00482A44">
        <w:rPr>
          <w:bCs/>
          <w:lang w:val="nl-NL"/>
        </w:rPr>
        <w:t xml:space="preserve">. </w:t>
      </w:r>
      <w:r w:rsidR="00B31F98" w:rsidRPr="00482A44">
        <w:rPr>
          <w:b/>
          <w:lang w:val="nl-NL"/>
        </w:rPr>
        <w:t xml:space="preserve">Chỉ số sự cố điều hành sai lệch phương thức </w:t>
      </w:r>
      <w:r w:rsidR="00672F51">
        <w:rPr>
          <w:b/>
          <w:bCs/>
          <w:lang w:val="nl-NL"/>
        </w:rPr>
        <w:t>(ANS-06</w:t>
      </w:r>
      <w:r w:rsidR="00B31F98" w:rsidRPr="00482A44">
        <w:rPr>
          <w:b/>
          <w:bCs/>
          <w:lang w:val="nl-NL"/>
        </w:rPr>
        <w:t xml:space="preserve">) </w:t>
      </w:r>
      <w:r w:rsidR="00B31F98" w:rsidRPr="00482A44">
        <w:rPr>
          <w:bCs/>
          <w:lang w:val="nl-NL"/>
        </w:rPr>
        <w:t xml:space="preserve">là số lượng chuyến bay bị điều hành không đúng phương thức quy định tính trên 10000 chuyến bay. </w:t>
      </w:r>
    </w:p>
    <w:p w14:paraId="7657E26F" w14:textId="60345DE8" w:rsidR="00B31F98" w:rsidRPr="00482A44" w:rsidRDefault="001639D5" w:rsidP="001861CB">
      <w:pPr>
        <w:spacing w:before="120" w:after="120"/>
        <w:ind w:firstLine="709"/>
        <w:jc w:val="both"/>
        <w:rPr>
          <w:bCs/>
          <w:lang w:val="nl-NL"/>
        </w:rPr>
      </w:pPr>
      <w:r w:rsidRPr="00482A44">
        <w:rPr>
          <w:bCs/>
          <w:lang w:val="nl-NL"/>
        </w:rPr>
        <w:t>7</w:t>
      </w:r>
      <w:r w:rsidR="00B31F98" w:rsidRPr="00482A44">
        <w:rPr>
          <w:bCs/>
          <w:lang w:val="nl-NL"/>
        </w:rPr>
        <w:t xml:space="preserve">. </w:t>
      </w:r>
      <w:r w:rsidR="00B31F98" w:rsidRPr="00482A44">
        <w:rPr>
          <w:b/>
          <w:lang w:val="nl-NL"/>
        </w:rPr>
        <w:t xml:space="preserve">Chỉ số xâm nhập trái phép đường cất hạ cánh </w:t>
      </w:r>
      <w:r w:rsidR="00672F51">
        <w:rPr>
          <w:b/>
          <w:bCs/>
          <w:lang w:val="nl-NL"/>
        </w:rPr>
        <w:t>(ANS-07</w:t>
      </w:r>
      <w:r w:rsidR="00B31F98" w:rsidRPr="00482A44">
        <w:rPr>
          <w:b/>
          <w:bCs/>
          <w:lang w:val="nl-NL"/>
        </w:rPr>
        <w:t xml:space="preserve">) </w:t>
      </w:r>
      <w:r w:rsidR="00B31F98" w:rsidRPr="00482A44">
        <w:rPr>
          <w:bCs/>
          <w:lang w:val="nl-NL"/>
        </w:rPr>
        <w:t>là</w:t>
      </w:r>
      <w:r w:rsidR="00B31F98" w:rsidRPr="00482A44">
        <w:rPr>
          <w:b/>
          <w:lang w:val="nl-NL"/>
        </w:rPr>
        <w:t xml:space="preserve"> </w:t>
      </w:r>
      <w:r w:rsidR="00B31F98" w:rsidRPr="00482A44">
        <w:rPr>
          <w:bCs/>
          <w:lang w:val="nl-NL"/>
        </w:rPr>
        <w:t>số lượng chuyến bay xâm nhập đường cất hạ cánh không đúng theo quy định do công tác điều hành bay tính trên 10</w:t>
      </w:r>
      <w:r w:rsidR="002E387D" w:rsidRPr="00482A44">
        <w:rPr>
          <w:bCs/>
          <w:lang w:val="nl-NL"/>
        </w:rPr>
        <w:t>0</w:t>
      </w:r>
      <w:r w:rsidR="00B31F98" w:rsidRPr="00482A44">
        <w:rPr>
          <w:bCs/>
          <w:lang w:val="nl-NL"/>
        </w:rPr>
        <w:t xml:space="preserve">00 chuyển động tàu bay. </w:t>
      </w:r>
    </w:p>
    <w:p w14:paraId="2496C4FF" w14:textId="50ECA104" w:rsidR="00B31F98" w:rsidRPr="00482A44" w:rsidRDefault="001639D5" w:rsidP="001861CB">
      <w:pPr>
        <w:spacing w:before="120" w:after="120"/>
        <w:ind w:firstLine="709"/>
        <w:jc w:val="both"/>
        <w:rPr>
          <w:bCs/>
          <w:lang w:val="nl-NL"/>
        </w:rPr>
      </w:pPr>
      <w:r w:rsidRPr="00482A44">
        <w:rPr>
          <w:bCs/>
          <w:lang w:val="nl-NL"/>
        </w:rPr>
        <w:t>8</w:t>
      </w:r>
      <w:r w:rsidR="00B31F98" w:rsidRPr="00482A44">
        <w:rPr>
          <w:bCs/>
          <w:lang w:val="nl-NL"/>
        </w:rPr>
        <w:t xml:space="preserve">. </w:t>
      </w:r>
      <w:r w:rsidR="00B31F98" w:rsidRPr="00482A44">
        <w:rPr>
          <w:b/>
          <w:lang w:val="nl-NL"/>
        </w:rPr>
        <w:t xml:space="preserve">Chỉ số gián đoạn cung cấp dịch vụ bảo đảm hoạt động bay </w:t>
      </w:r>
      <w:r w:rsidR="00672F51">
        <w:rPr>
          <w:b/>
          <w:bCs/>
          <w:lang w:val="nl-NL"/>
        </w:rPr>
        <w:t>(ANS-08</w:t>
      </w:r>
      <w:r w:rsidR="00B31F98" w:rsidRPr="00482A44">
        <w:rPr>
          <w:b/>
          <w:bCs/>
          <w:lang w:val="nl-NL"/>
        </w:rPr>
        <w:t xml:space="preserve">) </w:t>
      </w:r>
      <w:r w:rsidR="00B31F98" w:rsidRPr="00482A44">
        <w:rPr>
          <w:bCs/>
          <w:lang w:val="nl-NL"/>
        </w:rPr>
        <w:t xml:space="preserve">là số lần hoạt động bay bị gián đoạn, ảnh hưởng đến an toàn hàng không do công tác cung cấp dịch vụ bảo đảm hoạt động bay tính trên 10000 chuyến bay. </w:t>
      </w:r>
    </w:p>
    <w:p w14:paraId="47102A1A" w14:textId="3EA562B6" w:rsidR="00B31F98" w:rsidRPr="00482A44" w:rsidRDefault="001639D5" w:rsidP="001861CB">
      <w:pPr>
        <w:spacing w:before="120" w:after="120"/>
        <w:ind w:firstLine="709"/>
        <w:jc w:val="both"/>
        <w:rPr>
          <w:lang w:val="nl-NL"/>
        </w:rPr>
      </w:pPr>
      <w:r w:rsidRPr="00482A44">
        <w:rPr>
          <w:bCs/>
          <w:lang w:val="nl-NL"/>
        </w:rPr>
        <w:t>9</w:t>
      </w:r>
      <w:r w:rsidR="00B31F98" w:rsidRPr="00482A44">
        <w:rPr>
          <w:bCs/>
          <w:lang w:val="nl-NL"/>
        </w:rPr>
        <w:t xml:space="preserve">. </w:t>
      </w:r>
      <w:r w:rsidR="00B31F98" w:rsidRPr="00482A44">
        <w:rPr>
          <w:b/>
          <w:bCs/>
        </w:rPr>
        <w:t>Chỉ số mất khả năng thực hiện nhiệm vụ</w:t>
      </w:r>
      <w:r w:rsidR="00672F51">
        <w:rPr>
          <w:b/>
          <w:bCs/>
          <w:lang w:val="nl-NL"/>
        </w:rPr>
        <w:t xml:space="preserve"> (ANS-09</w:t>
      </w:r>
      <w:r w:rsidR="00B31F98" w:rsidRPr="00482A44">
        <w:rPr>
          <w:b/>
          <w:bCs/>
          <w:lang w:val="nl-NL"/>
        </w:rPr>
        <w:t>)</w:t>
      </w:r>
      <w:r w:rsidR="00B31F98" w:rsidRPr="00482A44">
        <w:t xml:space="preserve"> </w:t>
      </w:r>
      <w:r w:rsidR="00B31F98" w:rsidRPr="00482A44">
        <w:rPr>
          <w:lang w:val="nl-NL"/>
        </w:rPr>
        <w:t>là số lần kiểm soát viên không lưu có vấn đề về sức khỏe dẫn đến không thể tiếp tục thực hiện nhiệm vụ trong quá trình điều hành bay tính trên 1000</w:t>
      </w:r>
      <w:r w:rsidR="002E387D" w:rsidRPr="00482A44">
        <w:rPr>
          <w:lang w:val="nl-NL"/>
        </w:rPr>
        <w:t>0</w:t>
      </w:r>
      <w:r w:rsidR="00B31F98" w:rsidRPr="00482A44">
        <w:rPr>
          <w:lang w:val="nl-NL"/>
        </w:rPr>
        <w:t xml:space="preserve"> chuyến bay.</w:t>
      </w:r>
    </w:p>
    <w:p w14:paraId="7C5CC925" w14:textId="7C8261C8" w:rsidR="00B31F98" w:rsidRPr="00482A44" w:rsidRDefault="00B31F98" w:rsidP="001861CB">
      <w:pPr>
        <w:spacing w:before="120" w:after="120"/>
        <w:ind w:firstLine="709"/>
        <w:jc w:val="both"/>
        <w:rPr>
          <w:b/>
          <w:bCs/>
          <w:lang w:val="nl-NL"/>
        </w:rPr>
      </w:pPr>
      <w:r w:rsidRPr="00482A44">
        <w:rPr>
          <w:lang w:val="nl-NL"/>
        </w:rPr>
        <w:t xml:space="preserve"> </w:t>
      </w:r>
      <w:r w:rsidR="003530B3" w:rsidRPr="00482A44">
        <w:rPr>
          <w:b/>
          <w:lang w:val="nl-NL"/>
        </w:rPr>
        <w:t xml:space="preserve">Điều 6. </w:t>
      </w:r>
      <w:r w:rsidRPr="00482A44">
        <w:rPr>
          <w:b/>
          <w:bCs/>
          <w:lang w:val="nl-NL"/>
        </w:rPr>
        <w:t xml:space="preserve">Bộ chỉ số thực hiện an toàn hàng không dân dụng Việt Nam đối với người khai thác cảng hàng không </w:t>
      </w:r>
    </w:p>
    <w:p w14:paraId="0E9D9A9D" w14:textId="02ACF04C" w:rsidR="00B31F98" w:rsidRPr="00482A44" w:rsidRDefault="00B31F98" w:rsidP="001861CB">
      <w:pPr>
        <w:spacing w:before="120" w:after="120"/>
        <w:ind w:firstLine="709"/>
        <w:jc w:val="both"/>
        <w:rPr>
          <w:rFonts w:asciiTheme="majorHAnsi" w:hAnsiTheme="majorHAnsi" w:cstheme="majorHAnsi"/>
          <w:lang w:val="nl-NL"/>
        </w:rPr>
      </w:pPr>
      <w:r w:rsidRPr="00482A44">
        <w:rPr>
          <w:lang w:val="nl-NL"/>
        </w:rPr>
        <w:t>1.</w:t>
      </w:r>
      <w:r w:rsidRPr="00482A44">
        <w:rPr>
          <w:b/>
          <w:bCs/>
          <w:lang w:val="nl-NL"/>
        </w:rPr>
        <w:t xml:space="preserve"> </w:t>
      </w:r>
      <w:r w:rsidRPr="00482A44">
        <w:rPr>
          <w:rFonts w:asciiTheme="majorHAnsi" w:hAnsiTheme="majorHAnsi" w:cstheme="majorHAnsi"/>
          <w:b/>
          <w:lang w:val="nl-NL"/>
        </w:rPr>
        <w:t xml:space="preserve">Chỉ số tai </w:t>
      </w:r>
      <w:r w:rsidRPr="00482A44">
        <w:rPr>
          <w:rFonts w:asciiTheme="majorHAnsi" w:hAnsiTheme="majorHAnsi" w:cstheme="majorHAnsi"/>
          <w:b/>
          <w:bCs/>
          <w:lang w:val="nl-NL"/>
        </w:rPr>
        <w:t>nạn</w:t>
      </w:r>
      <w:r w:rsidRPr="00482A44">
        <w:rPr>
          <w:rFonts w:asciiTheme="majorHAnsi" w:hAnsiTheme="majorHAnsi" w:cstheme="majorHAnsi"/>
          <w:b/>
          <w:lang w:val="nl-NL"/>
        </w:rPr>
        <w:t xml:space="preserve"> tàu bay liên quan đến khai thác cảng hàng không</w:t>
      </w:r>
      <w:r w:rsidRPr="00482A44">
        <w:rPr>
          <w:rFonts w:asciiTheme="majorHAnsi" w:hAnsiTheme="majorHAnsi" w:cstheme="majorHAnsi"/>
          <w:lang w:val="nl-NL"/>
        </w:rPr>
        <w:t xml:space="preserve"> </w:t>
      </w:r>
      <w:r w:rsidRPr="00482A44">
        <w:rPr>
          <w:rFonts w:asciiTheme="majorHAnsi" w:hAnsiTheme="majorHAnsi" w:cstheme="majorHAnsi"/>
          <w:b/>
          <w:bCs/>
          <w:lang w:val="nl-NL"/>
        </w:rPr>
        <w:t>(AGA-1)</w:t>
      </w:r>
      <w:r w:rsidRPr="00482A44">
        <w:rPr>
          <w:rFonts w:asciiTheme="majorHAnsi" w:hAnsiTheme="majorHAnsi" w:cstheme="majorHAnsi"/>
          <w:lang w:val="nl-NL"/>
        </w:rPr>
        <w:t xml:space="preserve"> là số vụ tai nạn tàu bay được xác định có liên quan đến công tác bảo đảm an toàn của cảng hàng không tính trên 1000 chuyển động của tàu bay.</w:t>
      </w:r>
    </w:p>
    <w:p w14:paraId="4F412A6A" w14:textId="6AE55721"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2. </w:t>
      </w:r>
      <w:r w:rsidRPr="00482A44">
        <w:rPr>
          <w:rFonts w:asciiTheme="majorHAnsi" w:hAnsiTheme="majorHAnsi" w:cstheme="majorHAnsi"/>
          <w:b/>
          <w:lang w:val="nl-NL"/>
        </w:rPr>
        <w:t>Chỉ số sự cố nghiêm trọng liên quan đến khai thác cảng hàng không</w:t>
      </w:r>
      <w:r w:rsidRPr="00482A44">
        <w:rPr>
          <w:rFonts w:asciiTheme="majorHAnsi" w:hAnsiTheme="majorHAnsi" w:cstheme="majorHAnsi"/>
          <w:lang w:val="nl-NL"/>
        </w:rPr>
        <w:t xml:space="preserve"> </w:t>
      </w:r>
      <w:r w:rsidRPr="00482A44">
        <w:rPr>
          <w:rFonts w:asciiTheme="majorHAnsi" w:hAnsiTheme="majorHAnsi" w:cstheme="majorHAnsi"/>
          <w:b/>
          <w:bCs/>
          <w:lang w:val="nl-NL"/>
        </w:rPr>
        <w:t>(AGA-2)</w:t>
      </w:r>
      <w:r w:rsidRPr="00482A44">
        <w:rPr>
          <w:rFonts w:asciiTheme="majorHAnsi" w:hAnsiTheme="majorHAnsi" w:cstheme="majorHAnsi"/>
          <w:lang w:val="nl-NL"/>
        </w:rPr>
        <w:t xml:space="preserve"> là số sự cố nghiêm trọng được xác định có liên quan đến công tác bảo đảm an toàn của cảng hàng không tính trên 1000 chuyển động của tàu bay. </w:t>
      </w:r>
    </w:p>
    <w:p w14:paraId="1204F2E3" w14:textId="66142BF3"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3. </w:t>
      </w:r>
      <w:r w:rsidRPr="00482A44">
        <w:rPr>
          <w:rFonts w:asciiTheme="majorHAnsi" w:hAnsiTheme="majorHAnsi" w:cstheme="majorHAnsi"/>
          <w:b/>
          <w:lang w:val="nl-NL"/>
        </w:rPr>
        <w:t xml:space="preserve">Chỉ số </w:t>
      </w:r>
      <w:r w:rsidRPr="00482A44">
        <w:rPr>
          <w:rFonts w:asciiTheme="majorHAnsi" w:hAnsiTheme="majorHAnsi" w:cstheme="majorHAnsi"/>
          <w:b/>
          <w:bCs/>
          <w:lang w:val="nl-NL"/>
        </w:rPr>
        <w:t>xông</w:t>
      </w:r>
      <w:r w:rsidRPr="00482A44">
        <w:rPr>
          <w:rFonts w:asciiTheme="majorHAnsi" w:hAnsiTheme="majorHAnsi" w:cstheme="majorHAnsi"/>
          <w:b/>
          <w:lang w:val="nl-NL"/>
        </w:rPr>
        <w:t xml:space="preserve"> ra ngoài đường cất hạ cánh (</w:t>
      </w:r>
      <w:r w:rsidRPr="00482A44">
        <w:rPr>
          <w:rFonts w:asciiTheme="majorHAnsi" w:hAnsiTheme="majorHAnsi" w:cstheme="majorHAnsi"/>
          <w:b/>
          <w:bCs/>
          <w:lang w:val="nl-NL"/>
        </w:rPr>
        <w:t>AGA</w:t>
      </w:r>
      <w:r w:rsidRPr="00482A44">
        <w:rPr>
          <w:rFonts w:asciiTheme="majorHAnsi" w:hAnsiTheme="majorHAnsi" w:cstheme="majorHAnsi"/>
          <w:b/>
          <w:lang w:val="nl-NL"/>
        </w:rPr>
        <w:t xml:space="preserve">-3) </w:t>
      </w:r>
      <w:r w:rsidRPr="00482A44">
        <w:rPr>
          <w:rFonts w:asciiTheme="majorHAnsi" w:hAnsiTheme="majorHAnsi" w:cstheme="majorHAnsi"/>
          <w:lang w:val="nl-NL"/>
        </w:rPr>
        <w:t xml:space="preserve">là số lần tàu bay xông ra ngoài đường cất hạ cánh liên quan tới quản lý, khai thác công trình trong sân bay trên 1000 chuyển động của tàu bay. </w:t>
      </w:r>
    </w:p>
    <w:p w14:paraId="62E6A1CA" w14:textId="58260EC5"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4. </w:t>
      </w:r>
      <w:r w:rsidRPr="00482A44">
        <w:rPr>
          <w:rFonts w:asciiTheme="majorHAnsi" w:hAnsiTheme="majorHAnsi" w:cstheme="majorHAnsi"/>
          <w:b/>
          <w:lang w:val="nl-NL"/>
        </w:rPr>
        <w:t xml:space="preserve">Chỉ số </w:t>
      </w:r>
      <w:r w:rsidRPr="00482A44">
        <w:rPr>
          <w:rFonts w:asciiTheme="majorHAnsi" w:hAnsiTheme="majorHAnsi" w:cstheme="majorHAnsi"/>
          <w:b/>
          <w:bCs/>
          <w:lang w:val="nl-NL"/>
        </w:rPr>
        <w:t>xâm</w:t>
      </w:r>
      <w:r w:rsidRPr="00482A44">
        <w:rPr>
          <w:rFonts w:asciiTheme="majorHAnsi" w:hAnsiTheme="majorHAnsi" w:cstheme="majorHAnsi"/>
          <w:b/>
          <w:lang w:val="nl-NL"/>
        </w:rPr>
        <w:t xml:space="preserve"> nhập đường cất hạ cánh (</w:t>
      </w:r>
      <w:r w:rsidRPr="00482A44">
        <w:rPr>
          <w:rFonts w:asciiTheme="majorHAnsi" w:hAnsiTheme="majorHAnsi" w:cstheme="majorHAnsi"/>
          <w:b/>
          <w:bCs/>
          <w:lang w:val="nl-NL"/>
        </w:rPr>
        <w:t>AGA</w:t>
      </w:r>
      <w:r w:rsidRPr="00482A44">
        <w:rPr>
          <w:rFonts w:asciiTheme="majorHAnsi" w:hAnsiTheme="majorHAnsi" w:cstheme="majorHAnsi"/>
          <w:b/>
          <w:lang w:val="nl-NL"/>
        </w:rPr>
        <w:t xml:space="preserve">-4) </w:t>
      </w:r>
      <w:r w:rsidRPr="00482A44">
        <w:rPr>
          <w:rFonts w:asciiTheme="majorHAnsi" w:hAnsiTheme="majorHAnsi" w:cstheme="majorHAnsi"/>
          <w:lang w:val="nl-NL"/>
        </w:rPr>
        <w:t>là số lần tàu bay, phương tiện, con người xâm nhập đường cất hạ cánh trên 1000 chuyển động của tàu bay liên quan tới việc quản lý, khai thác công trình trong sân bay</w:t>
      </w:r>
      <w:r w:rsidR="00F560DE" w:rsidRPr="00482A44">
        <w:rPr>
          <w:rFonts w:asciiTheme="majorHAnsi" w:hAnsiTheme="majorHAnsi" w:cstheme="majorHAnsi"/>
          <w:lang w:val="nl-NL"/>
        </w:rPr>
        <w:t>.</w:t>
      </w:r>
    </w:p>
    <w:p w14:paraId="44D9AC7B" w14:textId="53644B49" w:rsidR="00B31F98" w:rsidRPr="001861CB" w:rsidRDefault="00B31F98" w:rsidP="001861CB">
      <w:pPr>
        <w:spacing w:before="120" w:after="120"/>
        <w:ind w:firstLine="709"/>
        <w:jc w:val="both"/>
        <w:rPr>
          <w:rFonts w:asciiTheme="majorHAnsi" w:hAnsiTheme="majorHAnsi" w:cstheme="majorHAnsi"/>
          <w:spacing w:val="-2"/>
          <w:lang w:val="nl-NL"/>
        </w:rPr>
      </w:pPr>
      <w:r w:rsidRPr="001861CB">
        <w:rPr>
          <w:rFonts w:asciiTheme="majorHAnsi" w:hAnsiTheme="majorHAnsi" w:cstheme="majorHAnsi"/>
          <w:spacing w:val="-2"/>
          <w:lang w:val="nl-NL"/>
        </w:rPr>
        <w:t xml:space="preserve">5. </w:t>
      </w:r>
      <w:r w:rsidRPr="001861CB">
        <w:rPr>
          <w:rFonts w:asciiTheme="majorHAnsi" w:hAnsiTheme="majorHAnsi" w:cstheme="majorHAnsi"/>
          <w:b/>
          <w:bCs/>
          <w:spacing w:val="-2"/>
          <w:lang w:val="nl-NL"/>
        </w:rPr>
        <w:t xml:space="preserve">Chỉ số tàu bay va chạm trên mặt đất (AGA-5) </w:t>
      </w:r>
      <w:r w:rsidRPr="001861CB">
        <w:rPr>
          <w:rFonts w:asciiTheme="majorHAnsi" w:hAnsiTheme="majorHAnsi" w:cstheme="majorHAnsi"/>
          <w:spacing w:val="-2"/>
          <w:lang w:val="nl-NL"/>
        </w:rPr>
        <w:t>là sự cố tàu bay va chạm với tàu bay, phương tiện, công trình trong sân bay khi lăn hoặc đỗ trên 1000 chuyển động của tàu bay liên quan đến quản lý, khai thác công trình trong sân bay</w:t>
      </w:r>
      <w:r w:rsidR="00F560DE" w:rsidRPr="001861CB">
        <w:rPr>
          <w:rFonts w:asciiTheme="majorHAnsi" w:hAnsiTheme="majorHAnsi" w:cstheme="majorHAnsi"/>
          <w:spacing w:val="-2"/>
          <w:lang w:val="nl-NL"/>
        </w:rPr>
        <w:t>.</w:t>
      </w:r>
      <w:r w:rsidRPr="001861CB">
        <w:rPr>
          <w:rFonts w:asciiTheme="majorHAnsi" w:hAnsiTheme="majorHAnsi" w:cstheme="majorHAnsi"/>
          <w:spacing w:val="-2"/>
          <w:lang w:val="nl-NL"/>
        </w:rPr>
        <w:t xml:space="preserve"> </w:t>
      </w:r>
    </w:p>
    <w:p w14:paraId="6DBACC50" w14:textId="47AFCBEE"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6. </w:t>
      </w:r>
      <w:r w:rsidRPr="00482A44">
        <w:rPr>
          <w:rFonts w:asciiTheme="majorHAnsi" w:hAnsiTheme="majorHAnsi" w:cstheme="majorHAnsi"/>
          <w:b/>
          <w:bCs/>
          <w:lang w:val="nl-NL"/>
        </w:rPr>
        <w:t>Chỉ số tàu bay lăn nhầm đường lăn, vệt lăn và vị trí đỗ</w:t>
      </w:r>
      <w:r w:rsidRPr="00482A44">
        <w:rPr>
          <w:rFonts w:asciiTheme="majorHAnsi" w:hAnsiTheme="majorHAnsi" w:cstheme="majorHAnsi"/>
          <w:lang w:val="nl-NL"/>
        </w:rPr>
        <w:t xml:space="preserve"> </w:t>
      </w:r>
      <w:r w:rsidRPr="00482A44">
        <w:rPr>
          <w:rFonts w:asciiTheme="majorHAnsi" w:hAnsiTheme="majorHAnsi" w:cstheme="majorHAnsi"/>
          <w:b/>
          <w:bCs/>
          <w:lang w:val="nl-NL"/>
        </w:rPr>
        <w:t>(AGA-6)</w:t>
      </w:r>
      <w:r w:rsidRPr="00482A44">
        <w:rPr>
          <w:rFonts w:asciiTheme="majorHAnsi" w:hAnsiTheme="majorHAnsi" w:cstheme="majorHAnsi"/>
          <w:lang w:val="nl-NL"/>
        </w:rPr>
        <w:t xml:space="preserve"> là số lần tàu bay lăn nhầm đường lăn, vệt lăn và vị trí đỗ tàu bay trên 1000 chuyển động của tàu bay liên quan tới quản lý, khai thác công trình trong sân bay</w:t>
      </w:r>
      <w:r w:rsidR="00F560DE" w:rsidRPr="00482A44">
        <w:rPr>
          <w:rFonts w:asciiTheme="majorHAnsi" w:hAnsiTheme="majorHAnsi" w:cstheme="majorHAnsi"/>
          <w:lang w:val="nl-NL"/>
        </w:rPr>
        <w:t>.</w:t>
      </w:r>
      <w:r w:rsidRPr="00482A44">
        <w:rPr>
          <w:rFonts w:asciiTheme="majorHAnsi" w:hAnsiTheme="majorHAnsi" w:cstheme="majorHAnsi"/>
          <w:lang w:val="nl-NL"/>
        </w:rPr>
        <w:t xml:space="preserve"> </w:t>
      </w:r>
    </w:p>
    <w:p w14:paraId="7DD4170B" w14:textId="3679FEAA" w:rsidR="00B31F98" w:rsidRPr="00482A44" w:rsidRDefault="00AD2335" w:rsidP="001861CB">
      <w:pPr>
        <w:spacing w:before="120" w:after="120"/>
        <w:ind w:firstLine="709"/>
        <w:jc w:val="both"/>
        <w:rPr>
          <w:rFonts w:asciiTheme="majorHAnsi" w:hAnsiTheme="majorHAnsi" w:cstheme="majorHAnsi"/>
          <w:spacing w:val="-4"/>
        </w:rPr>
      </w:pPr>
      <w:r w:rsidRPr="00482A44">
        <w:rPr>
          <w:rFonts w:asciiTheme="majorHAnsi" w:hAnsiTheme="majorHAnsi" w:cstheme="majorHAnsi"/>
          <w:spacing w:val="-4"/>
          <w:lang w:val="nl-NL"/>
        </w:rPr>
        <w:t>7</w:t>
      </w:r>
      <w:r w:rsidR="00B31F98" w:rsidRPr="00482A44">
        <w:rPr>
          <w:rFonts w:asciiTheme="majorHAnsi" w:hAnsiTheme="majorHAnsi" w:cstheme="majorHAnsi"/>
          <w:spacing w:val="-4"/>
          <w:lang w:val="nl-NL"/>
        </w:rPr>
        <w:t xml:space="preserve">. </w:t>
      </w:r>
      <w:r w:rsidR="00F61974" w:rsidRPr="00482A44">
        <w:rPr>
          <w:rFonts w:asciiTheme="majorHAnsi" w:hAnsiTheme="majorHAnsi" w:cstheme="majorHAnsi"/>
          <w:b/>
          <w:bCs/>
          <w:spacing w:val="-4"/>
          <w:lang w:val="nl-NL"/>
        </w:rPr>
        <w:t xml:space="preserve">Chỉ số sự cố tàu bay va chạm với chim, động vật (AGA-7) </w:t>
      </w:r>
      <w:r w:rsidR="00F61974" w:rsidRPr="00482A44">
        <w:rPr>
          <w:rFonts w:asciiTheme="majorHAnsi" w:hAnsiTheme="majorHAnsi" w:cstheme="majorHAnsi"/>
          <w:spacing w:val="-4"/>
          <w:lang w:val="nl-NL"/>
        </w:rPr>
        <w:t xml:space="preserve">là số vụ va chạm giữa tàu bay với chim, động vật hoang dã, vật nuôi xảy ra trong khu vực cảng hàng không, </w:t>
      </w:r>
      <w:r w:rsidR="00F61974" w:rsidRPr="00482A44">
        <w:rPr>
          <w:rFonts w:asciiTheme="majorHAnsi" w:hAnsiTheme="majorHAnsi" w:cstheme="majorHAnsi"/>
          <w:spacing w:val="-4"/>
        </w:rPr>
        <w:t>k</w:t>
      </w:r>
      <w:r w:rsidR="00F61974" w:rsidRPr="00482A44">
        <w:t xml:space="preserve">hu vực lân cận cảng hàng không thuộc phạm vi 13km từ điểm quy chiếu sân bay </w:t>
      </w:r>
      <w:r w:rsidR="00F61974" w:rsidRPr="00482A44">
        <w:rPr>
          <w:rFonts w:asciiTheme="majorHAnsi" w:hAnsiTheme="majorHAnsi" w:cstheme="majorHAnsi"/>
          <w:spacing w:val="-4"/>
          <w:lang w:val="nl-NL"/>
        </w:rPr>
        <w:t>trên 1000 chuyển động của tàu bay.</w:t>
      </w:r>
    </w:p>
    <w:p w14:paraId="6E9A8BC8" w14:textId="46668C26" w:rsidR="00B31F98" w:rsidRPr="00482A44" w:rsidRDefault="00493AE0"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8</w:t>
      </w:r>
      <w:r w:rsidR="00B31F98" w:rsidRPr="00482A44">
        <w:rPr>
          <w:rFonts w:asciiTheme="majorHAnsi" w:hAnsiTheme="majorHAnsi" w:cstheme="majorHAnsi"/>
          <w:lang w:val="nl-NL"/>
        </w:rPr>
        <w:t xml:space="preserve">. </w:t>
      </w:r>
      <w:r w:rsidR="00B31F98" w:rsidRPr="00482A44">
        <w:rPr>
          <w:rFonts w:asciiTheme="majorHAnsi" w:hAnsiTheme="majorHAnsi" w:cstheme="majorHAnsi"/>
          <w:b/>
          <w:lang w:val="nl-NL"/>
        </w:rPr>
        <w:t xml:space="preserve">Chỉ số </w:t>
      </w:r>
      <w:r w:rsidR="00B31F98" w:rsidRPr="00482A44">
        <w:rPr>
          <w:rFonts w:asciiTheme="majorHAnsi" w:hAnsiTheme="majorHAnsi" w:cstheme="majorHAnsi"/>
          <w:b/>
          <w:bCs/>
          <w:lang w:val="nl-NL"/>
        </w:rPr>
        <w:t>vật</w:t>
      </w:r>
      <w:r w:rsidR="00B31F98" w:rsidRPr="00482A44">
        <w:rPr>
          <w:rFonts w:asciiTheme="majorHAnsi" w:hAnsiTheme="majorHAnsi" w:cstheme="majorHAnsi"/>
          <w:b/>
          <w:lang w:val="nl-NL"/>
        </w:rPr>
        <w:t xml:space="preserve"> ngoại lai gây hư hỏng cho tàu bay (</w:t>
      </w:r>
      <w:r w:rsidR="00B31F98" w:rsidRPr="00482A44">
        <w:rPr>
          <w:rFonts w:asciiTheme="majorHAnsi" w:hAnsiTheme="majorHAnsi" w:cstheme="majorHAnsi"/>
          <w:b/>
          <w:bCs/>
          <w:lang w:val="nl-NL"/>
        </w:rPr>
        <w:t>AGA</w:t>
      </w:r>
      <w:r w:rsidR="00B31F98" w:rsidRPr="00482A44">
        <w:rPr>
          <w:rFonts w:asciiTheme="majorHAnsi" w:hAnsiTheme="majorHAnsi" w:cstheme="majorHAnsi"/>
          <w:b/>
          <w:lang w:val="nl-NL"/>
        </w:rPr>
        <w:t>-</w:t>
      </w:r>
      <w:r w:rsidR="00F61974" w:rsidRPr="00482A44">
        <w:rPr>
          <w:rFonts w:asciiTheme="majorHAnsi" w:hAnsiTheme="majorHAnsi" w:cstheme="majorHAnsi"/>
          <w:b/>
          <w:lang w:val="nl-NL"/>
        </w:rPr>
        <w:t>8</w:t>
      </w:r>
      <w:r w:rsidR="00B31F98" w:rsidRPr="00482A44">
        <w:rPr>
          <w:rFonts w:asciiTheme="majorHAnsi" w:hAnsiTheme="majorHAnsi" w:cstheme="majorHAnsi"/>
          <w:b/>
          <w:lang w:val="nl-NL"/>
        </w:rPr>
        <w:t xml:space="preserve">) </w:t>
      </w:r>
      <w:r w:rsidR="00B31F98" w:rsidRPr="00482A44">
        <w:rPr>
          <w:rFonts w:asciiTheme="majorHAnsi" w:hAnsiTheme="majorHAnsi" w:cstheme="majorHAnsi"/>
          <w:bCs/>
          <w:lang w:val="nl-NL"/>
        </w:rPr>
        <w:t xml:space="preserve">là số lần vật ngoại lai </w:t>
      </w:r>
      <w:r w:rsidR="00B31F98" w:rsidRPr="00482A44">
        <w:rPr>
          <w:rFonts w:asciiTheme="majorHAnsi" w:hAnsiTheme="majorHAnsi" w:cstheme="majorHAnsi"/>
          <w:lang w:val="nl-NL"/>
        </w:rPr>
        <w:t>gây hư hỏng cho tàu bay trên 1000 chuyển động</w:t>
      </w:r>
      <w:r w:rsidR="00747DE7" w:rsidRPr="00482A44">
        <w:rPr>
          <w:rFonts w:asciiTheme="majorHAnsi" w:hAnsiTheme="majorHAnsi" w:cstheme="majorHAnsi"/>
          <w:lang w:val="nl-NL"/>
        </w:rPr>
        <w:t xml:space="preserve"> của</w:t>
      </w:r>
      <w:r w:rsidR="00B31F98" w:rsidRPr="00482A44">
        <w:rPr>
          <w:rFonts w:asciiTheme="majorHAnsi" w:hAnsiTheme="majorHAnsi" w:cstheme="majorHAnsi"/>
          <w:lang w:val="nl-NL"/>
        </w:rPr>
        <w:t xml:space="preserve"> tàu bay. </w:t>
      </w:r>
    </w:p>
    <w:p w14:paraId="7F5C46FE" w14:textId="183A6232" w:rsidR="00B31F98" w:rsidRPr="00482A44" w:rsidRDefault="00257D17" w:rsidP="001861CB">
      <w:pPr>
        <w:spacing w:before="120" w:after="120"/>
        <w:ind w:firstLine="709"/>
        <w:jc w:val="both"/>
        <w:rPr>
          <w:b/>
          <w:bCs/>
          <w:lang w:val="nl-NL"/>
        </w:rPr>
      </w:pPr>
      <w:r w:rsidRPr="00482A44">
        <w:rPr>
          <w:b/>
          <w:lang w:val="nl-NL"/>
        </w:rPr>
        <w:t xml:space="preserve">Điều 7. </w:t>
      </w:r>
      <w:r w:rsidR="00B31F98" w:rsidRPr="00482A44">
        <w:rPr>
          <w:b/>
          <w:bCs/>
          <w:lang w:val="nl-NL"/>
        </w:rPr>
        <w:t xml:space="preserve">Bộ chỉ số thực hiện an toàn hàng không dân dụng Việt Nam đối với doanh nghiệp </w:t>
      </w:r>
      <w:r w:rsidR="004A1D7F" w:rsidRPr="00482A44">
        <w:rPr>
          <w:b/>
          <w:bCs/>
          <w:lang w:val="nl-NL"/>
        </w:rPr>
        <w:t>cung cấp</w:t>
      </w:r>
      <w:r w:rsidR="00B31F98" w:rsidRPr="00482A44">
        <w:rPr>
          <w:b/>
          <w:bCs/>
          <w:lang w:val="nl-NL"/>
        </w:rPr>
        <w:t xml:space="preserve"> dịch vụ hàng không tại cả</w:t>
      </w:r>
      <w:r w:rsidR="00FF34E9">
        <w:rPr>
          <w:b/>
          <w:bCs/>
          <w:lang w:val="nl-NL"/>
        </w:rPr>
        <w:t>ng hàng không</w:t>
      </w:r>
    </w:p>
    <w:p w14:paraId="121C8273" w14:textId="77777777" w:rsidR="00B31F98" w:rsidRPr="00482A44" w:rsidRDefault="00B31F98" w:rsidP="001861CB">
      <w:pPr>
        <w:spacing w:before="120" w:after="120"/>
        <w:ind w:firstLine="709"/>
        <w:jc w:val="both"/>
        <w:rPr>
          <w:bCs/>
          <w:lang w:val="nl-NL"/>
        </w:rPr>
      </w:pPr>
      <w:r w:rsidRPr="00482A44">
        <w:rPr>
          <w:lang w:val="nl-NL"/>
        </w:rPr>
        <w:lastRenderedPageBreak/>
        <w:t>1.</w:t>
      </w:r>
      <w:r w:rsidRPr="00482A44">
        <w:rPr>
          <w:b/>
          <w:bCs/>
          <w:lang w:val="nl-NL"/>
        </w:rPr>
        <w:t xml:space="preserve"> </w:t>
      </w:r>
      <w:r w:rsidRPr="00482A44">
        <w:rPr>
          <w:b/>
          <w:lang w:val="nl-NL"/>
        </w:rPr>
        <w:t xml:space="preserve">Chỉ số va chạm với tàu bay trên mặt đất (GRH-1) </w:t>
      </w:r>
      <w:r w:rsidRPr="00482A44">
        <w:rPr>
          <w:bCs/>
          <w:lang w:val="nl-NL"/>
        </w:rPr>
        <w:t xml:space="preserve">là số lần phương tiện va chạm với tàu bay khi tàu bay lăn hoặc đỗ trên 1000 chuyến bay phục vụ. </w:t>
      </w:r>
    </w:p>
    <w:p w14:paraId="6AC53923" w14:textId="054BFDAA" w:rsidR="00B31F98" w:rsidRPr="00482A44" w:rsidRDefault="00B31F98" w:rsidP="001861CB">
      <w:pPr>
        <w:spacing w:before="120" w:after="120"/>
        <w:ind w:firstLine="709"/>
        <w:jc w:val="both"/>
        <w:rPr>
          <w:bCs/>
          <w:spacing w:val="-4"/>
          <w:lang w:val="nl-NL"/>
        </w:rPr>
      </w:pPr>
      <w:r w:rsidRPr="00482A44">
        <w:rPr>
          <w:bCs/>
          <w:spacing w:val="-4"/>
          <w:lang w:val="nl-NL"/>
        </w:rPr>
        <w:t>2.</w:t>
      </w:r>
      <w:r w:rsidRPr="00482A44">
        <w:rPr>
          <w:b/>
          <w:spacing w:val="-4"/>
          <w:lang w:val="nl-NL"/>
        </w:rPr>
        <w:t xml:space="preserve"> Chỉ số phương tiện va chạm phương tiện (GRH-2) </w:t>
      </w:r>
      <w:r w:rsidRPr="00482A44">
        <w:rPr>
          <w:bCs/>
          <w:spacing w:val="-4"/>
          <w:lang w:val="nl-NL"/>
        </w:rPr>
        <w:t>là số lần phương tiện va chạm với phương tiện trong sân bay trên 1000 chuyến bay phục vụ.</w:t>
      </w:r>
    </w:p>
    <w:p w14:paraId="79772413" w14:textId="5D898A2D" w:rsidR="000D7893" w:rsidRPr="00482A44" w:rsidRDefault="00B31F98" w:rsidP="001861CB">
      <w:pPr>
        <w:spacing w:before="120" w:after="120"/>
        <w:ind w:firstLine="709"/>
        <w:jc w:val="both"/>
        <w:rPr>
          <w:bCs/>
          <w:lang w:val="nl-NL"/>
        </w:rPr>
      </w:pPr>
      <w:r w:rsidRPr="00482A44">
        <w:rPr>
          <w:bCs/>
          <w:lang w:val="nl-NL"/>
        </w:rPr>
        <w:t xml:space="preserve">3. </w:t>
      </w:r>
      <w:r w:rsidRPr="00482A44">
        <w:rPr>
          <w:b/>
          <w:lang w:val="nl-NL"/>
        </w:rPr>
        <w:t xml:space="preserve">Chỉ số vi phạm </w:t>
      </w:r>
      <w:r w:rsidR="00A96026" w:rsidRPr="00482A44">
        <w:rPr>
          <w:b/>
          <w:lang w:val="nl-NL"/>
        </w:rPr>
        <w:t>khoảng cách</w:t>
      </w:r>
      <w:r w:rsidR="00C14C74" w:rsidRPr="00482A44">
        <w:rPr>
          <w:b/>
          <w:lang w:val="nl-NL"/>
        </w:rPr>
        <w:t xml:space="preserve"> an toàn tối thiểu với tàu bay</w:t>
      </w:r>
      <w:r w:rsidRPr="00482A44">
        <w:rPr>
          <w:b/>
          <w:lang w:val="nl-NL"/>
        </w:rPr>
        <w:t xml:space="preserve"> (GRH-3) </w:t>
      </w:r>
      <w:r w:rsidRPr="00482A44">
        <w:rPr>
          <w:bCs/>
          <w:lang w:val="nl-NL"/>
        </w:rPr>
        <w:t xml:space="preserve">là số lần nhân viên hàng không vi phạm </w:t>
      </w:r>
      <w:r w:rsidR="00A96026" w:rsidRPr="00482A44">
        <w:rPr>
          <w:bCs/>
          <w:lang w:val="nl-NL"/>
        </w:rPr>
        <w:t xml:space="preserve">khoảng cách </w:t>
      </w:r>
      <w:r w:rsidRPr="00482A44">
        <w:rPr>
          <w:bCs/>
          <w:lang w:val="nl-NL"/>
        </w:rPr>
        <w:t xml:space="preserve">an toàn tối thiểu với tàu bay hoạt </w:t>
      </w:r>
      <w:r w:rsidR="00E03FA9" w:rsidRPr="00482A44">
        <w:rPr>
          <w:bCs/>
          <w:lang w:val="nl-NL"/>
        </w:rPr>
        <w:t>động</w:t>
      </w:r>
      <w:r w:rsidR="00E03FA9" w:rsidRPr="00482A44">
        <w:rPr>
          <w:bCs/>
        </w:rPr>
        <w:t xml:space="preserve"> trong sân bay </w:t>
      </w:r>
      <w:r w:rsidRPr="00482A44">
        <w:rPr>
          <w:bCs/>
        </w:rPr>
        <w:t xml:space="preserve">trên </w:t>
      </w:r>
      <w:r w:rsidRPr="00482A44">
        <w:rPr>
          <w:bCs/>
          <w:lang w:val="nl-NL"/>
        </w:rPr>
        <w:t xml:space="preserve">1000 chuyến bay phục vụ. </w:t>
      </w:r>
    </w:p>
    <w:p w14:paraId="3C0CFC99" w14:textId="2DDABD58" w:rsidR="00B31F98" w:rsidRPr="00482A44" w:rsidRDefault="00DA3A12" w:rsidP="001861CB">
      <w:pPr>
        <w:spacing w:before="120" w:after="120"/>
        <w:ind w:firstLine="709"/>
        <w:jc w:val="both"/>
        <w:rPr>
          <w:b/>
          <w:bCs/>
          <w:lang w:val="nl-NL"/>
        </w:rPr>
      </w:pPr>
      <w:r w:rsidRPr="00482A44">
        <w:rPr>
          <w:b/>
          <w:lang w:val="nl-NL"/>
        </w:rPr>
        <w:t xml:space="preserve">Điều 8. </w:t>
      </w:r>
      <w:r w:rsidR="00B31F98" w:rsidRPr="00482A44">
        <w:rPr>
          <w:b/>
          <w:bCs/>
          <w:lang w:val="nl-NL"/>
        </w:rPr>
        <w:t xml:space="preserve">Bộ chỉ số chung áp dụng cho </w:t>
      </w:r>
      <w:r w:rsidR="007B094F">
        <w:rPr>
          <w:b/>
          <w:bCs/>
          <w:lang w:val="nl-NL"/>
        </w:rPr>
        <w:t xml:space="preserve">các </w:t>
      </w:r>
      <w:r w:rsidR="00B31F98" w:rsidRPr="00482A44">
        <w:rPr>
          <w:b/>
          <w:bCs/>
          <w:lang w:val="nl-NL"/>
        </w:rPr>
        <w:t>tổ chức</w:t>
      </w:r>
      <w:r w:rsidR="00FF34E9">
        <w:rPr>
          <w:b/>
          <w:bCs/>
          <w:lang w:val="nl-NL"/>
        </w:rPr>
        <w:t>,</w:t>
      </w:r>
      <w:r w:rsidR="00B31F98" w:rsidRPr="00482A44">
        <w:rPr>
          <w:b/>
          <w:bCs/>
          <w:lang w:val="nl-NL"/>
        </w:rPr>
        <w:t xml:space="preserve"> cá nhân quy định </w:t>
      </w:r>
      <w:r w:rsidR="007B094F">
        <w:rPr>
          <w:b/>
          <w:bCs/>
          <w:lang w:val="nl-NL"/>
        </w:rPr>
        <w:t>từ</w:t>
      </w:r>
      <w:r w:rsidR="00B31F98" w:rsidRPr="00482A44">
        <w:rPr>
          <w:b/>
          <w:bCs/>
          <w:lang w:val="nl-NL"/>
        </w:rPr>
        <w:t xml:space="preserve"> </w:t>
      </w:r>
      <w:r w:rsidR="007B094F">
        <w:rPr>
          <w:b/>
          <w:bCs/>
          <w:lang w:val="nl-NL"/>
        </w:rPr>
        <w:t>Điều</w:t>
      </w:r>
      <w:r w:rsidR="00B31F98" w:rsidRPr="00482A44">
        <w:rPr>
          <w:b/>
          <w:bCs/>
          <w:lang w:val="nl-NL"/>
        </w:rPr>
        <w:t xml:space="preserve"> 1 đến </w:t>
      </w:r>
      <w:r w:rsidR="007B094F">
        <w:rPr>
          <w:b/>
          <w:bCs/>
          <w:lang w:val="nl-NL"/>
        </w:rPr>
        <w:t>Điều</w:t>
      </w:r>
      <w:r w:rsidR="00B31F98" w:rsidRPr="00482A44">
        <w:rPr>
          <w:b/>
          <w:bCs/>
          <w:lang w:val="nl-NL"/>
        </w:rPr>
        <w:t xml:space="preserve"> 7 của Phụ lụ</w:t>
      </w:r>
      <w:r w:rsidR="007B094F">
        <w:rPr>
          <w:b/>
          <w:bCs/>
          <w:lang w:val="nl-NL"/>
        </w:rPr>
        <w:t>c này</w:t>
      </w:r>
    </w:p>
    <w:p w14:paraId="594351C5" w14:textId="30B53B7F" w:rsidR="00B31F98" w:rsidRPr="00482A44" w:rsidRDefault="00B31F98" w:rsidP="001861CB">
      <w:pPr>
        <w:spacing w:before="120" w:after="120"/>
        <w:ind w:firstLine="709"/>
        <w:jc w:val="both"/>
        <w:rPr>
          <w:rFonts w:asciiTheme="majorHAnsi" w:hAnsiTheme="majorHAnsi" w:cstheme="majorHAnsi"/>
          <w:lang w:val="nl-NL"/>
        </w:rPr>
      </w:pPr>
      <w:r w:rsidRPr="00482A44">
        <w:rPr>
          <w:lang w:val="nl-NL"/>
        </w:rPr>
        <w:t>1.</w:t>
      </w:r>
      <w:r w:rsidRPr="00482A44">
        <w:rPr>
          <w:b/>
          <w:bCs/>
          <w:lang w:val="nl-NL"/>
        </w:rPr>
        <w:t xml:space="preserve"> </w:t>
      </w:r>
      <w:r w:rsidRPr="00482A44">
        <w:rPr>
          <w:rFonts w:asciiTheme="majorHAnsi" w:hAnsiTheme="majorHAnsi" w:cstheme="majorHAnsi"/>
          <w:b/>
          <w:bCs/>
          <w:lang w:val="nl-NL"/>
        </w:rPr>
        <w:t xml:space="preserve">Chỉ số phát hiện vi phạm nồng độ cồn, chất kích thích (GEN-01) </w:t>
      </w:r>
      <w:r w:rsidRPr="00482A44">
        <w:rPr>
          <w:rFonts w:asciiTheme="majorHAnsi" w:hAnsiTheme="majorHAnsi" w:cstheme="majorHAnsi"/>
          <w:lang w:val="nl-NL"/>
        </w:rPr>
        <w:t>là</w:t>
      </w:r>
      <w:r w:rsidRPr="00482A44">
        <w:rPr>
          <w:rFonts w:asciiTheme="majorHAnsi" w:hAnsiTheme="majorHAnsi" w:cstheme="majorHAnsi"/>
          <w:b/>
          <w:bCs/>
          <w:lang w:val="nl-NL"/>
        </w:rPr>
        <w:t xml:space="preserve"> </w:t>
      </w:r>
      <w:r w:rsidRPr="00482A44">
        <w:rPr>
          <w:rFonts w:asciiTheme="majorHAnsi" w:hAnsiTheme="majorHAnsi" w:cstheme="majorHAnsi"/>
          <w:lang w:val="nl-NL"/>
        </w:rPr>
        <w:t xml:space="preserve">số lần nhân viên hàng không </w:t>
      </w:r>
      <w:r w:rsidR="009F6513" w:rsidRPr="00482A44">
        <w:rPr>
          <w:rFonts w:asciiTheme="majorHAnsi" w:hAnsiTheme="majorHAnsi" w:cstheme="majorHAnsi"/>
          <w:lang w:val="nl-NL"/>
        </w:rPr>
        <w:t>(bao g</w:t>
      </w:r>
      <w:r w:rsidR="008A7D76" w:rsidRPr="00482A44">
        <w:rPr>
          <w:rFonts w:asciiTheme="majorHAnsi" w:hAnsiTheme="majorHAnsi" w:cstheme="majorHAnsi"/>
          <w:lang w:val="nl-NL"/>
        </w:rPr>
        <w:t>ồm người lái tàu bay, kiểm soát viên không lưu, nhân viên kỹ thuật bảo dưỡng)</w:t>
      </w:r>
      <w:r w:rsidR="009F6513" w:rsidRPr="00482A44">
        <w:rPr>
          <w:rFonts w:asciiTheme="majorHAnsi" w:hAnsiTheme="majorHAnsi" w:cstheme="majorHAnsi"/>
          <w:lang w:val="nl-NL"/>
        </w:rPr>
        <w:t xml:space="preserve"> </w:t>
      </w:r>
      <w:r w:rsidRPr="00482A44">
        <w:rPr>
          <w:rFonts w:asciiTheme="majorHAnsi" w:hAnsiTheme="majorHAnsi" w:cstheme="majorHAnsi"/>
          <w:lang w:val="nl-NL"/>
        </w:rPr>
        <w:t xml:space="preserve">bị phát hiện sử dụng chất có cồn hoặc chất kích thích thần kinh bị cấm theo quy định của pháp luật khi thực hiện nhiệm vụ khai thác tàu bay tính trên 1000 chuyến bay hoặc 1000 giờ </w:t>
      </w:r>
      <w:r w:rsidR="008E5B19" w:rsidRPr="00482A44">
        <w:rPr>
          <w:rFonts w:asciiTheme="majorHAnsi" w:hAnsiTheme="majorHAnsi" w:cstheme="majorHAnsi"/>
          <w:lang w:val="nl-NL"/>
        </w:rPr>
        <w:t xml:space="preserve">công </w:t>
      </w:r>
      <w:r w:rsidRPr="00482A44">
        <w:rPr>
          <w:rFonts w:asciiTheme="majorHAnsi" w:hAnsiTheme="majorHAnsi" w:cstheme="majorHAnsi"/>
          <w:lang w:val="nl-NL"/>
        </w:rPr>
        <w:t>bảo dưỡng đối với tổ chức bảo dưỡng.</w:t>
      </w:r>
    </w:p>
    <w:p w14:paraId="06A4EAC1" w14:textId="4D7533E5"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2.</w:t>
      </w:r>
      <w:r w:rsidRPr="00482A44">
        <w:rPr>
          <w:rFonts w:asciiTheme="majorHAnsi" w:hAnsiTheme="majorHAnsi" w:cstheme="majorHAnsi"/>
          <w:b/>
          <w:bCs/>
          <w:lang w:val="nl-NL"/>
        </w:rPr>
        <w:t xml:space="preserve"> Chỉ số khắc phục đúng hạn các nội dung không tuân thủ</w:t>
      </w:r>
      <w:r w:rsidRPr="00482A44">
        <w:rPr>
          <w:rFonts w:asciiTheme="majorHAnsi" w:hAnsiTheme="majorHAnsi" w:cstheme="majorHAnsi"/>
          <w:lang w:val="nl-NL"/>
        </w:rPr>
        <w:t xml:space="preserve"> </w:t>
      </w:r>
      <w:r w:rsidRPr="00482A44">
        <w:rPr>
          <w:rFonts w:asciiTheme="majorHAnsi" w:hAnsiTheme="majorHAnsi" w:cstheme="majorHAnsi"/>
          <w:b/>
          <w:bCs/>
          <w:lang w:val="nl-NL"/>
        </w:rPr>
        <w:t xml:space="preserve">(GEN-02) </w:t>
      </w:r>
      <w:r w:rsidRPr="00482A44">
        <w:rPr>
          <w:rFonts w:asciiTheme="majorHAnsi" w:hAnsiTheme="majorHAnsi" w:cstheme="majorHAnsi"/>
          <w:lang w:val="nl-NL"/>
        </w:rPr>
        <w:t>là tỷ lệ phần trăm các khuyến cáo an toàn hàng không được khắc phục đầy đủ, đúng hạn trên tổng số các khuyến cáo an toàn hàng không của Cụ</w:t>
      </w:r>
      <w:r w:rsidR="00E5524C">
        <w:rPr>
          <w:rFonts w:asciiTheme="majorHAnsi" w:hAnsiTheme="majorHAnsi" w:cstheme="majorHAnsi"/>
          <w:lang w:val="nl-NL"/>
        </w:rPr>
        <w:t>c H</w:t>
      </w:r>
      <w:r w:rsidRPr="00482A44">
        <w:rPr>
          <w:rFonts w:asciiTheme="majorHAnsi" w:hAnsiTheme="majorHAnsi" w:cstheme="majorHAnsi"/>
          <w:lang w:val="nl-NL"/>
        </w:rPr>
        <w:t>àng không Việt Nam.</w:t>
      </w:r>
    </w:p>
    <w:p w14:paraId="7FCEAF13" w14:textId="48581182" w:rsidR="00B31F98" w:rsidRPr="001861CB" w:rsidRDefault="00B31F98" w:rsidP="001861CB">
      <w:pPr>
        <w:spacing w:before="120" w:after="120"/>
        <w:ind w:firstLine="709"/>
        <w:jc w:val="both"/>
        <w:rPr>
          <w:rFonts w:asciiTheme="majorHAnsi" w:hAnsiTheme="majorHAnsi" w:cstheme="majorHAnsi"/>
          <w:spacing w:val="-2"/>
        </w:rPr>
      </w:pPr>
      <w:r w:rsidRPr="001861CB">
        <w:rPr>
          <w:rFonts w:asciiTheme="majorHAnsi" w:hAnsiTheme="majorHAnsi" w:cstheme="majorHAnsi"/>
          <w:spacing w:val="-2"/>
          <w:lang w:val="nl-NL"/>
        </w:rPr>
        <w:t>3.</w:t>
      </w:r>
      <w:r w:rsidRPr="001861CB">
        <w:rPr>
          <w:rFonts w:asciiTheme="majorHAnsi" w:hAnsiTheme="majorHAnsi" w:cstheme="majorHAnsi"/>
          <w:b/>
          <w:bCs/>
          <w:spacing w:val="-2"/>
          <w:lang w:val="nl-NL"/>
        </w:rPr>
        <w:t xml:space="preserve"> Chỉ số các điểm không tuân thủ (GEN-03) </w:t>
      </w:r>
      <w:r w:rsidRPr="001861CB">
        <w:rPr>
          <w:rFonts w:asciiTheme="majorHAnsi" w:hAnsiTheme="majorHAnsi" w:cstheme="majorHAnsi"/>
          <w:spacing w:val="-2"/>
          <w:lang w:val="nl-NL"/>
        </w:rPr>
        <w:t xml:space="preserve"> là số lượng các điểm không tuân thủ các quy định của pháp luật về hàng không dân dụng tính trên </w:t>
      </w:r>
      <w:r w:rsidR="00F112BC" w:rsidRPr="001861CB">
        <w:rPr>
          <w:rFonts w:asciiTheme="majorHAnsi" w:hAnsiTheme="majorHAnsi" w:cstheme="majorHAnsi"/>
          <w:spacing w:val="-2"/>
          <w:lang w:val="nl-NL"/>
        </w:rPr>
        <w:t>đợt kiểm tra</w:t>
      </w:r>
      <w:r w:rsidR="004937A7" w:rsidRPr="001861CB">
        <w:rPr>
          <w:rFonts w:asciiTheme="majorHAnsi" w:hAnsiTheme="majorHAnsi" w:cstheme="majorHAnsi"/>
          <w:spacing w:val="-2"/>
          <w:lang w:val="nl-NL"/>
        </w:rPr>
        <w:t>.</w:t>
      </w:r>
    </w:p>
    <w:p w14:paraId="371F5840" w14:textId="52DDBFA8"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4. </w:t>
      </w:r>
      <w:r w:rsidRPr="00482A44">
        <w:rPr>
          <w:rFonts w:asciiTheme="majorHAnsi" w:hAnsiTheme="majorHAnsi" w:cstheme="majorHAnsi"/>
          <w:b/>
          <w:bCs/>
          <w:lang w:val="nl-NL"/>
        </w:rPr>
        <w:t xml:space="preserve">Chỉ số Báo cáo an toàn tự nguyện (GEN-04) </w:t>
      </w:r>
      <w:r w:rsidRPr="00482A44">
        <w:rPr>
          <w:rFonts w:asciiTheme="majorHAnsi" w:hAnsiTheme="majorHAnsi" w:cstheme="majorHAnsi"/>
          <w:lang w:val="nl-NL"/>
        </w:rPr>
        <w:t>là số lượng báo cáo tự nguyện do nhân viên hàng không báo cáo tính hàng tháng</w:t>
      </w:r>
      <w:r w:rsidR="00D852D9" w:rsidRPr="00482A44">
        <w:rPr>
          <w:rFonts w:asciiTheme="majorHAnsi" w:hAnsiTheme="majorHAnsi" w:cstheme="majorHAnsi"/>
          <w:lang w:val="nl-NL"/>
        </w:rPr>
        <w:t>.</w:t>
      </w:r>
    </w:p>
    <w:p w14:paraId="48895BE7" w14:textId="579B910A" w:rsidR="00B31F98" w:rsidRPr="00482A44" w:rsidRDefault="00B31F98" w:rsidP="001861CB">
      <w:pPr>
        <w:spacing w:before="120" w:after="120"/>
        <w:ind w:firstLine="709"/>
        <w:jc w:val="both"/>
        <w:rPr>
          <w:rFonts w:asciiTheme="majorHAnsi" w:hAnsiTheme="majorHAnsi" w:cstheme="majorHAnsi"/>
          <w:lang w:val="nl-NL"/>
        </w:rPr>
      </w:pPr>
      <w:r w:rsidRPr="00482A44">
        <w:rPr>
          <w:rFonts w:asciiTheme="majorHAnsi" w:hAnsiTheme="majorHAnsi" w:cstheme="majorHAnsi"/>
          <w:lang w:val="nl-NL"/>
        </w:rPr>
        <w:t xml:space="preserve">5. </w:t>
      </w:r>
      <w:r w:rsidRPr="00482A44">
        <w:rPr>
          <w:b/>
          <w:lang w:val="nl-NL"/>
        </w:rPr>
        <w:t xml:space="preserve">Chỉ số nhân viên bị </w:t>
      </w:r>
      <w:r w:rsidRPr="00482A44">
        <w:rPr>
          <w:b/>
          <w:bCs/>
          <w:lang w:val="nl-NL"/>
        </w:rPr>
        <w:t>thương</w:t>
      </w:r>
      <w:r w:rsidRPr="00482A44">
        <w:rPr>
          <w:b/>
          <w:lang w:val="nl-NL"/>
        </w:rPr>
        <w:t xml:space="preserve"> trong quá trình làm </w:t>
      </w:r>
      <w:r w:rsidR="00136619" w:rsidRPr="00482A44">
        <w:rPr>
          <w:b/>
          <w:lang w:val="nl-NL"/>
        </w:rPr>
        <w:t xml:space="preserve">nhiệm vụ </w:t>
      </w:r>
      <w:r w:rsidRPr="00482A44">
        <w:rPr>
          <w:rFonts w:asciiTheme="majorHAnsi" w:hAnsiTheme="majorHAnsi" w:cstheme="majorHAnsi"/>
          <w:b/>
          <w:bCs/>
          <w:lang w:val="nl-NL"/>
        </w:rPr>
        <w:t xml:space="preserve">(GEN-05) </w:t>
      </w:r>
      <w:r w:rsidRPr="00482A44">
        <w:rPr>
          <w:b/>
          <w:lang w:val="nl-NL"/>
        </w:rPr>
        <w:t xml:space="preserve"> </w:t>
      </w:r>
      <w:r w:rsidRPr="00482A44">
        <w:rPr>
          <w:bCs/>
          <w:lang w:val="nl-NL"/>
        </w:rPr>
        <w:t>là số lượng nhân viên hàng không bị thương trên 1000 chuyến bay hoặc 1000 giờ bảo dưỡng đối với tổ chức bảo dưỡng</w:t>
      </w:r>
      <w:r w:rsidR="00E249F0" w:rsidRPr="00482A44">
        <w:rPr>
          <w:bCs/>
          <w:lang w:val="nl-NL"/>
        </w:rPr>
        <w:t xml:space="preserve"> tàu bay, thiết bị tàu bay.</w:t>
      </w:r>
    </w:p>
    <w:p w14:paraId="58977FCA" w14:textId="77777777" w:rsidR="00B31F98" w:rsidRPr="00482A44" w:rsidRDefault="00B31F98" w:rsidP="001861CB">
      <w:pPr>
        <w:spacing w:before="120" w:after="120"/>
        <w:ind w:firstLine="709"/>
        <w:jc w:val="both"/>
        <w:rPr>
          <w:b/>
          <w:bCs/>
          <w:lang w:val="nl-NL"/>
        </w:rPr>
      </w:pPr>
    </w:p>
    <w:p w14:paraId="534DC82B" w14:textId="470E3E2D" w:rsidR="005B4234" w:rsidRPr="00482A44" w:rsidRDefault="005B4234" w:rsidP="001861CB">
      <w:pPr>
        <w:spacing w:before="120" w:after="120"/>
        <w:ind w:firstLine="709"/>
        <w:jc w:val="both"/>
        <w:rPr>
          <w:lang w:val="nl-NL"/>
        </w:rPr>
      </w:pPr>
    </w:p>
    <w:p w14:paraId="649F8E78" w14:textId="1185E1A3" w:rsidR="007F35A8" w:rsidRPr="00482A44" w:rsidRDefault="007F35A8" w:rsidP="00F948D6">
      <w:pPr>
        <w:pStyle w:val="ListParagraph"/>
        <w:tabs>
          <w:tab w:val="left" w:pos="1418"/>
        </w:tabs>
        <w:spacing w:before="120" w:after="120"/>
        <w:contextualSpacing w:val="0"/>
        <w:jc w:val="both"/>
        <w:rPr>
          <w:sz w:val="26"/>
          <w:szCs w:val="26"/>
          <w:lang w:val="nl-NL"/>
        </w:rPr>
      </w:pPr>
    </w:p>
    <w:p w14:paraId="582DED46" w14:textId="4A82B90F" w:rsidR="00253B8F" w:rsidRPr="00482A44" w:rsidRDefault="00253B8F" w:rsidP="00F948D6">
      <w:pPr>
        <w:pStyle w:val="ListParagraph"/>
        <w:tabs>
          <w:tab w:val="left" w:pos="1418"/>
        </w:tabs>
        <w:spacing w:before="120" w:after="120"/>
        <w:contextualSpacing w:val="0"/>
        <w:jc w:val="both"/>
        <w:rPr>
          <w:sz w:val="26"/>
          <w:szCs w:val="26"/>
          <w:lang w:val="nl-NL"/>
        </w:rPr>
      </w:pPr>
    </w:p>
    <w:p w14:paraId="14025004" w14:textId="37C45B95" w:rsidR="00B72759" w:rsidRPr="00482A44" w:rsidRDefault="00B72759" w:rsidP="00F948D6">
      <w:pPr>
        <w:pStyle w:val="ListParagraph"/>
        <w:tabs>
          <w:tab w:val="left" w:pos="1418"/>
        </w:tabs>
        <w:spacing w:before="120" w:after="120"/>
        <w:contextualSpacing w:val="0"/>
        <w:jc w:val="both"/>
        <w:rPr>
          <w:sz w:val="26"/>
          <w:szCs w:val="26"/>
          <w:lang w:val="nl-NL"/>
        </w:rPr>
      </w:pPr>
    </w:p>
    <w:p w14:paraId="62589801" w14:textId="77777777" w:rsidR="001861CB" w:rsidRDefault="001861CB" w:rsidP="00F948D6">
      <w:pPr>
        <w:pStyle w:val="ListParagraph"/>
        <w:tabs>
          <w:tab w:val="left" w:pos="1418"/>
        </w:tabs>
        <w:spacing w:before="120" w:after="120"/>
        <w:contextualSpacing w:val="0"/>
        <w:jc w:val="both"/>
        <w:rPr>
          <w:sz w:val="26"/>
          <w:szCs w:val="26"/>
          <w:lang w:val="nl-NL"/>
        </w:rPr>
        <w:sectPr w:rsidR="001861CB" w:rsidSect="005735BC">
          <w:pgSz w:w="11907" w:h="16840" w:code="9"/>
          <w:pgMar w:top="1021" w:right="1134" w:bottom="1021" w:left="1701" w:header="284" w:footer="227" w:gutter="0"/>
          <w:pgNumType w:start="1"/>
          <w:cols w:space="720"/>
          <w:titlePg/>
          <w:docGrid w:linePitch="381"/>
        </w:sectPr>
      </w:pPr>
    </w:p>
    <w:p w14:paraId="3E3BD07E" w14:textId="7CBE5F38" w:rsidR="00735937" w:rsidRPr="00482A44" w:rsidRDefault="00391FB8" w:rsidP="00A81616">
      <w:pPr>
        <w:jc w:val="center"/>
        <w:rPr>
          <w:rFonts w:asciiTheme="majorHAnsi" w:hAnsiTheme="majorHAnsi" w:cstheme="majorHAnsi"/>
          <w:b/>
          <w:bCs/>
          <w:i/>
        </w:rPr>
      </w:pPr>
      <w:bookmarkStart w:id="20" w:name="_Toc56105102"/>
      <w:bookmarkStart w:id="21" w:name="_Toc57375859"/>
      <w:r w:rsidRPr="00482A44">
        <w:rPr>
          <w:rFonts w:asciiTheme="majorHAnsi" w:hAnsiTheme="majorHAnsi" w:cstheme="majorHAnsi"/>
          <w:b/>
          <w:bCs/>
        </w:rPr>
        <w:lastRenderedPageBreak/>
        <w:t>P</w:t>
      </w:r>
      <w:r w:rsidR="001861CB">
        <w:rPr>
          <w:rFonts w:asciiTheme="majorHAnsi" w:hAnsiTheme="majorHAnsi" w:cstheme="majorHAnsi"/>
          <w:b/>
          <w:bCs/>
          <w:lang w:val="en-US"/>
        </w:rPr>
        <w:t>hụ lục</w:t>
      </w:r>
      <w:r w:rsidRPr="00482A44">
        <w:rPr>
          <w:rFonts w:asciiTheme="majorHAnsi" w:hAnsiTheme="majorHAnsi" w:cstheme="majorHAnsi"/>
          <w:b/>
          <w:bCs/>
        </w:rPr>
        <w:t xml:space="preserve"> </w:t>
      </w:r>
      <w:r w:rsidR="009A614B" w:rsidRPr="00482A44">
        <w:rPr>
          <w:rFonts w:asciiTheme="majorHAnsi" w:hAnsiTheme="majorHAnsi" w:cstheme="majorHAnsi"/>
          <w:b/>
          <w:bCs/>
          <w:lang w:val="nl-NL"/>
        </w:rPr>
        <w:t>III</w:t>
      </w:r>
    </w:p>
    <w:p w14:paraId="39D4C151" w14:textId="08996F23" w:rsidR="00391FB8" w:rsidRPr="00482A44" w:rsidRDefault="00F941D2" w:rsidP="00A81616">
      <w:pPr>
        <w:pStyle w:val="Heading2"/>
        <w:spacing w:before="0" w:after="0"/>
        <w:jc w:val="center"/>
        <w:rPr>
          <w:rFonts w:asciiTheme="majorHAnsi" w:hAnsiTheme="majorHAnsi" w:cstheme="majorHAnsi"/>
          <w:bCs w:val="0"/>
          <w:i w:val="0"/>
        </w:rPr>
      </w:pPr>
      <w:r w:rsidRPr="00482A44">
        <w:rPr>
          <w:rFonts w:asciiTheme="majorHAnsi" w:hAnsiTheme="majorHAnsi" w:cstheme="majorHAnsi"/>
          <w:bCs w:val="0"/>
          <w:i w:val="0"/>
        </w:rPr>
        <w:t>DANH MỤC SỰ CỐ</w:t>
      </w:r>
      <w:r w:rsidR="007A7D54" w:rsidRPr="00482A44">
        <w:rPr>
          <w:rFonts w:asciiTheme="majorHAnsi" w:hAnsiTheme="majorHAnsi" w:cstheme="majorHAnsi"/>
          <w:bCs w:val="0"/>
          <w:i w:val="0"/>
        </w:rPr>
        <w:t xml:space="preserve">, VỤ VIỆC </w:t>
      </w:r>
      <w:r w:rsidRPr="00482A44">
        <w:rPr>
          <w:rFonts w:asciiTheme="majorHAnsi" w:hAnsiTheme="majorHAnsi" w:cstheme="majorHAnsi"/>
          <w:bCs w:val="0"/>
          <w:i w:val="0"/>
        </w:rPr>
        <w:t>BẮT BUỘC</w:t>
      </w:r>
      <w:r w:rsidR="00391FB8" w:rsidRPr="00482A44">
        <w:rPr>
          <w:rFonts w:asciiTheme="majorHAnsi" w:hAnsiTheme="majorHAnsi" w:cstheme="majorHAnsi"/>
          <w:bCs w:val="0"/>
          <w:i w:val="0"/>
        </w:rPr>
        <w:t xml:space="preserve"> </w:t>
      </w:r>
      <w:bookmarkEnd w:id="20"/>
      <w:bookmarkEnd w:id="21"/>
      <w:r w:rsidR="005D5C38" w:rsidRPr="00482A44">
        <w:rPr>
          <w:rFonts w:asciiTheme="majorHAnsi" w:hAnsiTheme="majorHAnsi" w:cstheme="majorHAnsi"/>
          <w:bCs w:val="0"/>
          <w:i w:val="0"/>
        </w:rPr>
        <w:t>PHẢI BÁO CÁO</w:t>
      </w:r>
    </w:p>
    <w:p w14:paraId="450CDC70" w14:textId="77777777" w:rsidR="00A81616" w:rsidRDefault="00735937" w:rsidP="00A81616">
      <w:pPr>
        <w:jc w:val="center"/>
        <w:rPr>
          <w:rFonts w:asciiTheme="majorHAnsi" w:hAnsiTheme="majorHAnsi" w:cstheme="majorHAnsi"/>
          <w:i/>
          <w:iCs/>
          <w:lang w:val="nl-NL"/>
        </w:rPr>
      </w:pPr>
      <w:r w:rsidRPr="00482A44">
        <w:rPr>
          <w:rFonts w:asciiTheme="majorHAnsi" w:hAnsiTheme="majorHAnsi" w:cstheme="majorHAnsi"/>
          <w:i/>
          <w:iCs/>
          <w:lang w:val="nl-NL"/>
        </w:rPr>
        <w:t>(</w:t>
      </w:r>
      <w:r w:rsidRPr="00482A44">
        <w:rPr>
          <w:rFonts w:asciiTheme="majorHAnsi" w:hAnsiTheme="majorHAnsi" w:cstheme="majorHAnsi"/>
          <w:i/>
          <w:iCs/>
        </w:rPr>
        <w:t>kèm theo Thông tư số</w:t>
      </w:r>
      <w:r w:rsidR="00A81616">
        <w:rPr>
          <w:rFonts w:asciiTheme="majorHAnsi" w:hAnsiTheme="majorHAnsi" w:cstheme="majorHAnsi"/>
          <w:i/>
          <w:iCs/>
        </w:rPr>
        <w:t xml:space="preserve">  18</w:t>
      </w:r>
      <w:r w:rsidRPr="00482A44">
        <w:rPr>
          <w:rFonts w:asciiTheme="majorHAnsi" w:hAnsiTheme="majorHAnsi" w:cstheme="majorHAnsi"/>
          <w:i/>
          <w:iCs/>
        </w:rPr>
        <w:t>/202</w:t>
      </w:r>
      <w:r w:rsidRPr="00482A44">
        <w:rPr>
          <w:rFonts w:asciiTheme="majorHAnsi" w:hAnsiTheme="majorHAnsi" w:cstheme="majorHAnsi"/>
          <w:i/>
          <w:iCs/>
          <w:lang w:val="nl-NL"/>
        </w:rPr>
        <w:t>6</w:t>
      </w:r>
      <w:r w:rsidRPr="00482A44">
        <w:rPr>
          <w:rFonts w:asciiTheme="majorHAnsi" w:hAnsiTheme="majorHAnsi" w:cstheme="majorHAnsi"/>
          <w:i/>
          <w:iCs/>
        </w:rPr>
        <w:t>/TT-</w:t>
      </w:r>
      <w:r w:rsidRPr="00482A44">
        <w:rPr>
          <w:rFonts w:asciiTheme="majorHAnsi" w:hAnsiTheme="majorHAnsi" w:cstheme="majorHAnsi"/>
          <w:i/>
          <w:iCs/>
          <w:lang w:val="nl-NL"/>
        </w:rPr>
        <w:t>BXD</w:t>
      </w:r>
      <w:r w:rsidRPr="00482A44">
        <w:rPr>
          <w:rFonts w:asciiTheme="majorHAnsi" w:hAnsiTheme="majorHAnsi" w:cstheme="majorHAnsi"/>
          <w:i/>
          <w:iCs/>
        </w:rPr>
        <w:t xml:space="preserve"> ngày  </w:t>
      </w:r>
      <w:r w:rsidR="00A81616">
        <w:rPr>
          <w:rFonts w:asciiTheme="majorHAnsi" w:hAnsiTheme="majorHAnsi" w:cstheme="majorHAnsi"/>
          <w:i/>
          <w:iCs/>
          <w:lang w:val="en-US"/>
        </w:rPr>
        <w:t>30</w:t>
      </w:r>
      <w:r w:rsidRPr="00482A44">
        <w:rPr>
          <w:rFonts w:asciiTheme="majorHAnsi" w:hAnsiTheme="majorHAnsi" w:cstheme="majorHAnsi"/>
          <w:i/>
          <w:iCs/>
        </w:rPr>
        <w:t xml:space="preserve"> tháng </w:t>
      </w:r>
      <w:r w:rsidR="00A81616">
        <w:rPr>
          <w:rFonts w:asciiTheme="majorHAnsi" w:hAnsiTheme="majorHAnsi" w:cstheme="majorHAnsi"/>
          <w:i/>
          <w:iCs/>
          <w:lang w:val="en-US"/>
        </w:rPr>
        <w:t>4</w:t>
      </w:r>
      <w:r w:rsidRPr="00482A44">
        <w:rPr>
          <w:rFonts w:asciiTheme="majorHAnsi" w:hAnsiTheme="majorHAnsi" w:cstheme="majorHAnsi"/>
          <w:i/>
          <w:iCs/>
        </w:rPr>
        <w:t xml:space="preserve"> năm 202</w:t>
      </w:r>
      <w:r w:rsidRPr="00482A44">
        <w:rPr>
          <w:rFonts w:asciiTheme="majorHAnsi" w:hAnsiTheme="majorHAnsi" w:cstheme="majorHAnsi"/>
          <w:i/>
          <w:iCs/>
          <w:lang w:val="nl-NL"/>
        </w:rPr>
        <w:t xml:space="preserve">6 của </w:t>
      </w:r>
    </w:p>
    <w:p w14:paraId="47E4EC75" w14:textId="777455CF" w:rsidR="00735937" w:rsidRPr="00482A44" w:rsidRDefault="00452978" w:rsidP="00A81616">
      <w:pPr>
        <w:jc w:val="center"/>
        <w:rPr>
          <w:rFonts w:asciiTheme="majorHAnsi" w:hAnsiTheme="majorHAnsi" w:cstheme="majorHAnsi"/>
        </w:rPr>
      </w:pPr>
      <w:r w:rsidRPr="00482A44">
        <w:rPr>
          <w:rFonts w:asciiTheme="majorHAnsi" w:hAnsiTheme="majorHAnsi" w:cstheme="majorHAnsi"/>
          <w:i/>
          <w:iCs/>
          <w:lang w:val="nl-NL"/>
        </w:rPr>
        <w:t xml:space="preserve">Bộ trưởng </w:t>
      </w:r>
      <w:r w:rsidR="00735937" w:rsidRPr="00482A44">
        <w:rPr>
          <w:rFonts w:asciiTheme="majorHAnsi" w:hAnsiTheme="majorHAnsi" w:cstheme="majorHAnsi"/>
          <w:i/>
          <w:iCs/>
          <w:lang w:val="nl-NL"/>
        </w:rPr>
        <w:t>Bộ Xây dựng)</w:t>
      </w:r>
    </w:p>
    <w:p w14:paraId="60965601" w14:textId="77777777" w:rsidR="00735937" w:rsidRPr="00482A44" w:rsidRDefault="00735937" w:rsidP="00A81616"/>
    <w:p w14:paraId="58C6FEF3" w14:textId="4F3CB230" w:rsidR="00C57FF2" w:rsidRDefault="00346434" w:rsidP="00C57FF2">
      <w:pPr>
        <w:jc w:val="center"/>
        <w:rPr>
          <w:rFonts w:asciiTheme="majorHAnsi" w:hAnsiTheme="majorHAnsi" w:cstheme="majorHAnsi"/>
          <w:b/>
          <w:bCs/>
        </w:rPr>
      </w:pPr>
      <w:r>
        <w:rPr>
          <w:rFonts w:asciiTheme="majorHAnsi" w:hAnsiTheme="majorHAnsi" w:cstheme="majorHAnsi"/>
          <w:b/>
          <w:lang w:val="nl-NL"/>
        </w:rPr>
        <w:t>Phần</w:t>
      </w:r>
      <w:r w:rsidR="007A7D54" w:rsidRPr="00482A44">
        <w:rPr>
          <w:rFonts w:asciiTheme="majorHAnsi" w:hAnsiTheme="majorHAnsi" w:cstheme="majorHAnsi"/>
          <w:b/>
          <w:lang w:val="nl-NL"/>
        </w:rPr>
        <w:t xml:space="preserve"> </w:t>
      </w:r>
      <w:r w:rsidR="00C57FF2">
        <w:rPr>
          <w:rFonts w:asciiTheme="majorHAnsi" w:hAnsiTheme="majorHAnsi" w:cstheme="majorHAnsi"/>
          <w:b/>
          <w:bCs/>
        </w:rPr>
        <w:t>I</w:t>
      </w:r>
    </w:p>
    <w:p w14:paraId="4AAC7FF2" w14:textId="6310D444" w:rsidR="00924E52" w:rsidRDefault="0016637E" w:rsidP="00C57FF2">
      <w:pPr>
        <w:jc w:val="center"/>
        <w:rPr>
          <w:rFonts w:asciiTheme="majorHAnsi" w:hAnsiTheme="majorHAnsi" w:cstheme="majorHAnsi"/>
          <w:b/>
          <w:bCs/>
          <w:lang w:val="nl-NL"/>
        </w:rPr>
      </w:pPr>
      <w:r w:rsidRPr="00482A44">
        <w:rPr>
          <w:rFonts w:asciiTheme="majorHAnsi" w:hAnsiTheme="majorHAnsi" w:cstheme="majorHAnsi"/>
          <w:b/>
          <w:bCs/>
          <w:lang w:val="nl-NL"/>
        </w:rPr>
        <w:t>DANH MỤC CÁC SỰ CỐ</w:t>
      </w:r>
      <w:r w:rsidR="003B084A" w:rsidRPr="00482A44">
        <w:rPr>
          <w:rFonts w:asciiTheme="majorHAnsi" w:hAnsiTheme="majorHAnsi" w:cstheme="majorHAnsi"/>
          <w:b/>
          <w:bCs/>
          <w:lang w:val="nl-NL"/>
        </w:rPr>
        <w:t>, VỤ VIỆC</w:t>
      </w:r>
      <w:r w:rsidR="00C9508A" w:rsidRPr="00482A44">
        <w:rPr>
          <w:rFonts w:asciiTheme="majorHAnsi" w:hAnsiTheme="majorHAnsi" w:cstheme="majorHAnsi"/>
          <w:b/>
          <w:bCs/>
          <w:lang w:val="nl-NL"/>
        </w:rPr>
        <w:t xml:space="preserve"> BẮT BUỘC PHẢI BÁO CÁO</w:t>
      </w:r>
      <w:r w:rsidR="003B084A" w:rsidRPr="00482A44">
        <w:rPr>
          <w:rFonts w:asciiTheme="majorHAnsi" w:hAnsiTheme="majorHAnsi" w:cstheme="majorHAnsi"/>
          <w:b/>
          <w:bCs/>
          <w:lang w:val="nl-NL"/>
        </w:rPr>
        <w:t xml:space="preserve"> TRONG VÒNG 24 GIỜ</w:t>
      </w:r>
    </w:p>
    <w:p w14:paraId="17AC29D2" w14:textId="77777777" w:rsidR="00C57FF2" w:rsidRPr="00482A44" w:rsidRDefault="00C57FF2" w:rsidP="00C57FF2">
      <w:pPr>
        <w:jc w:val="center"/>
        <w:rPr>
          <w:rFonts w:asciiTheme="majorHAnsi" w:hAnsiTheme="majorHAnsi" w:cstheme="majorHAnsi"/>
          <w:b/>
          <w:bCs/>
          <w:lang w:val="nl-NL"/>
        </w:rPr>
      </w:pPr>
    </w:p>
    <w:p w14:paraId="6E8F7D75" w14:textId="34CEBEBA" w:rsidR="00C57FF2" w:rsidRDefault="00160053" w:rsidP="00C57FF2">
      <w:pPr>
        <w:jc w:val="center"/>
        <w:rPr>
          <w:rFonts w:asciiTheme="majorHAnsi" w:hAnsiTheme="majorHAnsi" w:cstheme="majorHAnsi"/>
          <w:b/>
          <w:bCs/>
          <w:lang w:val="nl-NL"/>
        </w:rPr>
      </w:pPr>
      <w:r>
        <w:rPr>
          <w:rFonts w:asciiTheme="majorHAnsi" w:hAnsiTheme="majorHAnsi" w:cstheme="majorHAnsi"/>
          <w:b/>
          <w:bCs/>
          <w:lang w:val="nl-NL"/>
        </w:rPr>
        <w:t>Chương I</w:t>
      </w:r>
    </w:p>
    <w:p w14:paraId="3404CFA6" w14:textId="117F6570" w:rsidR="00D101F7" w:rsidRDefault="0027391A" w:rsidP="00C57FF2">
      <w:pPr>
        <w:jc w:val="center"/>
        <w:rPr>
          <w:rFonts w:asciiTheme="majorHAnsi" w:hAnsiTheme="majorHAnsi" w:cstheme="majorHAnsi"/>
          <w:b/>
          <w:bCs/>
          <w:lang w:val="nl-NL"/>
        </w:rPr>
      </w:pPr>
      <w:r w:rsidRPr="00482A44">
        <w:rPr>
          <w:rFonts w:asciiTheme="majorHAnsi" w:hAnsiTheme="majorHAnsi" w:cstheme="majorHAnsi"/>
          <w:b/>
          <w:bCs/>
          <w:lang w:val="nl-NL"/>
        </w:rPr>
        <w:t>NỘI DUNG</w:t>
      </w:r>
      <w:r w:rsidR="0016637E" w:rsidRPr="00482A44">
        <w:rPr>
          <w:rFonts w:asciiTheme="majorHAnsi" w:hAnsiTheme="majorHAnsi" w:cstheme="majorHAnsi"/>
          <w:b/>
          <w:bCs/>
          <w:lang w:val="nl-NL"/>
        </w:rPr>
        <w:t xml:space="preserve"> NGƯỜI KHAI THÁC TÀU BAY </w:t>
      </w:r>
      <w:r w:rsidR="007F4701" w:rsidRPr="00482A44">
        <w:rPr>
          <w:rFonts w:asciiTheme="majorHAnsi" w:hAnsiTheme="majorHAnsi" w:cstheme="majorHAnsi"/>
          <w:b/>
          <w:bCs/>
          <w:lang w:val="nl-NL"/>
        </w:rPr>
        <w:t>PHẢI BÁO CÁO</w:t>
      </w:r>
    </w:p>
    <w:p w14:paraId="5F6343F1" w14:textId="77777777" w:rsidR="00C57FF2" w:rsidRPr="00482A44" w:rsidRDefault="00C57FF2" w:rsidP="00C57FF2">
      <w:pPr>
        <w:jc w:val="center"/>
        <w:rPr>
          <w:rFonts w:asciiTheme="majorHAnsi" w:hAnsiTheme="majorHAnsi" w:cstheme="majorHAnsi"/>
          <w:b/>
          <w:bCs/>
          <w:lang w:val="nl-NL"/>
        </w:rPr>
      </w:pPr>
    </w:p>
    <w:p w14:paraId="535C708E" w14:textId="77777777" w:rsidR="00D101F7" w:rsidRPr="00482A44" w:rsidRDefault="00D72970" w:rsidP="00A81616">
      <w:pPr>
        <w:spacing w:before="120" w:after="120"/>
        <w:ind w:firstLine="709"/>
        <w:jc w:val="both"/>
        <w:rPr>
          <w:rFonts w:asciiTheme="majorHAnsi" w:eastAsia="Times New Roman" w:hAnsiTheme="majorHAnsi" w:cstheme="majorHAnsi"/>
          <w:b/>
        </w:rPr>
      </w:pPr>
      <w:r w:rsidRPr="00482A44">
        <w:rPr>
          <w:rFonts w:asciiTheme="majorHAnsi" w:hAnsiTheme="majorHAnsi" w:cstheme="majorHAnsi"/>
          <w:b/>
        </w:rPr>
        <w:t>Mục 1</w:t>
      </w:r>
      <w:r w:rsidR="00924E52" w:rsidRPr="00482A44">
        <w:rPr>
          <w:rFonts w:asciiTheme="majorHAnsi" w:hAnsiTheme="majorHAnsi" w:cstheme="majorHAnsi"/>
          <w:b/>
          <w:lang w:val="nl-NL"/>
        </w:rPr>
        <w:t>.</w:t>
      </w:r>
      <w:r w:rsidRPr="00482A44">
        <w:rPr>
          <w:rFonts w:asciiTheme="majorHAnsi" w:eastAsia="Times New Roman" w:hAnsiTheme="majorHAnsi" w:cstheme="majorHAnsi"/>
          <w:b/>
        </w:rPr>
        <w:t xml:space="preserve"> Hoạt động khai thác bay</w:t>
      </w:r>
    </w:p>
    <w:p w14:paraId="1D062363" w14:textId="5C81C7E2" w:rsidR="00D101F7" w:rsidRPr="00482A44" w:rsidRDefault="00021E47" w:rsidP="00A81616">
      <w:pPr>
        <w:spacing w:before="120" w:after="120"/>
        <w:ind w:firstLine="709"/>
        <w:jc w:val="both"/>
        <w:rPr>
          <w:rFonts w:asciiTheme="majorHAnsi" w:eastAsia="Times New Roman" w:hAnsiTheme="majorHAnsi" w:cstheme="majorHAnsi"/>
          <w:b/>
        </w:rPr>
      </w:pPr>
      <w:r w:rsidRPr="00482A44">
        <w:rPr>
          <w:rFonts w:asciiTheme="majorHAnsi" w:hAnsiTheme="majorHAnsi" w:cstheme="majorHAnsi"/>
          <w:b/>
        </w:rPr>
        <w:t>Điều</w:t>
      </w:r>
      <w:r w:rsidR="00D101F7" w:rsidRPr="00482A44">
        <w:rPr>
          <w:rFonts w:asciiTheme="majorHAnsi" w:hAnsiTheme="majorHAnsi" w:cstheme="majorHAnsi"/>
          <w:b/>
        </w:rPr>
        <w:t xml:space="preserve"> 1.</w:t>
      </w:r>
      <w:r w:rsidR="00D72970" w:rsidRPr="00482A44">
        <w:rPr>
          <w:rFonts w:asciiTheme="majorHAnsi" w:hAnsiTheme="majorHAnsi" w:cstheme="majorHAnsi"/>
          <w:b/>
        </w:rPr>
        <w:t xml:space="preserve"> </w:t>
      </w:r>
      <w:r w:rsidR="00D72970" w:rsidRPr="00482A44">
        <w:rPr>
          <w:rFonts w:asciiTheme="majorHAnsi" w:eastAsia="Times New Roman" w:hAnsiTheme="majorHAnsi" w:cstheme="majorHAnsi"/>
          <w:b/>
        </w:rPr>
        <w:t>Chuẩn bị chuyến bay</w:t>
      </w:r>
    </w:p>
    <w:p w14:paraId="0E8FC3FE" w14:textId="77777777" w:rsidR="00D101F7" w:rsidRPr="00482A44" w:rsidRDefault="00D101F7" w:rsidP="00A81616">
      <w:pPr>
        <w:spacing w:before="120" w:after="120"/>
        <w:ind w:firstLine="709"/>
        <w:jc w:val="both"/>
        <w:rPr>
          <w:rFonts w:asciiTheme="majorHAnsi" w:hAnsiTheme="majorHAnsi" w:cstheme="majorHAnsi"/>
        </w:rPr>
      </w:pPr>
      <w:r w:rsidRPr="00482A44">
        <w:rPr>
          <w:rFonts w:asciiTheme="majorHAnsi" w:eastAsia="Times New Roman" w:hAnsiTheme="majorHAnsi" w:cstheme="majorHAnsi"/>
          <w:bCs/>
        </w:rPr>
        <w:t>1.</w:t>
      </w:r>
      <w:r w:rsidRPr="00482A44">
        <w:rPr>
          <w:rFonts w:asciiTheme="majorHAnsi" w:eastAsia="Times New Roman" w:hAnsiTheme="majorHAnsi" w:cstheme="majorHAnsi"/>
          <w:b/>
        </w:rPr>
        <w:t xml:space="preserve"> </w:t>
      </w:r>
      <w:r w:rsidR="00D72970" w:rsidRPr="00482A44">
        <w:rPr>
          <w:rFonts w:asciiTheme="majorHAnsi" w:hAnsiTheme="majorHAnsi" w:cstheme="majorHAnsi"/>
        </w:rPr>
        <w:t xml:space="preserve">Sử dụng dữ liệu không chính xác hoặc nhập sai dữ liệu dẫn đường hoặc tính toán tính năng, có nguy cơ gây ra </w:t>
      </w:r>
      <w:r w:rsidR="001B5ED8" w:rsidRPr="00482A44">
        <w:rPr>
          <w:rFonts w:asciiTheme="majorHAnsi" w:hAnsiTheme="majorHAnsi" w:cstheme="majorHAnsi"/>
        </w:rPr>
        <w:t>mất an toàn hàng không.</w:t>
      </w:r>
    </w:p>
    <w:p w14:paraId="675BE6AC" w14:textId="77777777" w:rsidR="00D101F7" w:rsidRPr="00482A44" w:rsidRDefault="00D101F7"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2. </w:t>
      </w:r>
      <w:r w:rsidR="006C45CE" w:rsidRPr="00482A44">
        <w:rPr>
          <w:rFonts w:asciiTheme="majorHAnsi" w:hAnsiTheme="majorHAnsi" w:cstheme="majorHAnsi"/>
        </w:rPr>
        <w:t>Vận chuyển</w:t>
      </w:r>
      <w:r w:rsidR="00D72970" w:rsidRPr="00482A44">
        <w:rPr>
          <w:rFonts w:asciiTheme="majorHAnsi" w:hAnsiTheme="majorHAnsi" w:cstheme="majorHAnsi"/>
        </w:rPr>
        <w:t xml:space="preserve"> hàng nguy hiểm trái với quy định</w:t>
      </w:r>
      <w:r w:rsidR="006C45CE" w:rsidRPr="00482A44">
        <w:rPr>
          <w:rFonts w:asciiTheme="majorHAnsi" w:hAnsiTheme="majorHAnsi" w:cstheme="majorHAnsi"/>
        </w:rPr>
        <w:t>.</w:t>
      </w:r>
    </w:p>
    <w:p w14:paraId="44F51C68" w14:textId="53C4A122" w:rsidR="00D101F7" w:rsidRPr="00482A44" w:rsidRDefault="00021E47" w:rsidP="00A81616">
      <w:pPr>
        <w:spacing w:before="120" w:after="120"/>
        <w:ind w:firstLine="709"/>
        <w:jc w:val="both"/>
        <w:rPr>
          <w:rFonts w:asciiTheme="majorHAnsi" w:eastAsia="Times New Roman" w:hAnsiTheme="majorHAnsi" w:cstheme="majorHAnsi"/>
          <w:b/>
        </w:rPr>
      </w:pPr>
      <w:r w:rsidRPr="00482A44">
        <w:rPr>
          <w:rFonts w:asciiTheme="majorHAnsi" w:hAnsiTheme="majorHAnsi" w:cstheme="majorHAnsi"/>
          <w:b/>
        </w:rPr>
        <w:t xml:space="preserve">Điều </w:t>
      </w:r>
      <w:r w:rsidR="00D101F7" w:rsidRPr="00482A44">
        <w:rPr>
          <w:rFonts w:asciiTheme="majorHAnsi" w:hAnsiTheme="majorHAnsi" w:cstheme="majorHAnsi"/>
          <w:b/>
          <w:bCs/>
        </w:rPr>
        <w:t>2.</w:t>
      </w:r>
      <w:r w:rsidR="00D72970" w:rsidRPr="00482A44">
        <w:rPr>
          <w:rFonts w:asciiTheme="majorHAnsi" w:hAnsiTheme="majorHAnsi" w:cstheme="majorHAnsi"/>
          <w:b/>
        </w:rPr>
        <w:t xml:space="preserve"> </w:t>
      </w:r>
      <w:r w:rsidR="00D72970" w:rsidRPr="00482A44">
        <w:rPr>
          <w:rFonts w:asciiTheme="majorHAnsi" w:eastAsia="Times New Roman" w:hAnsiTheme="majorHAnsi" w:cstheme="majorHAnsi"/>
          <w:b/>
        </w:rPr>
        <w:t>Chuẩn bị tàu bay</w:t>
      </w:r>
      <w:r w:rsidR="00D101F7" w:rsidRPr="00482A44">
        <w:rPr>
          <w:rFonts w:asciiTheme="majorHAnsi" w:eastAsia="Times New Roman" w:hAnsiTheme="majorHAnsi" w:cstheme="majorHAnsi"/>
          <w:b/>
        </w:rPr>
        <w:t xml:space="preserve"> </w:t>
      </w:r>
    </w:p>
    <w:p w14:paraId="3498109D" w14:textId="77777777" w:rsidR="00D101F7" w:rsidRPr="00482A44" w:rsidRDefault="00D101F7" w:rsidP="00A81616">
      <w:pPr>
        <w:spacing w:before="120" w:after="120"/>
        <w:ind w:firstLine="709"/>
        <w:jc w:val="both"/>
        <w:rPr>
          <w:rFonts w:asciiTheme="majorHAnsi" w:hAnsiTheme="majorHAnsi" w:cstheme="majorHAnsi"/>
        </w:rPr>
      </w:pPr>
      <w:r w:rsidRPr="00482A44">
        <w:rPr>
          <w:rFonts w:asciiTheme="majorHAnsi" w:eastAsia="Times New Roman" w:hAnsiTheme="majorHAnsi" w:cstheme="majorHAnsi"/>
          <w:bCs/>
        </w:rPr>
        <w:t>1.</w:t>
      </w:r>
      <w:r w:rsidRPr="00482A44">
        <w:rPr>
          <w:rFonts w:asciiTheme="majorHAnsi" w:eastAsia="Times New Roman" w:hAnsiTheme="majorHAnsi" w:cstheme="majorHAnsi"/>
          <w:b/>
        </w:rPr>
        <w:t xml:space="preserve"> </w:t>
      </w:r>
      <w:r w:rsidR="00D72970" w:rsidRPr="00482A44">
        <w:rPr>
          <w:rFonts w:asciiTheme="majorHAnsi" w:hAnsiTheme="majorHAnsi" w:cstheme="majorHAnsi"/>
        </w:rPr>
        <w:t>Sử dụng sai</w:t>
      </w:r>
      <w:r w:rsidR="0035383D" w:rsidRPr="00482A44">
        <w:rPr>
          <w:rFonts w:asciiTheme="majorHAnsi" w:hAnsiTheme="majorHAnsi" w:cstheme="majorHAnsi"/>
        </w:rPr>
        <w:t xml:space="preserve"> loại</w:t>
      </w:r>
      <w:r w:rsidR="005B172F" w:rsidRPr="00482A44">
        <w:rPr>
          <w:rFonts w:asciiTheme="majorHAnsi" w:hAnsiTheme="majorHAnsi" w:cstheme="majorHAnsi"/>
        </w:rPr>
        <w:t>, chất lượng</w:t>
      </w:r>
      <w:r w:rsidR="00D72970" w:rsidRPr="00482A44">
        <w:rPr>
          <w:rFonts w:asciiTheme="majorHAnsi" w:hAnsiTheme="majorHAnsi" w:cstheme="majorHAnsi"/>
        </w:rPr>
        <w:t xml:space="preserve"> nhiên liệu </w:t>
      </w:r>
      <w:r w:rsidR="005B172F" w:rsidRPr="00482A44">
        <w:rPr>
          <w:rFonts w:asciiTheme="majorHAnsi" w:hAnsiTheme="majorHAnsi" w:cstheme="majorHAnsi"/>
        </w:rPr>
        <w:t>theo quy định.</w:t>
      </w:r>
    </w:p>
    <w:p w14:paraId="5F206945" w14:textId="27DA80C8" w:rsidR="000E0301" w:rsidRPr="00482A44" w:rsidRDefault="00D101F7"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2. </w:t>
      </w:r>
      <w:r w:rsidR="00D72970" w:rsidRPr="00482A44">
        <w:rPr>
          <w:rFonts w:asciiTheme="majorHAnsi" w:hAnsiTheme="majorHAnsi" w:cstheme="majorHAnsi"/>
        </w:rPr>
        <w:t xml:space="preserve">Không thực hiện, thực hiện sai hoặc thực hiện không đầy đủ </w:t>
      </w:r>
      <w:r w:rsidR="00155399" w:rsidRPr="00482A44">
        <w:rPr>
          <w:rFonts w:asciiTheme="majorHAnsi" w:hAnsiTheme="majorHAnsi" w:cstheme="majorHAnsi"/>
        </w:rPr>
        <w:t>quy định về</w:t>
      </w:r>
      <w:r w:rsidR="00D72970" w:rsidRPr="00482A44">
        <w:rPr>
          <w:rFonts w:asciiTheme="majorHAnsi" w:hAnsiTheme="majorHAnsi" w:cstheme="majorHAnsi"/>
        </w:rPr>
        <w:t xml:space="preserve"> </w:t>
      </w:r>
      <w:r w:rsidR="00BB66FF" w:rsidRPr="00482A44">
        <w:rPr>
          <w:rFonts w:asciiTheme="majorHAnsi" w:hAnsiTheme="majorHAnsi" w:cstheme="majorHAnsi"/>
        </w:rPr>
        <w:t xml:space="preserve">chống </w:t>
      </w:r>
      <w:r w:rsidR="00D72970" w:rsidRPr="00482A44">
        <w:rPr>
          <w:rFonts w:asciiTheme="majorHAnsi" w:hAnsiTheme="majorHAnsi" w:cstheme="majorHAnsi"/>
        </w:rPr>
        <w:t>phá băng</w:t>
      </w:r>
      <w:r w:rsidR="00155399" w:rsidRPr="00482A44">
        <w:rPr>
          <w:rFonts w:asciiTheme="majorHAnsi" w:hAnsiTheme="majorHAnsi" w:cstheme="majorHAnsi"/>
        </w:rPr>
        <w:t>.</w:t>
      </w:r>
    </w:p>
    <w:p w14:paraId="270CEB04" w14:textId="175B15BE" w:rsidR="000E0301" w:rsidRPr="00482A44" w:rsidRDefault="00021E47" w:rsidP="00A81616">
      <w:pPr>
        <w:spacing w:before="120" w:after="120"/>
        <w:ind w:firstLine="709"/>
        <w:jc w:val="both"/>
        <w:rPr>
          <w:rFonts w:asciiTheme="majorHAnsi" w:eastAsia="Times New Roman" w:hAnsiTheme="majorHAnsi" w:cstheme="majorHAnsi"/>
          <w:b/>
        </w:rPr>
      </w:pPr>
      <w:r w:rsidRPr="00482A44">
        <w:rPr>
          <w:rFonts w:asciiTheme="majorHAnsi" w:hAnsiTheme="majorHAnsi" w:cstheme="majorHAnsi"/>
          <w:b/>
        </w:rPr>
        <w:t xml:space="preserve">Điều </w:t>
      </w:r>
      <w:r w:rsidR="000E0301" w:rsidRPr="00482A44">
        <w:rPr>
          <w:rFonts w:asciiTheme="majorHAnsi" w:hAnsiTheme="majorHAnsi" w:cstheme="majorHAnsi"/>
          <w:b/>
        </w:rPr>
        <w:t>3.</w:t>
      </w:r>
      <w:r w:rsidR="00D72970" w:rsidRPr="00482A44">
        <w:rPr>
          <w:rFonts w:asciiTheme="majorHAnsi" w:hAnsiTheme="majorHAnsi" w:cstheme="majorHAnsi"/>
          <w:b/>
        </w:rPr>
        <w:t xml:space="preserve"> </w:t>
      </w:r>
      <w:r w:rsidR="00D72970" w:rsidRPr="00482A44">
        <w:rPr>
          <w:rFonts w:asciiTheme="majorHAnsi" w:eastAsia="Times New Roman" w:hAnsiTheme="majorHAnsi" w:cstheme="majorHAnsi"/>
          <w:b/>
        </w:rPr>
        <w:t>Cất cánh và hạ cánh</w:t>
      </w:r>
    </w:p>
    <w:p w14:paraId="7018A741" w14:textId="77777777" w:rsidR="000E0301" w:rsidRPr="00482A44" w:rsidRDefault="000E0301" w:rsidP="00A81616">
      <w:pPr>
        <w:spacing w:before="120" w:after="120"/>
        <w:ind w:firstLine="709"/>
        <w:jc w:val="both"/>
        <w:rPr>
          <w:rFonts w:asciiTheme="majorHAnsi" w:hAnsiTheme="majorHAnsi" w:cstheme="majorHAnsi"/>
        </w:rPr>
      </w:pPr>
      <w:r w:rsidRPr="00482A44">
        <w:rPr>
          <w:rFonts w:asciiTheme="majorHAnsi" w:eastAsia="Times New Roman" w:hAnsiTheme="majorHAnsi" w:cstheme="majorHAnsi"/>
          <w:bCs/>
        </w:rPr>
        <w:t>1.</w:t>
      </w:r>
      <w:r w:rsidRPr="00482A44">
        <w:rPr>
          <w:rFonts w:asciiTheme="majorHAnsi" w:eastAsia="Times New Roman" w:hAnsiTheme="majorHAnsi" w:cstheme="majorHAnsi"/>
          <w:b/>
        </w:rPr>
        <w:t xml:space="preserve"> </w:t>
      </w:r>
      <w:r w:rsidR="00E43ADA" w:rsidRPr="00482A44">
        <w:rPr>
          <w:rFonts w:asciiTheme="majorHAnsi" w:hAnsiTheme="majorHAnsi" w:cstheme="majorHAnsi"/>
        </w:rPr>
        <w:t>Tàu bay x</w:t>
      </w:r>
      <w:r w:rsidR="00D72970" w:rsidRPr="00482A44">
        <w:rPr>
          <w:rFonts w:asciiTheme="majorHAnsi" w:hAnsiTheme="majorHAnsi" w:cstheme="majorHAnsi"/>
        </w:rPr>
        <w:t>ông ra khỏi đường lăn hoặc đường cất hạ cánh</w:t>
      </w:r>
      <w:r w:rsidR="005A16F5" w:rsidRPr="00482A44">
        <w:rPr>
          <w:rFonts w:asciiTheme="majorHAnsi" w:hAnsiTheme="majorHAnsi" w:cstheme="majorHAnsi"/>
        </w:rPr>
        <w:t xml:space="preserve"> hoặc khu vực cất hạ cánh đối với trực thăng.</w:t>
      </w:r>
    </w:p>
    <w:p w14:paraId="40E86D48" w14:textId="77777777" w:rsidR="000E0301" w:rsidRPr="00482A44" w:rsidRDefault="000E030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2. </w:t>
      </w:r>
      <w:r w:rsidR="0066122D" w:rsidRPr="00482A44">
        <w:rPr>
          <w:rFonts w:asciiTheme="majorHAnsi" w:hAnsiTheme="majorHAnsi" w:cstheme="majorHAnsi"/>
        </w:rPr>
        <w:t>T</w:t>
      </w:r>
      <w:r w:rsidR="001F6A3B" w:rsidRPr="00482A44">
        <w:rPr>
          <w:rFonts w:asciiTheme="majorHAnsi" w:hAnsiTheme="majorHAnsi" w:cstheme="majorHAnsi"/>
        </w:rPr>
        <w:t>àu bay x</w:t>
      </w:r>
      <w:r w:rsidR="00D72970" w:rsidRPr="00482A44">
        <w:rPr>
          <w:rFonts w:asciiTheme="majorHAnsi" w:hAnsiTheme="majorHAnsi" w:cstheme="majorHAnsi"/>
        </w:rPr>
        <w:t xml:space="preserve">âm nhập </w:t>
      </w:r>
      <w:r w:rsidR="001F6A3B" w:rsidRPr="00482A44">
        <w:rPr>
          <w:rFonts w:asciiTheme="majorHAnsi" w:hAnsiTheme="majorHAnsi" w:cstheme="majorHAnsi"/>
        </w:rPr>
        <w:t xml:space="preserve">trái phép </w:t>
      </w:r>
      <w:r w:rsidR="00D72970" w:rsidRPr="00482A44">
        <w:rPr>
          <w:rFonts w:asciiTheme="majorHAnsi" w:hAnsiTheme="majorHAnsi" w:cstheme="majorHAnsi"/>
        </w:rPr>
        <w:t>vào đường lăn hoặc đường cất hạ cánh.</w:t>
      </w:r>
      <w:r w:rsidRPr="00482A44">
        <w:rPr>
          <w:rFonts w:asciiTheme="majorHAnsi" w:hAnsiTheme="majorHAnsi" w:cstheme="majorHAnsi"/>
        </w:rPr>
        <w:t xml:space="preserve"> </w:t>
      </w:r>
    </w:p>
    <w:p w14:paraId="628181FF" w14:textId="77777777" w:rsidR="000E0301" w:rsidRPr="00482A44" w:rsidRDefault="000E030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3. </w:t>
      </w:r>
      <w:r w:rsidR="005A16F5" w:rsidRPr="00482A44">
        <w:rPr>
          <w:rFonts w:asciiTheme="majorHAnsi" w:hAnsiTheme="majorHAnsi" w:cstheme="majorHAnsi"/>
        </w:rPr>
        <w:t>Tàu bay x</w:t>
      </w:r>
      <w:r w:rsidR="00D72970" w:rsidRPr="00482A44">
        <w:rPr>
          <w:rFonts w:asciiTheme="majorHAnsi" w:hAnsiTheme="majorHAnsi" w:cstheme="majorHAnsi"/>
        </w:rPr>
        <w:t xml:space="preserve">âm nhập </w:t>
      </w:r>
      <w:r w:rsidR="005A16F5" w:rsidRPr="00482A44">
        <w:rPr>
          <w:rFonts w:asciiTheme="majorHAnsi" w:hAnsiTheme="majorHAnsi" w:cstheme="majorHAnsi"/>
        </w:rPr>
        <w:t xml:space="preserve">trái phép </w:t>
      </w:r>
      <w:r w:rsidR="00D72970" w:rsidRPr="00482A44">
        <w:rPr>
          <w:rFonts w:asciiTheme="majorHAnsi" w:hAnsiTheme="majorHAnsi" w:cstheme="majorHAnsi"/>
        </w:rPr>
        <w:t xml:space="preserve">vào khu vực tiếp cận cuối và cất cánh </w:t>
      </w:r>
      <w:r w:rsidR="005A16F5" w:rsidRPr="00482A44">
        <w:rPr>
          <w:rFonts w:asciiTheme="majorHAnsi" w:hAnsiTheme="majorHAnsi" w:cstheme="majorHAnsi"/>
        </w:rPr>
        <w:t>đối với trực thăng.</w:t>
      </w:r>
      <w:r w:rsidRPr="00482A44">
        <w:rPr>
          <w:rFonts w:asciiTheme="majorHAnsi" w:hAnsiTheme="majorHAnsi" w:cstheme="majorHAnsi"/>
        </w:rPr>
        <w:t xml:space="preserve"> </w:t>
      </w:r>
    </w:p>
    <w:p w14:paraId="31970096" w14:textId="77777777" w:rsidR="00586B5F" w:rsidRPr="00482A44" w:rsidRDefault="000E030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4. </w:t>
      </w:r>
      <w:r w:rsidR="005A16F5" w:rsidRPr="00482A44">
        <w:rPr>
          <w:rFonts w:asciiTheme="majorHAnsi" w:hAnsiTheme="majorHAnsi" w:cstheme="majorHAnsi"/>
        </w:rPr>
        <w:t>Tàu bay h</w:t>
      </w:r>
      <w:r w:rsidR="00D72970" w:rsidRPr="00482A44">
        <w:rPr>
          <w:rFonts w:asciiTheme="majorHAnsi" w:hAnsiTheme="majorHAnsi" w:cstheme="majorHAnsi"/>
        </w:rPr>
        <w:t>ủy cất cánh.</w:t>
      </w:r>
      <w:r w:rsidR="00586B5F" w:rsidRPr="00482A44">
        <w:rPr>
          <w:rFonts w:asciiTheme="majorHAnsi" w:hAnsiTheme="majorHAnsi" w:cstheme="majorHAnsi"/>
        </w:rPr>
        <w:t xml:space="preserve"> </w:t>
      </w:r>
    </w:p>
    <w:p w14:paraId="1447F567" w14:textId="297722CE" w:rsidR="00586B5F" w:rsidRPr="00482A44" w:rsidRDefault="00586B5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5. </w:t>
      </w:r>
      <w:r w:rsidR="008F173B" w:rsidRPr="00482A44">
        <w:rPr>
          <w:rFonts w:asciiTheme="majorHAnsi" w:hAnsiTheme="majorHAnsi" w:cstheme="majorHAnsi"/>
        </w:rPr>
        <w:t>Tàu bay k</w:t>
      </w:r>
      <w:r w:rsidR="00D72970" w:rsidRPr="00482A44">
        <w:rPr>
          <w:rFonts w:asciiTheme="majorHAnsi" w:hAnsiTheme="majorHAnsi" w:cstheme="majorHAnsi"/>
        </w:rPr>
        <w:t>hông đạt được tính năng</w:t>
      </w:r>
      <w:r w:rsidR="00867169">
        <w:rPr>
          <w:rFonts w:asciiTheme="majorHAnsi" w:hAnsiTheme="majorHAnsi" w:cstheme="majorHAnsi"/>
          <w:lang w:val="en-US"/>
        </w:rPr>
        <w:t xml:space="preserve"> khai thác</w:t>
      </w:r>
      <w:r w:rsidR="00D72970" w:rsidRPr="00482A44">
        <w:rPr>
          <w:rFonts w:asciiTheme="majorHAnsi" w:hAnsiTheme="majorHAnsi" w:cstheme="majorHAnsi"/>
        </w:rPr>
        <w:t xml:space="preserve"> yêu cầu hoặc dự kiến trong khi cất cánh, bay lại hoặc </w:t>
      </w:r>
      <w:r w:rsidR="000B1E58" w:rsidRPr="00482A44">
        <w:rPr>
          <w:rFonts w:asciiTheme="majorHAnsi" w:hAnsiTheme="majorHAnsi" w:cstheme="majorHAnsi"/>
        </w:rPr>
        <w:t xml:space="preserve">tiếp cận, </w:t>
      </w:r>
      <w:r w:rsidR="00D72970" w:rsidRPr="00482A44">
        <w:rPr>
          <w:rFonts w:asciiTheme="majorHAnsi" w:hAnsiTheme="majorHAnsi" w:cstheme="majorHAnsi"/>
        </w:rPr>
        <w:t>hạ cánh.</w:t>
      </w:r>
      <w:r w:rsidRPr="00482A44">
        <w:rPr>
          <w:rFonts w:asciiTheme="majorHAnsi" w:hAnsiTheme="majorHAnsi" w:cstheme="majorHAnsi"/>
        </w:rPr>
        <w:t xml:space="preserve"> </w:t>
      </w:r>
    </w:p>
    <w:p w14:paraId="71ACEBAA" w14:textId="77777777" w:rsidR="00586B5F" w:rsidRPr="00482A44" w:rsidRDefault="00586B5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6. </w:t>
      </w:r>
      <w:r w:rsidR="00667B94" w:rsidRPr="00482A44">
        <w:rPr>
          <w:rFonts w:asciiTheme="majorHAnsi" w:hAnsiTheme="majorHAnsi" w:cstheme="majorHAnsi"/>
        </w:rPr>
        <w:t>Tàu bay c</w:t>
      </w:r>
      <w:r w:rsidR="00D72970" w:rsidRPr="00482A44">
        <w:rPr>
          <w:rFonts w:asciiTheme="majorHAnsi" w:hAnsiTheme="majorHAnsi" w:cstheme="majorHAnsi"/>
        </w:rPr>
        <w:t>ất cánh, tiếp cận hoặc hạ cánh với cấu hình tàu bay không đúng.</w:t>
      </w:r>
      <w:r w:rsidRPr="00482A44">
        <w:rPr>
          <w:rFonts w:asciiTheme="majorHAnsi" w:hAnsiTheme="majorHAnsi" w:cstheme="majorHAnsi"/>
        </w:rPr>
        <w:t xml:space="preserve"> </w:t>
      </w:r>
    </w:p>
    <w:p w14:paraId="35F1A0CB" w14:textId="77777777" w:rsidR="00586B5F" w:rsidRPr="00482A44" w:rsidRDefault="00586B5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7. </w:t>
      </w:r>
      <w:r w:rsidR="00D72970" w:rsidRPr="00482A44">
        <w:rPr>
          <w:rFonts w:asciiTheme="majorHAnsi" w:hAnsiTheme="majorHAnsi" w:cstheme="majorHAnsi"/>
        </w:rPr>
        <w:t xml:space="preserve">Va quệt đuôi, đầu </w:t>
      </w:r>
      <w:r w:rsidR="00475A7D" w:rsidRPr="00482A44">
        <w:rPr>
          <w:rFonts w:asciiTheme="majorHAnsi" w:hAnsiTheme="majorHAnsi" w:cstheme="majorHAnsi"/>
        </w:rPr>
        <w:t xml:space="preserve">mép </w:t>
      </w:r>
      <w:r w:rsidR="00D72970" w:rsidRPr="00482A44">
        <w:rPr>
          <w:rFonts w:asciiTheme="majorHAnsi" w:hAnsiTheme="majorHAnsi" w:cstheme="majorHAnsi"/>
        </w:rPr>
        <w:t>cánh</w:t>
      </w:r>
      <w:r w:rsidR="00475A7D" w:rsidRPr="00482A44">
        <w:rPr>
          <w:rFonts w:asciiTheme="majorHAnsi" w:hAnsiTheme="majorHAnsi" w:cstheme="majorHAnsi"/>
        </w:rPr>
        <w:t xml:space="preserve">, </w:t>
      </w:r>
      <w:r w:rsidR="00D72970" w:rsidRPr="00482A44">
        <w:rPr>
          <w:rFonts w:asciiTheme="majorHAnsi" w:hAnsiTheme="majorHAnsi" w:cstheme="majorHAnsi"/>
        </w:rPr>
        <w:t>cánh quạt hoặc vỏ động cơ trong khi cất cánh hoặc hạ cánh</w:t>
      </w:r>
      <w:r w:rsidR="00475A7D" w:rsidRPr="00482A44">
        <w:rPr>
          <w:rFonts w:asciiTheme="majorHAnsi" w:hAnsiTheme="majorHAnsi" w:cstheme="majorHAnsi"/>
        </w:rPr>
        <w:t xml:space="preserve"> với bề mặt cất hạ cánh.</w:t>
      </w:r>
      <w:r w:rsidRPr="00482A44">
        <w:rPr>
          <w:rFonts w:asciiTheme="majorHAnsi" w:hAnsiTheme="majorHAnsi" w:cstheme="majorHAnsi"/>
        </w:rPr>
        <w:t xml:space="preserve"> </w:t>
      </w:r>
    </w:p>
    <w:p w14:paraId="26B5AE43" w14:textId="77777777" w:rsidR="00301009" w:rsidRPr="00482A44" w:rsidRDefault="00586B5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8. </w:t>
      </w:r>
      <w:r w:rsidR="00D72970" w:rsidRPr="00482A44">
        <w:rPr>
          <w:rFonts w:asciiTheme="majorHAnsi" w:hAnsiTheme="majorHAnsi" w:cstheme="majorHAnsi"/>
        </w:rPr>
        <w:t>Tiếp tục tiếp cận</w:t>
      </w:r>
      <w:r w:rsidR="00E27E6F" w:rsidRPr="00482A44">
        <w:rPr>
          <w:rFonts w:asciiTheme="majorHAnsi" w:hAnsiTheme="majorHAnsi" w:cstheme="majorHAnsi"/>
        </w:rPr>
        <w:t xml:space="preserve">, hạ cánh khi không </w:t>
      </w:r>
      <w:r w:rsidR="004063BF" w:rsidRPr="00482A44">
        <w:rPr>
          <w:rFonts w:asciiTheme="majorHAnsi" w:hAnsiTheme="majorHAnsi" w:cstheme="majorHAnsi"/>
        </w:rPr>
        <w:t>bảo đảm</w:t>
      </w:r>
      <w:r w:rsidR="00E27E6F" w:rsidRPr="00482A44">
        <w:rPr>
          <w:rFonts w:asciiTheme="majorHAnsi" w:hAnsiTheme="majorHAnsi" w:cstheme="majorHAnsi"/>
        </w:rPr>
        <w:t xml:space="preserve"> </w:t>
      </w:r>
      <w:r w:rsidR="00D72970" w:rsidRPr="00482A44">
        <w:rPr>
          <w:rFonts w:asciiTheme="majorHAnsi" w:hAnsiTheme="majorHAnsi" w:cstheme="majorHAnsi"/>
        </w:rPr>
        <w:t>tiếp cận ổn định</w:t>
      </w:r>
      <w:r w:rsidR="00E27E6F" w:rsidRPr="00482A44">
        <w:rPr>
          <w:rFonts w:asciiTheme="majorHAnsi" w:hAnsiTheme="majorHAnsi" w:cstheme="majorHAnsi"/>
        </w:rPr>
        <w:t>.</w:t>
      </w:r>
    </w:p>
    <w:p w14:paraId="35C1494B" w14:textId="77777777" w:rsidR="00301009" w:rsidRPr="00482A44" w:rsidRDefault="00301009"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9. </w:t>
      </w:r>
      <w:r w:rsidR="00D72970" w:rsidRPr="00482A44">
        <w:rPr>
          <w:rFonts w:asciiTheme="majorHAnsi" w:hAnsiTheme="majorHAnsi" w:cstheme="majorHAnsi"/>
        </w:rPr>
        <w:t>Tiếp tục tiếp cận bằng thiết bị xuống dưới mức tối thiểu được công bố khi không có đủ tham chiếu bằng mắt.</w:t>
      </w:r>
      <w:r w:rsidRPr="00482A44">
        <w:rPr>
          <w:rFonts w:asciiTheme="majorHAnsi" w:hAnsiTheme="majorHAnsi" w:cstheme="majorHAnsi"/>
        </w:rPr>
        <w:t xml:space="preserve"> </w:t>
      </w:r>
    </w:p>
    <w:p w14:paraId="77E23D4C" w14:textId="77777777" w:rsidR="00301009" w:rsidRPr="00482A44" w:rsidRDefault="00301009"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10. </w:t>
      </w:r>
      <w:r w:rsidR="00D72970" w:rsidRPr="00482A44">
        <w:rPr>
          <w:rFonts w:asciiTheme="majorHAnsi" w:hAnsiTheme="majorHAnsi" w:cstheme="majorHAnsi"/>
        </w:rPr>
        <w:t>Phải tiến hành hạ cánh bắt buộc.</w:t>
      </w:r>
      <w:r w:rsidRPr="00482A44">
        <w:rPr>
          <w:rFonts w:asciiTheme="majorHAnsi" w:hAnsiTheme="majorHAnsi" w:cstheme="majorHAnsi"/>
        </w:rPr>
        <w:t xml:space="preserve"> </w:t>
      </w:r>
    </w:p>
    <w:p w14:paraId="37282EFB" w14:textId="72E62D10" w:rsidR="00301009" w:rsidRPr="00482A44" w:rsidRDefault="00301009" w:rsidP="00A81616">
      <w:pPr>
        <w:spacing w:before="120" w:after="120"/>
        <w:ind w:firstLine="709"/>
        <w:jc w:val="both"/>
        <w:rPr>
          <w:rFonts w:asciiTheme="majorHAnsi" w:hAnsiTheme="majorHAnsi" w:cstheme="majorHAnsi"/>
        </w:rPr>
      </w:pPr>
      <w:r w:rsidRPr="00482A44">
        <w:rPr>
          <w:rFonts w:asciiTheme="majorHAnsi" w:hAnsiTheme="majorHAnsi" w:cstheme="majorHAnsi"/>
        </w:rPr>
        <w:t>1</w:t>
      </w:r>
      <w:r w:rsidR="00773D3C" w:rsidRPr="00482A44">
        <w:rPr>
          <w:rFonts w:asciiTheme="majorHAnsi" w:hAnsiTheme="majorHAnsi" w:cstheme="majorHAnsi"/>
        </w:rPr>
        <w:t>1</w:t>
      </w:r>
      <w:r w:rsidRPr="00482A44">
        <w:rPr>
          <w:rFonts w:asciiTheme="majorHAnsi" w:hAnsiTheme="majorHAnsi" w:cstheme="majorHAnsi"/>
        </w:rPr>
        <w:t xml:space="preserve">. </w:t>
      </w:r>
      <w:r w:rsidR="00D72970" w:rsidRPr="00482A44">
        <w:rPr>
          <w:rFonts w:asciiTheme="majorHAnsi" w:hAnsiTheme="majorHAnsi" w:cstheme="majorHAnsi"/>
        </w:rPr>
        <w:t>Hạ cánh không đúng khu vực chạm bánh</w:t>
      </w:r>
      <w:r w:rsidR="00F96CA8" w:rsidRPr="00482A44">
        <w:rPr>
          <w:rFonts w:asciiTheme="majorHAnsi" w:hAnsiTheme="majorHAnsi" w:cstheme="majorHAnsi"/>
        </w:rPr>
        <w:t>.</w:t>
      </w:r>
      <w:r w:rsidRPr="00482A44">
        <w:rPr>
          <w:rFonts w:asciiTheme="majorHAnsi" w:hAnsiTheme="majorHAnsi" w:cstheme="majorHAnsi"/>
        </w:rPr>
        <w:t xml:space="preserve"> </w:t>
      </w:r>
    </w:p>
    <w:p w14:paraId="5D83D5BC" w14:textId="035BBD25" w:rsidR="000E670F" w:rsidRPr="00482A44" w:rsidRDefault="00301009" w:rsidP="00A81616">
      <w:pPr>
        <w:spacing w:before="120" w:after="120"/>
        <w:ind w:firstLine="709"/>
        <w:jc w:val="both"/>
        <w:rPr>
          <w:rFonts w:asciiTheme="majorHAnsi" w:hAnsiTheme="majorHAnsi" w:cstheme="majorHAnsi"/>
        </w:rPr>
      </w:pPr>
      <w:r w:rsidRPr="00482A44">
        <w:rPr>
          <w:rFonts w:asciiTheme="majorHAnsi" w:hAnsiTheme="majorHAnsi" w:cstheme="majorHAnsi"/>
        </w:rPr>
        <w:lastRenderedPageBreak/>
        <w:t>1</w:t>
      </w:r>
      <w:r w:rsidR="00773D3C" w:rsidRPr="00482A44">
        <w:rPr>
          <w:rFonts w:asciiTheme="majorHAnsi" w:hAnsiTheme="majorHAnsi" w:cstheme="majorHAnsi"/>
        </w:rPr>
        <w:t>2</w:t>
      </w:r>
      <w:r w:rsidRPr="00482A44">
        <w:rPr>
          <w:rFonts w:asciiTheme="majorHAnsi" w:hAnsiTheme="majorHAnsi" w:cstheme="majorHAnsi"/>
        </w:rPr>
        <w:t xml:space="preserve">. </w:t>
      </w:r>
      <w:r w:rsidR="00D72970" w:rsidRPr="00482A44">
        <w:rPr>
          <w:rFonts w:asciiTheme="majorHAnsi" w:hAnsiTheme="majorHAnsi" w:cstheme="majorHAnsi"/>
        </w:rPr>
        <w:t>Hạ cánh thô</w:t>
      </w:r>
      <w:r w:rsidR="00BE457B" w:rsidRPr="00482A44">
        <w:rPr>
          <w:rFonts w:asciiTheme="majorHAnsi" w:hAnsiTheme="majorHAnsi" w:cstheme="majorHAnsi"/>
        </w:rPr>
        <w:t>.</w:t>
      </w:r>
    </w:p>
    <w:p w14:paraId="33F15A26" w14:textId="53D426C4" w:rsidR="000E670F" w:rsidRPr="00482A44" w:rsidRDefault="00021E47" w:rsidP="00A81616">
      <w:pPr>
        <w:spacing w:before="120" w:after="120"/>
        <w:ind w:firstLine="709"/>
        <w:jc w:val="both"/>
        <w:rPr>
          <w:rFonts w:asciiTheme="majorHAnsi" w:eastAsia="Times New Roman" w:hAnsiTheme="majorHAnsi" w:cstheme="majorHAnsi"/>
          <w:b/>
        </w:rPr>
      </w:pPr>
      <w:r w:rsidRPr="00482A44">
        <w:rPr>
          <w:rFonts w:asciiTheme="majorHAnsi" w:hAnsiTheme="majorHAnsi" w:cstheme="majorHAnsi"/>
          <w:b/>
        </w:rPr>
        <w:t xml:space="preserve">Điều </w:t>
      </w:r>
      <w:r w:rsidR="000E670F" w:rsidRPr="00482A44">
        <w:rPr>
          <w:rFonts w:asciiTheme="majorHAnsi" w:hAnsiTheme="majorHAnsi" w:cstheme="majorHAnsi"/>
          <w:b/>
          <w:bCs/>
        </w:rPr>
        <w:t>4.</w:t>
      </w:r>
      <w:r w:rsidR="000E670F" w:rsidRPr="00482A44">
        <w:rPr>
          <w:rFonts w:asciiTheme="majorHAnsi" w:hAnsiTheme="majorHAnsi" w:cstheme="majorHAnsi"/>
        </w:rPr>
        <w:t xml:space="preserve"> </w:t>
      </w:r>
      <w:r w:rsidR="00D72970" w:rsidRPr="00482A44">
        <w:rPr>
          <w:rFonts w:asciiTheme="majorHAnsi" w:eastAsia="Times New Roman" w:hAnsiTheme="majorHAnsi" w:cstheme="majorHAnsi"/>
          <w:b/>
        </w:rPr>
        <w:t>Tất cả giai đoạn của chuyến bay</w:t>
      </w:r>
    </w:p>
    <w:p w14:paraId="617FA6DB" w14:textId="7B622B33" w:rsidR="000E670F" w:rsidRPr="00482A44" w:rsidRDefault="000E670F" w:rsidP="00A81616">
      <w:pPr>
        <w:spacing w:before="120" w:after="120"/>
        <w:ind w:firstLine="709"/>
        <w:jc w:val="both"/>
        <w:rPr>
          <w:rFonts w:asciiTheme="majorHAnsi" w:hAnsiTheme="majorHAnsi" w:cstheme="majorHAnsi"/>
        </w:rPr>
      </w:pPr>
      <w:r w:rsidRPr="00482A44">
        <w:rPr>
          <w:rFonts w:asciiTheme="majorHAnsi" w:eastAsia="Times New Roman" w:hAnsiTheme="majorHAnsi" w:cstheme="majorHAnsi"/>
          <w:bCs/>
        </w:rPr>
        <w:t xml:space="preserve">1. </w:t>
      </w:r>
      <w:r w:rsidR="00D72970" w:rsidRPr="00482A44">
        <w:rPr>
          <w:rFonts w:asciiTheme="majorHAnsi" w:hAnsiTheme="majorHAnsi" w:cstheme="majorHAnsi"/>
        </w:rPr>
        <w:t xml:space="preserve">Mất </w:t>
      </w:r>
      <w:r w:rsidR="00035258" w:rsidRPr="00482A44">
        <w:rPr>
          <w:rFonts w:asciiTheme="majorHAnsi" w:hAnsiTheme="majorHAnsi" w:cstheme="majorHAnsi"/>
        </w:rPr>
        <w:t xml:space="preserve">khả năng </w:t>
      </w:r>
      <w:r w:rsidR="00D72970" w:rsidRPr="00482A44">
        <w:rPr>
          <w:rFonts w:asciiTheme="majorHAnsi" w:hAnsiTheme="majorHAnsi" w:cstheme="majorHAnsi"/>
        </w:rPr>
        <w:t xml:space="preserve">điều khiển </w:t>
      </w:r>
      <w:r w:rsidR="000C16E8" w:rsidRPr="00482A44">
        <w:rPr>
          <w:rFonts w:asciiTheme="majorHAnsi" w:hAnsiTheme="majorHAnsi" w:cstheme="majorHAnsi"/>
        </w:rPr>
        <w:t xml:space="preserve">tàu </w:t>
      </w:r>
      <w:r w:rsidR="00D72970" w:rsidRPr="00482A44">
        <w:rPr>
          <w:rFonts w:asciiTheme="majorHAnsi" w:hAnsiTheme="majorHAnsi" w:cstheme="majorHAnsi"/>
        </w:rPr>
        <w:t>bay</w:t>
      </w:r>
      <w:r w:rsidR="00677459" w:rsidRPr="00482A44">
        <w:rPr>
          <w:rFonts w:asciiTheme="majorHAnsi" w:hAnsiTheme="majorHAnsi" w:cstheme="majorHAnsi"/>
        </w:rPr>
        <w:t xml:space="preserve"> do hư hỏng hệ thống điều khiển hoặc do</w:t>
      </w:r>
      <w:r w:rsidR="008310C8" w:rsidRPr="00482A44">
        <w:rPr>
          <w:rFonts w:asciiTheme="majorHAnsi" w:hAnsiTheme="majorHAnsi" w:cstheme="majorHAnsi"/>
        </w:rPr>
        <w:t xml:space="preserve"> người lái tàu bay mất khả năng điều khiển</w:t>
      </w:r>
      <w:r w:rsidR="00BE6995" w:rsidRPr="00482A44">
        <w:rPr>
          <w:rFonts w:asciiTheme="majorHAnsi" w:hAnsiTheme="majorHAnsi" w:cstheme="majorHAnsi"/>
        </w:rPr>
        <w:t xml:space="preserve"> tàu bay</w:t>
      </w:r>
      <w:r w:rsidR="008310C8" w:rsidRPr="00482A44">
        <w:rPr>
          <w:rFonts w:asciiTheme="majorHAnsi" w:hAnsiTheme="majorHAnsi" w:cstheme="majorHAnsi"/>
        </w:rPr>
        <w:t>.</w:t>
      </w:r>
    </w:p>
    <w:p w14:paraId="59ABED43" w14:textId="77777777" w:rsidR="000E670F" w:rsidRPr="00482A44" w:rsidRDefault="000E670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2. </w:t>
      </w:r>
      <w:r w:rsidR="00D72970" w:rsidRPr="00482A44">
        <w:rPr>
          <w:rFonts w:asciiTheme="majorHAnsi" w:hAnsiTheme="majorHAnsi" w:cstheme="majorHAnsi"/>
        </w:rPr>
        <w:t xml:space="preserve">Tàu bay </w:t>
      </w:r>
      <w:r w:rsidR="003A7E12" w:rsidRPr="00482A44">
        <w:rPr>
          <w:rFonts w:asciiTheme="majorHAnsi" w:hAnsiTheme="majorHAnsi" w:cstheme="majorHAnsi"/>
        </w:rPr>
        <w:t>bay vượt quá giới hạn trong tài liệu hướng dẫn bay.</w:t>
      </w:r>
      <w:r w:rsidRPr="00482A44">
        <w:rPr>
          <w:rFonts w:asciiTheme="majorHAnsi" w:hAnsiTheme="majorHAnsi" w:cstheme="majorHAnsi"/>
        </w:rPr>
        <w:t xml:space="preserve"> </w:t>
      </w:r>
    </w:p>
    <w:p w14:paraId="49429FFC" w14:textId="77777777" w:rsidR="000E670F" w:rsidRPr="00482A44" w:rsidRDefault="000E670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3. </w:t>
      </w:r>
      <w:r w:rsidR="00D72970" w:rsidRPr="00482A44">
        <w:rPr>
          <w:rFonts w:asciiTheme="majorHAnsi" w:hAnsiTheme="majorHAnsi" w:cstheme="majorHAnsi"/>
        </w:rPr>
        <w:t>Sai lệch mực bay</w:t>
      </w:r>
      <w:r w:rsidR="000B20F0" w:rsidRPr="00482A44">
        <w:rPr>
          <w:rFonts w:asciiTheme="majorHAnsi" w:hAnsiTheme="majorHAnsi" w:cstheme="majorHAnsi"/>
        </w:rPr>
        <w:t xml:space="preserve">, </w:t>
      </w:r>
      <w:r w:rsidR="00D72970" w:rsidRPr="00482A44">
        <w:rPr>
          <w:rFonts w:asciiTheme="majorHAnsi" w:hAnsiTheme="majorHAnsi" w:cstheme="majorHAnsi"/>
        </w:rPr>
        <w:t>độ cao được phép.</w:t>
      </w:r>
      <w:r w:rsidRPr="00482A44">
        <w:rPr>
          <w:rFonts w:asciiTheme="majorHAnsi" w:hAnsiTheme="majorHAnsi" w:cstheme="majorHAnsi"/>
        </w:rPr>
        <w:t xml:space="preserve"> </w:t>
      </w:r>
    </w:p>
    <w:p w14:paraId="4111D944" w14:textId="77777777" w:rsidR="000E670F" w:rsidRPr="00482A44" w:rsidRDefault="000E670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4. </w:t>
      </w:r>
      <w:r w:rsidR="008A1CA1" w:rsidRPr="00482A44">
        <w:rPr>
          <w:rFonts w:asciiTheme="majorHAnsi" w:hAnsiTheme="majorHAnsi" w:cstheme="majorHAnsi"/>
        </w:rPr>
        <w:t>Tàu bay phải k</w:t>
      </w:r>
      <w:r w:rsidR="00D72970" w:rsidRPr="00482A44">
        <w:rPr>
          <w:rFonts w:asciiTheme="majorHAnsi" w:hAnsiTheme="majorHAnsi" w:cstheme="majorHAnsi"/>
        </w:rPr>
        <w:t>ích hoạt chế độ bảo vệ bao gồm cảnh báo thất tốc và tự ngắt các chế độ bảo vệ tự động.</w:t>
      </w:r>
      <w:r w:rsidRPr="00482A44">
        <w:rPr>
          <w:rFonts w:asciiTheme="majorHAnsi" w:hAnsiTheme="majorHAnsi" w:cstheme="majorHAnsi"/>
        </w:rPr>
        <w:t xml:space="preserve"> </w:t>
      </w:r>
    </w:p>
    <w:p w14:paraId="69356A60" w14:textId="77777777" w:rsidR="000E670F" w:rsidRPr="00482A44" w:rsidRDefault="000E670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5. </w:t>
      </w:r>
      <w:r w:rsidR="00D72970" w:rsidRPr="00482A44">
        <w:rPr>
          <w:rFonts w:asciiTheme="majorHAnsi" w:hAnsiTheme="majorHAnsi" w:cstheme="majorHAnsi"/>
        </w:rPr>
        <w:t xml:space="preserve">Tàu bay bay sai lệch so với đường bay </w:t>
      </w:r>
      <w:r w:rsidR="0086172C" w:rsidRPr="00482A44">
        <w:rPr>
          <w:rFonts w:asciiTheme="majorHAnsi" w:hAnsiTheme="majorHAnsi" w:cstheme="majorHAnsi"/>
        </w:rPr>
        <w:t>được phê duyệt theo kế hoạch bay</w:t>
      </w:r>
      <w:r w:rsidR="00D72970" w:rsidRPr="00482A44">
        <w:rPr>
          <w:rFonts w:asciiTheme="majorHAnsi" w:hAnsiTheme="majorHAnsi" w:cstheme="majorHAnsi"/>
        </w:rPr>
        <w:t xml:space="preserve"> hoặc </w:t>
      </w:r>
      <w:r w:rsidR="0086172C" w:rsidRPr="00482A44">
        <w:rPr>
          <w:rFonts w:asciiTheme="majorHAnsi" w:hAnsiTheme="majorHAnsi" w:cstheme="majorHAnsi"/>
        </w:rPr>
        <w:t xml:space="preserve">theo </w:t>
      </w:r>
      <w:r w:rsidR="00D72970" w:rsidRPr="00482A44">
        <w:rPr>
          <w:rFonts w:asciiTheme="majorHAnsi" w:hAnsiTheme="majorHAnsi" w:cstheme="majorHAnsi"/>
        </w:rPr>
        <w:t>chỉ định</w:t>
      </w:r>
      <w:r w:rsidR="0086172C" w:rsidRPr="00482A44">
        <w:rPr>
          <w:rFonts w:asciiTheme="majorHAnsi" w:hAnsiTheme="majorHAnsi" w:cstheme="majorHAnsi"/>
        </w:rPr>
        <w:t xml:space="preserve"> của </w:t>
      </w:r>
      <w:r w:rsidR="004B768C" w:rsidRPr="00482A44">
        <w:rPr>
          <w:rFonts w:asciiTheme="majorHAnsi" w:hAnsiTheme="majorHAnsi" w:cstheme="majorHAnsi"/>
        </w:rPr>
        <w:t>cơ sở điều hành ba</w:t>
      </w:r>
      <w:r w:rsidR="00EF2E08" w:rsidRPr="00482A44">
        <w:rPr>
          <w:rFonts w:asciiTheme="majorHAnsi" w:hAnsiTheme="majorHAnsi" w:cstheme="majorHAnsi"/>
        </w:rPr>
        <w:t>y</w:t>
      </w:r>
      <w:r w:rsidR="00D72970" w:rsidRPr="00482A44">
        <w:rPr>
          <w:rFonts w:asciiTheme="majorHAnsi" w:hAnsiTheme="majorHAnsi" w:cstheme="majorHAnsi"/>
        </w:rPr>
        <w:t>.</w:t>
      </w:r>
      <w:r w:rsidRPr="00482A44">
        <w:rPr>
          <w:rFonts w:asciiTheme="majorHAnsi" w:hAnsiTheme="majorHAnsi" w:cstheme="majorHAnsi"/>
        </w:rPr>
        <w:t xml:space="preserve"> </w:t>
      </w:r>
    </w:p>
    <w:p w14:paraId="51E5E91B" w14:textId="75BDE3DC" w:rsidR="000E670F" w:rsidRPr="00482A44" w:rsidRDefault="000E670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6. </w:t>
      </w:r>
      <w:r w:rsidR="00D72970" w:rsidRPr="00482A44">
        <w:rPr>
          <w:rFonts w:asciiTheme="majorHAnsi" w:hAnsiTheme="majorHAnsi" w:cstheme="majorHAnsi"/>
        </w:rPr>
        <w:t xml:space="preserve">Sự cố do luồng khí phản lực, luồng gió rô-to hoặc luồng gió cánh quạt gây ra </w:t>
      </w:r>
      <w:r w:rsidR="00202A25" w:rsidRPr="00482A44">
        <w:rPr>
          <w:rFonts w:asciiTheme="majorHAnsi" w:hAnsiTheme="majorHAnsi" w:cstheme="majorHAnsi"/>
        </w:rPr>
        <w:t xml:space="preserve">nguy hiểm </w:t>
      </w:r>
      <w:r w:rsidR="003B3426" w:rsidRPr="00482A44">
        <w:rPr>
          <w:rFonts w:asciiTheme="majorHAnsi" w:hAnsiTheme="majorHAnsi" w:cstheme="majorHAnsi"/>
        </w:rPr>
        <w:t>cho người trên tàu bay</w:t>
      </w:r>
      <w:r w:rsidR="00D263F5" w:rsidRPr="00482A44">
        <w:rPr>
          <w:rFonts w:asciiTheme="majorHAnsi" w:hAnsiTheme="majorHAnsi" w:cstheme="majorHAnsi"/>
        </w:rPr>
        <w:t xml:space="preserve"> hoặc người dưới mặt đất</w:t>
      </w:r>
      <w:r w:rsidR="003F0E81" w:rsidRPr="00482A44">
        <w:rPr>
          <w:rFonts w:asciiTheme="majorHAnsi" w:hAnsiTheme="majorHAnsi" w:cstheme="majorHAnsi"/>
        </w:rPr>
        <w:t>, nguy hiểm cho hoạt động khai thác tàu bay.</w:t>
      </w:r>
      <w:r w:rsidRPr="00482A44">
        <w:rPr>
          <w:rFonts w:asciiTheme="majorHAnsi" w:hAnsiTheme="majorHAnsi" w:cstheme="majorHAnsi"/>
        </w:rPr>
        <w:t xml:space="preserve"> </w:t>
      </w:r>
    </w:p>
    <w:p w14:paraId="282DA754" w14:textId="7173F181" w:rsidR="000E670F" w:rsidRPr="00482A44" w:rsidRDefault="000E670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7. </w:t>
      </w:r>
      <w:r w:rsidR="001C5D19" w:rsidRPr="00482A44">
        <w:rPr>
          <w:rFonts w:asciiTheme="majorHAnsi" w:hAnsiTheme="majorHAnsi" w:cstheme="majorHAnsi"/>
        </w:rPr>
        <w:t xml:space="preserve">Bay vào </w:t>
      </w:r>
      <w:r w:rsidR="003502A8" w:rsidRPr="00482A44">
        <w:rPr>
          <w:rFonts w:asciiTheme="majorHAnsi" w:hAnsiTheme="majorHAnsi" w:cstheme="majorHAnsi"/>
        </w:rPr>
        <w:t xml:space="preserve">vùng </w:t>
      </w:r>
      <w:r w:rsidR="001C5D19" w:rsidRPr="00482A44">
        <w:rPr>
          <w:rFonts w:asciiTheme="majorHAnsi" w:hAnsiTheme="majorHAnsi" w:cstheme="majorHAnsi"/>
        </w:rPr>
        <w:t>nhiễu động khiến tàu bay không thể duy trì tạm thời mực bay hoặc khiến có người bị thương</w:t>
      </w:r>
      <w:r w:rsidR="006E77F0" w:rsidRPr="00482A44">
        <w:rPr>
          <w:rFonts w:asciiTheme="majorHAnsi" w:hAnsiTheme="majorHAnsi" w:cstheme="majorHAnsi"/>
        </w:rPr>
        <w:t xml:space="preserve"> hoặc khiến</w:t>
      </w:r>
      <w:r w:rsidR="00613DB0" w:rsidRPr="00482A44">
        <w:rPr>
          <w:rFonts w:asciiTheme="majorHAnsi" w:hAnsiTheme="majorHAnsi" w:cstheme="majorHAnsi"/>
        </w:rPr>
        <w:t xml:space="preserve"> đồ đạc, hành lý</w:t>
      </w:r>
      <w:r w:rsidR="001C5D19" w:rsidRPr="00482A44">
        <w:rPr>
          <w:rFonts w:asciiTheme="majorHAnsi" w:hAnsiTheme="majorHAnsi" w:cstheme="majorHAnsi"/>
        </w:rPr>
        <w:t xml:space="preserve"> </w:t>
      </w:r>
      <w:r w:rsidR="006E77F0" w:rsidRPr="00482A44">
        <w:rPr>
          <w:rFonts w:asciiTheme="majorHAnsi" w:hAnsiTheme="majorHAnsi" w:cstheme="majorHAnsi"/>
        </w:rPr>
        <w:t xml:space="preserve">không giữ được vị trí quy định </w:t>
      </w:r>
      <w:r w:rsidR="001C5D19" w:rsidRPr="00482A44">
        <w:rPr>
          <w:rFonts w:asciiTheme="majorHAnsi" w:hAnsiTheme="majorHAnsi" w:cstheme="majorHAnsi"/>
        </w:rPr>
        <w:t>trên chuyến bay.</w:t>
      </w:r>
      <w:r w:rsidRPr="00482A44">
        <w:rPr>
          <w:rFonts w:asciiTheme="majorHAnsi" w:hAnsiTheme="majorHAnsi" w:cstheme="majorHAnsi"/>
        </w:rPr>
        <w:t xml:space="preserve"> </w:t>
      </w:r>
    </w:p>
    <w:p w14:paraId="10AF489D" w14:textId="7E49902B" w:rsidR="000E670F" w:rsidRPr="00482A44" w:rsidRDefault="00021E47" w:rsidP="00A81616">
      <w:pPr>
        <w:spacing w:before="120" w:after="120"/>
        <w:ind w:firstLine="709"/>
        <w:jc w:val="both"/>
        <w:rPr>
          <w:rFonts w:asciiTheme="majorHAnsi" w:eastAsia="Times New Roman" w:hAnsiTheme="majorHAnsi" w:cstheme="majorHAnsi"/>
          <w:b/>
        </w:rPr>
      </w:pPr>
      <w:r w:rsidRPr="00482A44">
        <w:rPr>
          <w:rFonts w:asciiTheme="majorHAnsi" w:hAnsiTheme="majorHAnsi" w:cstheme="majorHAnsi"/>
          <w:b/>
        </w:rPr>
        <w:t xml:space="preserve">Điều </w:t>
      </w:r>
      <w:r w:rsidR="000E670F" w:rsidRPr="00482A44">
        <w:rPr>
          <w:rFonts w:asciiTheme="majorHAnsi" w:hAnsiTheme="majorHAnsi" w:cstheme="majorHAnsi"/>
          <w:b/>
        </w:rPr>
        <w:t>5.</w:t>
      </w:r>
      <w:r w:rsidR="00D72970" w:rsidRPr="00482A44">
        <w:rPr>
          <w:rFonts w:asciiTheme="majorHAnsi" w:hAnsiTheme="majorHAnsi" w:cstheme="majorHAnsi"/>
          <w:b/>
        </w:rPr>
        <w:t xml:space="preserve"> </w:t>
      </w:r>
      <w:r w:rsidR="006E79D7" w:rsidRPr="00482A44">
        <w:rPr>
          <w:rFonts w:asciiTheme="majorHAnsi" w:eastAsia="Times New Roman" w:hAnsiTheme="majorHAnsi" w:cstheme="majorHAnsi"/>
          <w:b/>
        </w:rPr>
        <w:t>Nội dung</w:t>
      </w:r>
      <w:r w:rsidR="00D72970" w:rsidRPr="00482A44">
        <w:rPr>
          <w:rFonts w:asciiTheme="majorHAnsi" w:eastAsia="Times New Roman" w:hAnsiTheme="majorHAnsi" w:cstheme="majorHAnsi"/>
          <w:b/>
        </w:rPr>
        <w:t xml:space="preserve"> khác</w:t>
      </w:r>
      <w:r w:rsidR="000E670F" w:rsidRPr="00482A44">
        <w:rPr>
          <w:rFonts w:asciiTheme="majorHAnsi" w:eastAsia="Times New Roman" w:hAnsiTheme="majorHAnsi" w:cstheme="majorHAnsi"/>
          <w:b/>
        </w:rPr>
        <w:t xml:space="preserve"> </w:t>
      </w:r>
    </w:p>
    <w:p w14:paraId="1ADCBF96" w14:textId="77777777" w:rsidR="000E670F" w:rsidRPr="00482A44" w:rsidRDefault="000E670F" w:rsidP="00A81616">
      <w:pPr>
        <w:spacing w:before="120" w:after="120"/>
        <w:ind w:firstLine="709"/>
        <w:jc w:val="both"/>
        <w:rPr>
          <w:rFonts w:asciiTheme="majorHAnsi" w:hAnsiTheme="majorHAnsi" w:cstheme="majorHAnsi"/>
        </w:rPr>
      </w:pPr>
      <w:r w:rsidRPr="00482A44">
        <w:rPr>
          <w:rFonts w:asciiTheme="majorHAnsi" w:eastAsia="Times New Roman" w:hAnsiTheme="majorHAnsi" w:cstheme="majorHAnsi"/>
          <w:bCs/>
        </w:rPr>
        <w:t>1.</w:t>
      </w:r>
      <w:r w:rsidRPr="00482A44">
        <w:rPr>
          <w:rFonts w:asciiTheme="majorHAnsi" w:eastAsia="Times New Roman" w:hAnsiTheme="majorHAnsi" w:cstheme="majorHAnsi"/>
          <w:b/>
        </w:rPr>
        <w:t xml:space="preserve"> </w:t>
      </w:r>
      <w:r w:rsidR="00BB7CB3" w:rsidRPr="00482A44">
        <w:rPr>
          <w:rFonts w:asciiTheme="majorHAnsi" w:hAnsiTheme="majorHAnsi" w:cstheme="majorHAnsi"/>
        </w:rPr>
        <w:t>Quên hành lý, hàng hóa sau chuyến bay hoặc chất xếp hành lý hàng hóa lên tàu bay không đúng vị trí quy định.</w:t>
      </w:r>
      <w:r w:rsidRPr="00482A44">
        <w:rPr>
          <w:rFonts w:asciiTheme="majorHAnsi" w:hAnsiTheme="majorHAnsi" w:cstheme="majorHAnsi"/>
        </w:rPr>
        <w:t xml:space="preserve"> </w:t>
      </w:r>
    </w:p>
    <w:p w14:paraId="0BF54A1C" w14:textId="0804E37E" w:rsidR="000E670F" w:rsidRPr="00482A44" w:rsidRDefault="00D103CE" w:rsidP="00A81616">
      <w:pPr>
        <w:spacing w:before="120" w:after="120"/>
        <w:ind w:firstLine="709"/>
        <w:jc w:val="both"/>
        <w:rPr>
          <w:rFonts w:asciiTheme="majorHAnsi" w:hAnsiTheme="majorHAnsi" w:cstheme="majorHAnsi"/>
          <w:spacing w:val="-2"/>
        </w:rPr>
      </w:pPr>
      <w:r w:rsidRPr="00482A44">
        <w:rPr>
          <w:rFonts w:asciiTheme="majorHAnsi" w:hAnsiTheme="majorHAnsi" w:cstheme="majorHAnsi"/>
          <w:spacing w:val="-2"/>
        </w:rPr>
        <w:t>2</w:t>
      </w:r>
      <w:r w:rsidR="000E670F" w:rsidRPr="00482A44">
        <w:rPr>
          <w:rFonts w:asciiTheme="majorHAnsi" w:hAnsiTheme="majorHAnsi" w:cstheme="majorHAnsi"/>
          <w:spacing w:val="-2"/>
        </w:rPr>
        <w:t xml:space="preserve">. </w:t>
      </w:r>
      <w:r w:rsidR="005778E6" w:rsidRPr="00482A44">
        <w:rPr>
          <w:rFonts w:asciiTheme="majorHAnsi" w:hAnsiTheme="majorHAnsi" w:cstheme="majorHAnsi"/>
          <w:spacing w:val="-2"/>
        </w:rPr>
        <w:t>Mất hoặc mất tạm thời tín hiệu dẫn đường vệ tinh mà có ảnh hưởng đến an toàn bay hoặc ảnh hưởng đến khả năng của tàu bay trong việc duy trì đường bay đã được phê duyệt bởi kế hoạch bay hoặc theo chỉ định của cơ sở điều hành bay.</w:t>
      </w:r>
      <w:r w:rsidR="000E670F" w:rsidRPr="00482A44">
        <w:rPr>
          <w:rFonts w:asciiTheme="majorHAnsi" w:hAnsiTheme="majorHAnsi" w:cstheme="majorHAnsi"/>
          <w:spacing w:val="-2"/>
        </w:rPr>
        <w:t xml:space="preserve"> </w:t>
      </w:r>
    </w:p>
    <w:p w14:paraId="2F0C867F" w14:textId="3E98158A" w:rsidR="000E670F" w:rsidRPr="00482A44" w:rsidRDefault="00D103CE" w:rsidP="00A81616">
      <w:pPr>
        <w:spacing w:before="120" w:after="120"/>
        <w:ind w:firstLine="709"/>
        <w:jc w:val="both"/>
        <w:rPr>
          <w:rFonts w:asciiTheme="majorHAnsi" w:hAnsiTheme="majorHAnsi" w:cstheme="majorHAnsi"/>
        </w:rPr>
      </w:pPr>
      <w:r w:rsidRPr="00482A44">
        <w:rPr>
          <w:rFonts w:asciiTheme="majorHAnsi" w:hAnsiTheme="majorHAnsi" w:cstheme="majorHAnsi"/>
        </w:rPr>
        <w:t>3</w:t>
      </w:r>
      <w:r w:rsidR="000E670F" w:rsidRPr="00482A44">
        <w:rPr>
          <w:rFonts w:asciiTheme="majorHAnsi" w:hAnsiTheme="majorHAnsi" w:cstheme="majorHAnsi"/>
        </w:rPr>
        <w:t xml:space="preserve">. </w:t>
      </w:r>
      <w:r w:rsidR="00D8297D" w:rsidRPr="00482A44">
        <w:rPr>
          <w:rFonts w:asciiTheme="majorHAnsi" w:hAnsiTheme="majorHAnsi" w:cstheme="majorHAnsi"/>
        </w:rPr>
        <w:t>Cửa thoát hiểm tàu bay mở trái quy định.</w:t>
      </w:r>
    </w:p>
    <w:p w14:paraId="514D017D" w14:textId="036377F4" w:rsidR="00987174" w:rsidRPr="00482A44" w:rsidRDefault="00987174" w:rsidP="00A81616">
      <w:pPr>
        <w:spacing w:before="120" w:after="120"/>
        <w:ind w:firstLine="709"/>
        <w:jc w:val="both"/>
        <w:rPr>
          <w:rFonts w:asciiTheme="majorHAnsi" w:hAnsiTheme="majorHAnsi" w:cstheme="majorHAnsi"/>
        </w:rPr>
      </w:pPr>
      <w:r w:rsidRPr="00482A44">
        <w:rPr>
          <w:rFonts w:asciiTheme="majorHAnsi" w:hAnsiTheme="majorHAnsi" w:cstheme="majorHAnsi"/>
        </w:rPr>
        <w:t>4. Nhân viên hàng không bị thương khi thực hiện nhiệm vụ.</w:t>
      </w:r>
    </w:p>
    <w:p w14:paraId="00D249D8" w14:textId="258C83FD" w:rsidR="000E39E1" w:rsidRPr="00482A44" w:rsidRDefault="000E39E1" w:rsidP="00A81616">
      <w:pPr>
        <w:spacing w:before="120" w:after="120"/>
        <w:ind w:firstLine="709"/>
        <w:jc w:val="both"/>
        <w:rPr>
          <w:rFonts w:asciiTheme="majorHAnsi" w:hAnsiTheme="majorHAnsi" w:cstheme="majorHAnsi"/>
        </w:rPr>
      </w:pPr>
      <w:r w:rsidRPr="00482A44">
        <w:rPr>
          <w:rFonts w:asciiTheme="majorHAnsi" w:hAnsiTheme="majorHAnsi" w:cstheme="majorHAnsi"/>
        </w:rPr>
        <w:t>5. Các sự cố khác có thể ảnh hưởng đến an toàn khai thác tàu bay.</w:t>
      </w:r>
    </w:p>
    <w:p w14:paraId="5493CFFE" w14:textId="58B6CF45" w:rsidR="00D814E9" w:rsidRPr="00482A44" w:rsidRDefault="00D72970" w:rsidP="00A81616">
      <w:pPr>
        <w:spacing w:before="120" w:after="120"/>
        <w:ind w:firstLine="709"/>
        <w:jc w:val="both"/>
        <w:rPr>
          <w:rFonts w:asciiTheme="majorHAnsi" w:eastAsia="Times New Roman" w:hAnsiTheme="majorHAnsi" w:cstheme="majorHAnsi"/>
          <w:b/>
        </w:rPr>
      </w:pPr>
      <w:r w:rsidRPr="00482A44">
        <w:rPr>
          <w:rFonts w:asciiTheme="majorHAnsi" w:hAnsiTheme="majorHAnsi" w:cstheme="majorHAnsi"/>
          <w:b/>
        </w:rPr>
        <w:t>Mục 2</w:t>
      </w:r>
      <w:r w:rsidR="000E670F" w:rsidRPr="00482A44">
        <w:rPr>
          <w:rFonts w:asciiTheme="majorHAnsi" w:hAnsiTheme="majorHAnsi" w:cstheme="majorHAnsi"/>
          <w:b/>
        </w:rPr>
        <w:t xml:space="preserve">. </w:t>
      </w:r>
      <w:r w:rsidRPr="00482A44">
        <w:rPr>
          <w:rFonts w:asciiTheme="majorHAnsi" w:hAnsiTheme="majorHAnsi" w:cstheme="majorHAnsi"/>
          <w:b/>
        </w:rPr>
        <w:t>Hỏng hóc</w:t>
      </w:r>
      <w:r w:rsidRPr="00482A44">
        <w:rPr>
          <w:rFonts w:asciiTheme="majorHAnsi" w:eastAsia="Times New Roman" w:hAnsiTheme="majorHAnsi" w:cstheme="majorHAnsi"/>
          <w:b/>
        </w:rPr>
        <w:t xml:space="preserve"> kỹ thuật</w:t>
      </w:r>
      <w:r w:rsidR="00D814E9" w:rsidRPr="00482A44">
        <w:rPr>
          <w:rFonts w:asciiTheme="majorHAnsi" w:eastAsia="Times New Roman" w:hAnsiTheme="majorHAnsi" w:cstheme="majorHAnsi"/>
          <w:b/>
        </w:rPr>
        <w:t xml:space="preserve"> </w:t>
      </w:r>
    </w:p>
    <w:p w14:paraId="1B289A0F" w14:textId="5E069565" w:rsidR="00D814E9" w:rsidRPr="00482A44" w:rsidRDefault="00021E47" w:rsidP="00A81616">
      <w:pPr>
        <w:spacing w:before="120" w:after="120"/>
        <w:ind w:firstLine="709"/>
        <w:jc w:val="both"/>
        <w:rPr>
          <w:rFonts w:asciiTheme="majorHAnsi" w:hAnsiTheme="majorHAnsi" w:cstheme="majorHAnsi"/>
          <w:b/>
        </w:rPr>
      </w:pPr>
      <w:r w:rsidRPr="00482A44">
        <w:rPr>
          <w:rFonts w:asciiTheme="majorHAnsi" w:hAnsiTheme="majorHAnsi" w:cstheme="majorHAnsi"/>
          <w:b/>
        </w:rPr>
        <w:t xml:space="preserve">Điều </w:t>
      </w:r>
      <w:r w:rsidRPr="00482A44">
        <w:rPr>
          <w:rFonts w:asciiTheme="majorHAnsi" w:eastAsia="Times New Roman" w:hAnsiTheme="majorHAnsi" w:cstheme="majorHAnsi"/>
          <w:b/>
        </w:rPr>
        <w:t>6</w:t>
      </w:r>
      <w:r w:rsidR="00D814E9" w:rsidRPr="00482A44">
        <w:rPr>
          <w:rFonts w:asciiTheme="majorHAnsi" w:eastAsia="Times New Roman" w:hAnsiTheme="majorHAnsi" w:cstheme="majorHAnsi"/>
          <w:b/>
        </w:rPr>
        <w:t>.</w:t>
      </w:r>
      <w:r w:rsidR="00D72970" w:rsidRPr="00482A44">
        <w:rPr>
          <w:rFonts w:asciiTheme="majorHAnsi" w:hAnsiTheme="majorHAnsi" w:cstheme="majorHAnsi"/>
          <w:b/>
        </w:rPr>
        <w:t xml:space="preserve"> Cấu trúc và hệ thống</w:t>
      </w:r>
      <w:r w:rsidR="00D814E9" w:rsidRPr="00482A44">
        <w:rPr>
          <w:rFonts w:asciiTheme="majorHAnsi" w:hAnsiTheme="majorHAnsi" w:cstheme="majorHAnsi"/>
          <w:b/>
        </w:rPr>
        <w:t xml:space="preserve"> </w:t>
      </w:r>
    </w:p>
    <w:p w14:paraId="79D8FA4F" w14:textId="77777777" w:rsidR="00D814E9" w:rsidRPr="00482A44" w:rsidRDefault="00D814E9" w:rsidP="00A81616">
      <w:pPr>
        <w:spacing w:before="120" w:after="120"/>
        <w:ind w:firstLine="709"/>
        <w:jc w:val="both"/>
        <w:rPr>
          <w:rFonts w:asciiTheme="majorHAnsi" w:hAnsiTheme="majorHAnsi" w:cstheme="majorHAnsi"/>
        </w:rPr>
      </w:pPr>
      <w:r w:rsidRPr="00482A44">
        <w:rPr>
          <w:rFonts w:asciiTheme="majorHAnsi" w:hAnsiTheme="majorHAnsi" w:cstheme="majorHAnsi"/>
          <w:bCs/>
        </w:rPr>
        <w:t>1.</w:t>
      </w:r>
      <w:r w:rsidRPr="00482A44">
        <w:rPr>
          <w:rFonts w:asciiTheme="majorHAnsi" w:hAnsiTheme="majorHAnsi" w:cstheme="majorHAnsi"/>
          <w:b/>
        </w:rPr>
        <w:t xml:space="preserve"> </w:t>
      </w:r>
      <w:r w:rsidR="001737D2" w:rsidRPr="00482A44">
        <w:rPr>
          <w:rFonts w:asciiTheme="majorHAnsi" w:hAnsiTheme="majorHAnsi" w:cstheme="majorHAnsi"/>
        </w:rPr>
        <w:t xml:space="preserve">Hư hại, hỏng hóc cấu trúc </w:t>
      </w:r>
      <w:r w:rsidR="00D72970" w:rsidRPr="00482A44">
        <w:rPr>
          <w:rFonts w:asciiTheme="majorHAnsi" w:hAnsiTheme="majorHAnsi" w:cstheme="majorHAnsi"/>
        </w:rPr>
        <w:t>tàu bay</w:t>
      </w:r>
      <w:r w:rsidRPr="00482A44">
        <w:rPr>
          <w:rFonts w:asciiTheme="majorHAnsi" w:hAnsiTheme="majorHAnsi" w:cstheme="majorHAnsi"/>
        </w:rPr>
        <w:t>.</w:t>
      </w:r>
    </w:p>
    <w:p w14:paraId="2C8AC9EE" w14:textId="77777777" w:rsidR="00132C75" w:rsidRPr="00482A44" w:rsidRDefault="00D814E9"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2. </w:t>
      </w:r>
      <w:r w:rsidR="009913FC" w:rsidRPr="00482A44">
        <w:rPr>
          <w:rFonts w:asciiTheme="majorHAnsi" w:hAnsiTheme="majorHAnsi" w:cstheme="majorHAnsi"/>
        </w:rPr>
        <w:t>Hư hỏng</w:t>
      </w:r>
      <w:r w:rsidR="00F05B63" w:rsidRPr="00482A44">
        <w:rPr>
          <w:rFonts w:asciiTheme="majorHAnsi" w:hAnsiTheme="majorHAnsi" w:cstheme="majorHAnsi"/>
        </w:rPr>
        <w:t xml:space="preserve"> của </w:t>
      </w:r>
      <w:r w:rsidR="009913FC" w:rsidRPr="00482A44">
        <w:rPr>
          <w:rFonts w:asciiTheme="majorHAnsi" w:hAnsiTheme="majorHAnsi" w:cstheme="majorHAnsi"/>
        </w:rPr>
        <w:t xml:space="preserve">hệ thống tàu bay hoặc không </w:t>
      </w:r>
      <w:r w:rsidR="004063BF" w:rsidRPr="00482A44">
        <w:rPr>
          <w:rFonts w:asciiTheme="majorHAnsi" w:hAnsiTheme="majorHAnsi" w:cstheme="majorHAnsi"/>
        </w:rPr>
        <w:t>bảo đảm</w:t>
      </w:r>
      <w:r w:rsidR="009913FC" w:rsidRPr="00482A44">
        <w:rPr>
          <w:rFonts w:asciiTheme="majorHAnsi" w:hAnsiTheme="majorHAnsi" w:cstheme="majorHAnsi"/>
        </w:rPr>
        <w:t xml:space="preserve"> việc </w:t>
      </w:r>
      <w:r w:rsidR="00D72970" w:rsidRPr="00482A44">
        <w:rPr>
          <w:rFonts w:asciiTheme="majorHAnsi" w:hAnsiTheme="majorHAnsi" w:cstheme="majorHAnsi"/>
        </w:rPr>
        <w:t>dự phòng của hệ thống</w:t>
      </w:r>
      <w:r w:rsidR="009913FC" w:rsidRPr="00482A44">
        <w:rPr>
          <w:rFonts w:asciiTheme="majorHAnsi" w:hAnsiTheme="majorHAnsi" w:cstheme="majorHAnsi"/>
        </w:rPr>
        <w:t xml:space="preserve"> của tàu bay</w:t>
      </w:r>
      <w:r w:rsidR="00D72970" w:rsidRPr="00482A44">
        <w:rPr>
          <w:rFonts w:asciiTheme="majorHAnsi" w:hAnsiTheme="majorHAnsi" w:cstheme="majorHAnsi"/>
        </w:rPr>
        <w:t>.</w:t>
      </w:r>
    </w:p>
    <w:p w14:paraId="52B2E8AB" w14:textId="77777777" w:rsidR="00132C75" w:rsidRPr="00482A44" w:rsidRDefault="00132C75"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3. </w:t>
      </w:r>
      <w:r w:rsidR="00D72970" w:rsidRPr="00482A44">
        <w:rPr>
          <w:rFonts w:asciiTheme="majorHAnsi" w:hAnsiTheme="majorHAnsi" w:cstheme="majorHAnsi"/>
        </w:rPr>
        <w:t xml:space="preserve">Rò rỉ </w:t>
      </w:r>
      <w:r w:rsidR="00455AC3" w:rsidRPr="00482A44">
        <w:rPr>
          <w:rFonts w:asciiTheme="majorHAnsi" w:hAnsiTheme="majorHAnsi" w:cstheme="majorHAnsi"/>
        </w:rPr>
        <w:t xml:space="preserve">nhiên liệu, </w:t>
      </w:r>
      <w:r w:rsidR="00D72970" w:rsidRPr="00482A44">
        <w:rPr>
          <w:rFonts w:asciiTheme="majorHAnsi" w:hAnsiTheme="majorHAnsi" w:cstheme="majorHAnsi"/>
        </w:rPr>
        <w:t xml:space="preserve">chất lỏng </w:t>
      </w:r>
      <w:r w:rsidR="00455AC3" w:rsidRPr="00482A44">
        <w:rPr>
          <w:rFonts w:asciiTheme="majorHAnsi" w:hAnsiTheme="majorHAnsi" w:cstheme="majorHAnsi"/>
        </w:rPr>
        <w:t>thuộc</w:t>
      </w:r>
      <w:r w:rsidR="00D72970" w:rsidRPr="00482A44">
        <w:rPr>
          <w:rFonts w:asciiTheme="majorHAnsi" w:hAnsiTheme="majorHAnsi" w:cstheme="majorHAnsi"/>
        </w:rPr>
        <w:t xml:space="preserve"> hệ thống tàu bay</w:t>
      </w:r>
      <w:r w:rsidR="00455AC3" w:rsidRPr="00482A44">
        <w:rPr>
          <w:rFonts w:asciiTheme="majorHAnsi" w:hAnsiTheme="majorHAnsi" w:cstheme="majorHAnsi"/>
        </w:rPr>
        <w:t xml:space="preserve"> vượt quá giới hạn.</w:t>
      </w:r>
      <w:r w:rsidRPr="00482A44">
        <w:rPr>
          <w:rFonts w:asciiTheme="majorHAnsi" w:hAnsiTheme="majorHAnsi" w:cstheme="majorHAnsi"/>
        </w:rPr>
        <w:t xml:space="preserve"> </w:t>
      </w:r>
    </w:p>
    <w:p w14:paraId="72992417" w14:textId="77777777" w:rsidR="00132C75" w:rsidRPr="00482A44" w:rsidRDefault="00132C75"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4. </w:t>
      </w:r>
      <w:r w:rsidR="00D72970" w:rsidRPr="00482A44">
        <w:rPr>
          <w:rFonts w:asciiTheme="majorHAnsi" w:hAnsiTheme="majorHAnsi" w:cstheme="majorHAnsi"/>
        </w:rPr>
        <w:t>Hoạt động bất thường của hệ thống điều khiển bay</w:t>
      </w:r>
      <w:r w:rsidR="005C2341" w:rsidRPr="00482A44">
        <w:rPr>
          <w:rFonts w:asciiTheme="majorHAnsi" w:hAnsiTheme="majorHAnsi" w:cstheme="majorHAnsi"/>
        </w:rPr>
        <w:t>.</w:t>
      </w:r>
      <w:r w:rsidRPr="00482A44">
        <w:rPr>
          <w:rFonts w:asciiTheme="majorHAnsi" w:hAnsiTheme="majorHAnsi" w:cstheme="majorHAnsi"/>
        </w:rPr>
        <w:t xml:space="preserve"> </w:t>
      </w:r>
    </w:p>
    <w:p w14:paraId="4A23D28C" w14:textId="0CDA2834" w:rsidR="00132C75" w:rsidRPr="00434AB2" w:rsidRDefault="00021E47" w:rsidP="00A81616">
      <w:pPr>
        <w:spacing w:before="120" w:after="120"/>
        <w:ind w:firstLine="709"/>
        <w:jc w:val="both"/>
        <w:rPr>
          <w:rFonts w:asciiTheme="majorHAnsi" w:eastAsia="Times New Roman" w:hAnsiTheme="majorHAnsi" w:cstheme="majorHAnsi"/>
          <w:b/>
          <w:spacing w:val="-6"/>
        </w:rPr>
      </w:pPr>
      <w:r w:rsidRPr="00434AB2">
        <w:rPr>
          <w:rFonts w:asciiTheme="majorHAnsi" w:hAnsiTheme="majorHAnsi" w:cstheme="majorHAnsi"/>
          <w:b/>
          <w:spacing w:val="-6"/>
        </w:rPr>
        <w:t xml:space="preserve">Điều </w:t>
      </w:r>
      <w:r w:rsidRPr="00434AB2">
        <w:rPr>
          <w:rFonts w:asciiTheme="majorHAnsi" w:hAnsiTheme="majorHAnsi" w:cstheme="majorHAnsi"/>
          <w:b/>
          <w:bCs/>
          <w:spacing w:val="-6"/>
        </w:rPr>
        <w:t>7</w:t>
      </w:r>
      <w:r w:rsidR="00132C75" w:rsidRPr="00434AB2">
        <w:rPr>
          <w:rFonts w:asciiTheme="majorHAnsi" w:hAnsiTheme="majorHAnsi" w:cstheme="majorHAnsi"/>
          <w:b/>
          <w:bCs/>
          <w:spacing w:val="-6"/>
        </w:rPr>
        <w:t>.</w:t>
      </w:r>
      <w:r w:rsidR="00132C75" w:rsidRPr="00434AB2">
        <w:rPr>
          <w:rFonts w:asciiTheme="majorHAnsi" w:hAnsiTheme="majorHAnsi" w:cstheme="majorHAnsi"/>
          <w:spacing w:val="-6"/>
        </w:rPr>
        <w:t xml:space="preserve"> </w:t>
      </w:r>
      <w:r w:rsidR="00D72970" w:rsidRPr="00434AB2">
        <w:rPr>
          <w:rFonts w:asciiTheme="majorHAnsi" w:eastAsia="Times New Roman" w:hAnsiTheme="majorHAnsi" w:cstheme="majorHAnsi"/>
          <w:b/>
          <w:spacing w:val="-6"/>
        </w:rPr>
        <w:t xml:space="preserve">Hệ động lực (bao gồm động cơ, cánh quạt, hệ rô-to) và </w:t>
      </w:r>
      <w:r w:rsidR="005F4857" w:rsidRPr="00434AB2">
        <w:rPr>
          <w:rFonts w:asciiTheme="majorHAnsi" w:eastAsia="Times New Roman" w:hAnsiTheme="majorHAnsi" w:cstheme="majorHAnsi"/>
          <w:b/>
          <w:spacing w:val="-6"/>
        </w:rPr>
        <w:t xml:space="preserve">động cơ phụ </w:t>
      </w:r>
    </w:p>
    <w:p w14:paraId="354CD3F1" w14:textId="2844FF53" w:rsidR="00132C75" w:rsidRPr="00482A44" w:rsidRDefault="00132C75" w:rsidP="00A81616">
      <w:pPr>
        <w:spacing w:before="120" w:after="120"/>
        <w:ind w:firstLine="709"/>
        <w:jc w:val="both"/>
        <w:rPr>
          <w:rFonts w:asciiTheme="majorHAnsi" w:hAnsiTheme="majorHAnsi" w:cstheme="majorHAnsi"/>
        </w:rPr>
      </w:pPr>
      <w:r w:rsidRPr="00482A44">
        <w:rPr>
          <w:rFonts w:asciiTheme="majorHAnsi" w:eastAsia="Times New Roman" w:hAnsiTheme="majorHAnsi" w:cstheme="majorHAnsi"/>
          <w:bCs/>
        </w:rPr>
        <w:t xml:space="preserve">1. </w:t>
      </w:r>
      <w:r w:rsidR="00D72970" w:rsidRPr="00482A44">
        <w:rPr>
          <w:rFonts w:asciiTheme="majorHAnsi" w:hAnsiTheme="majorHAnsi" w:cstheme="majorHAnsi"/>
        </w:rPr>
        <w:t>Hỏng hóc</w:t>
      </w:r>
      <w:r w:rsidR="0036700A" w:rsidRPr="00482A44">
        <w:rPr>
          <w:rFonts w:asciiTheme="majorHAnsi" w:hAnsiTheme="majorHAnsi" w:cstheme="majorHAnsi"/>
        </w:rPr>
        <w:t>, hư hỏng</w:t>
      </w:r>
      <w:r w:rsidR="00D72970" w:rsidRPr="00482A44">
        <w:rPr>
          <w:rFonts w:asciiTheme="majorHAnsi" w:hAnsiTheme="majorHAnsi" w:cstheme="majorHAnsi"/>
        </w:rPr>
        <w:t xml:space="preserve"> </w:t>
      </w:r>
      <w:r w:rsidR="005F4857" w:rsidRPr="00482A44">
        <w:rPr>
          <w:rFonts w:asciiTheme="majorHAnsi" w:hAnsiTheme="majorHAnsi" w:cstheme="majorHAnsi"/>
        </w:rPr>
        <w:t>liên quan đến</w:t>
      </w:r>
      <w:r w:rsidR="00905E60" w:rsidRPr="00482A44">
        <w:rPr>
          <w:rFonts w:asciiTheme="majorHAnsi" w:hAnsiTheme="majorHAnsi" w:cstheme="majorHAnsi"/>
        </w:rPr>
        <w:t xml:space="preserve"> hoạt động</w:t>
      </w:r>
      <w:r w:rsidR="005F4857" w:rsidRPr="00482A44">
        <w:rPr>
          <w:rFonts w:asciiTheme="majorHAnsi" w:hAnsiTheme="majorHAnsi" w:cstheme="majorHAnsi"/>
        </w:rPr>
        <w:t xml:space="preserve"> động cơ</w:t>
      </w:r>
      <w:r w:rsidR="00FC55C2" w:rsidRPr="00482A44">
        <w:rPr>
          <w:rFonts w:asciiTheme="majorHAnsi" w:hAnsiTheme="majorHAnsi" w:cstheme="majorHAnsi"/>
        </w:rPr>
        <w:t xml:space="preserve"> hoặc</w:t>
      </w:r>
      <w:r w:rsidR="005F4857" w:rsidRPr="00482A44">
        <w:rPr>
          <w:rFonts w:asciiTheme="majorHAnsi" w:hAnsiTheme="majorHAnsi" w:cstheme="majorHAnsi"/>
        </w:rPr>
        <w:t xml:space="preserve"> động cơ phụ</w:t>
      </w:r>
      <w:r w:rsidR="001C236C" w:rsidRPr="00482A44">
        <w:rPr>
          <w:rFonts w:asciiTheme="majorHAnsi" w:hAnsiTheme="majorHAnsi" w:cstheme="majorHAnsi"/>
        </w:rPr>
        <w:t xml:space="preserve"> trong trường hợp động cơ phụ bắt buộc phải hoạt động theo điều kiện, yêu cầu khai thác dự ki</w:t>
      </w:r>
      <w:r w:rsidR="00063255" w:rsidRPr="00482A44">
        <w:rPr>
          <w:rFonts w:asciiTheme="majorHAnsi" w:hAnsiTheme="majorHAnsi" w:cstheme="majorHAnsi"/>
        </w:rPr>
        <w:t>ến.</w:t>
      </w:r>
      <w:r w:rsidRPr="00482A44">
        <w:rPr>
          <w:rFonts w:asciiTheme="majorHAnsi" w:hAnsiTheme="majorHAnsi" w:cstheme="majorHAnsi"/>
        </w:rPr>
        <w:t xml:space="preserve"> </w:t>
      </w:r>
    </w:p>
    <w:p w14:paraId="670BED3F" w14:textId="1C0A462A" w:rsidR="00132C75" w:rsidRPr="00482A44" w:rsidRDefault="00132C75"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2. </w:t>
      </w:r>
      <w:r w:rsidR="00D72970" w:rsidRPr="00482A44">
        <w:rPr>
          <w:rFonts w:asciiTheme="majorHAnsi" w:hAnsiTheme="majorHAnsi" w:cstheme="majorHAnsi"/>
        </w:rPr>
        <w:t xml:space="preserve">Tắt động cơ trên không hoặc </w:t>
      </w:r>
      <w:r w:rsidR="00C1745C" w:rsidRPr="00482A44">
        <w:rPr>
          <w:rFonts w:asciiTheme="majorHAnsi" w:hAnsiTheme="majorHAnsi" w:cstheme="majorHAnsi"/>
        </w:rPr>
        <w:t>động cơ phụ</w:t>
      </w:r>
      <w:r w:rsidR="00D72970" w:rsidRPr="00482A44">
        <w:rPr>
          <w:rFonts w:asciiTheme="majorHAnsi" w:hAnsiTheme="majorHAnsi" w:cstheme="majorHAnsi"/>
        </w:rPr>
        <w:t xml:space="preserve"> </w:t>
      </w:r>
      <w:r w:rsidR="00C1745C" w:rsidRPr="00482A44">
        <w:rPr>
          <w:rFonts w:asciiTheme="majorHAnsi" w:hAnsiTheme="majorHAnsi" w:cstheme="majorHAnsi"/>
        </w:rPr>
        <w:t>không hoạt động</w:t>
      </w:r>
      <w:r w:rsidR="00391A99" w:rsidRPr="00482A44">
        <w:rPr>
          <w:rFonts w:asciiTheme="majorHAnsi" w:hAnsiTheme="majorHAnsi" w:cstheme="majorHAnsi"/>
        </w:rPr>
        <w:t xml:space="preserve"> khi cần thiết</w:t>
      </w:r>
      <w:r w:rsidR="00C1745C" w:rsidRPr="00482A44">
        <w:rPr>
          <w:rFonts w:asciiTheme="majorHAnsi" w:hAnsiTheme="majorHAnsi" w:cstheme="majorHAnsi"/>
        </w:rPr>
        <w:t xml:space="preserve">. </w:t>
      </w:r>
    </w:p>
    <w:p w14:paraId="179671DE" w14:textId="77777777" w:rsidR="00132C75" w:rsidRPr="00482A44" w:rsidRDefault="00132C75" w:rsidP="00A81616">
      <w:pPr>
        <w:spacing w:before="120" w:after="120"/>
        <w:ind w:firstLine="709"/>
        <w:jc w:val="both"/>
        <w:rPr>
          <w:rFonts w:asciiTheme="majorHAnsi" w:hAnsiTheme="majorHAnsi" w:cstheme="majorHAnsi"/>
        </w:rPr>
      </w:pPr>
      <w:r w:rsidRPr="00482A44">
        <w:rPr>
          <w:rFonts w:asciiTheme="majorHAnsi" w:hAnsiTheme="majorHAnsi" w:cstheme="majorHAnsi"/>
        </w:rPr>
        <w:lastRenderedPageBreak/>
        <w:t xml:space="preserve">3. </w:t>
      </w:r>
      <w:r w:rsidR="00905E60" w:rsidRPr="00482A44">
        <w:rPr>
          <w:rFonts w:asciiTheme="majorHAnsi" w:hAnsiTheme="majorHAnsi" w:cstheme="majorHAnsi"/>
        </w:rPr>
        <w:t>Khai thác v</w:t>
      </w:r>
      <w:r w:rsidR="00D72970" w:rsidRPr="00482A44">
        <w:rPr>
          <w:rFonts w:asciiTheme="majorHAnsi" w:hAnsiTheme="majorHAnsi" w:cstheme="majorHAnsi"/>
        </w:rPr>
        <w:t>ượt quá giới hạn khai thác động cơ</w:t>
      </w:r>
      <w:r w:rsidR="00905E60" w:rsidRPr="00482A44">
        <w:rPr>
          <w:rFonts w:asciiTheme="majorHAnsi" w:hAnsiTheme="majorHAnsi" w:cstheme="majorHAnsi"/>
        </w:rPr>
        <w:t xml:space="preserve"> và động cơ phụ.</w:t>
      </w:r>
      <w:r w:rsidRPr="00482A44">
        <w:rPr>
          <w:rFonts w:asciiTheme="majorHAnsi" w:hAnsiTheme="majorHAnsi" w:cstheme="majorHAnsi"/>
        </w:rPr>
        <w:t xml:space="preserve"> </w:t>
      </w:r>
    </w:p>
    <w:p w14:paraId="52493392" w14:textId="020110F6" w:rsidR="00132C75" w:rsidRPr="00482A44" w:rsidRDefault="00D72970" w:rsidP="00A81616">
      <w:pPr>
        <w:spacing w:before="120" w:after="120"/>
        <w:ind w:firstLine="709"/>
        <w:jc w:val="both"/>
        <w:rPr>
          <w:rFonts w:asciiTheme="majorHAnsi" w:eastAsia="Times New Roman" w:hAnsiTheme="majorHAnsi" w:cstheme="majorHAnsi"/>
          <w:b/>
          <w:spacing w:val="-8"/>
        </w:rPr>
      </w:pPr>
      <w:r w:rsidRPr="00482A44">
        <w:rPr>
          <w:rFonts w:asciiTheme="majorHAnsi" w:hAnsiTheme="majorHAnsi" w:cstheme="majorHAnsi"/>
          <w:b/>
          <w:spacing w:val="-8"/>
        </w:rPr>
        <w:t>Mục 3</w:t>
      </w:r>
      <w:r w:rsidR="00132C75" w:rsidRPr="00482A44">
        <w:rPr>
          <w:rFonts w:asciiTheme="majorHAnsi" w:hAnsiTheme="majorHAnsi" w:cstheme="majorHAnsi"/>
          <w:b/>
          <w:spacing w:val="-8"/>
        </w:rPr>
        <w:t>.</w:t>
      </w:r>
      <w:r w:rsidRPr="00482A44">
        <w:rPr>
          <w:rFonts w:asciiTheme="majorHAnsi" w:eastAsia="Times New Roman" w:hAnsiTheme="majorHAnsi" w:cstheme="majorHAnsi"/>
          <w:b/>
          <w:spacing w:val="-8"/>
        </w:rPr>
        <w:t xml:space="preserve"> Tương tác với dịch vụ bảo đảm hoạt động bay </w:t>
      </w:r>
    </w:p>
    <w:p w14:paraId="1309A584" w14:textId="7B59CF5B" w:rsidR="00132C75" w:rsidRPr="00482A44" w:rsidRDefault="00132C75" w:rsidP="00A81616">
      <w:pPr>
        <w:spacing w:before="120" w:after="120"/>
        <w:ind w:firstLine="709"/>
        <w:jc w:val="both"/>
        <w:rPr>
          <w:rFonts w:asciiTheme="majorHAnsi" w:hAnsiTheme="majorHAnsi" w:cstheme="majorHAnsi"/>
        </w:rPr>
      </w:pPr>
      <w:r w:rsidRPr="00482A44">
        <w:rPr>
          <w:rFonts w:asciiTheme="majorHAnsi" w:eastAsia="Times New Roman" w:hAnsiTheme="majorHAnsi" w:cstheme="majorHAnsi"/>
          <w:bCs/>
        </w:rPr>
        <w:t>1.</w:t>
      </w:r>
      <w:r w:rsidRPr="00482A44">
        <w:rPr>
          <w:rFonts w:asciiTheme="majorHAnsi" w:eastAsia="Times New Roman" w:hAnsiTheme="majorHAnsi" w:cstheme="majorHAnsi"/>
          <w:b/>
        </w:rPr>
        <w:t xml:space="preserve"> </w:t>
      </w:r>
      <w:r w:rsidR="00D72970" w:rsidRPr="00482A44">
        <w:rPr>
          <w:rFonts w:asciiTheme="majorHAnsi" w:hAnsiTheme="majorHAnsi" w:cstheme="majorHAnsi"/>
        </w:rPr>
        <w:t xml:space="preserve">Huấn lệnh kiểm soát không lưu </w:t>
      </w:r>
      <w:r w:rsidR="00AD6EED" w:rsidRPr="00482A44">
        <w:rPr>
          <w:rFonts w:asciiTheme="majorHAnsi" w:hAnsiTheme="majorHAnsi" w:cstheme="majorHAnsi"/>
        </w:rPr>
        <w:t xml:space="preserve">có nguy cơ dẫn đến tàu bay khai thác vào khu vực thời tiết nguy hiểm hoặc mất phân cách với tàu </w:t>
      </w:r>
      <w:r w:rsidR="00FB7E2F" w:rsidRPr="00482A44">
        <w:rPr>
          <w:rFonts w:asciiTheme="majorHAnsi" w:hAnsiTheme="majorHAnsi" w:cstheme="majorHAnsi"/>
        </w:rPr>
        <w:t>bay</w:t>
      </w:r>
      <w:r w:rsidR="00926E0A" w:rsidRPr="00482A44">
        <w:rPr>
          <w:rFonts w:asciiTheme="majorHAnsi" w:hAnsiTheme="majorHAnsi" w:cstheme="majorHAnsi"/>
        </w:rPr>
        <w:t xml:space="preserve"> hoặc khu vực </w:t>
      </w:r>
      <w:r w:rsidR="008A6EEF" w:rsidRPr="00482A44">
        <w:rPr>
          <w:rFonts w:asciiTheme="majorHAnsi" w:hAnsiTheme="majorHAnsi" w:cstheme="majorHAnsi"/>
        </w:rPr>
        <w:t xml:space="preserve">nguy hiểm, khu vực </w:t>
      </w:r>
      <w:r w:rsidR="00926E0A" w:rsidRPr="00482A44">
        <w:rPr>
          <w:rFonts w:asciiTheme="majorHAnsi" w:hAnsiTheme="majorHAnsi" w:cstheme="majorHAnsi"/>
        </w:rPr>
        <w:t>cấm.</w:t>
      </w:r>
    </w:p>
    <w:p w14:paraId="266476B5" w14:textId="77777777" w:rsidR="00132C75" w:rsidRPr="00482A44" w:rsidRDefault="00132C75"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2. </w:t>
      </w:r>
      <w:r w:rsidR="00D72970" w:rsidRPr="00482A44">
        <w:rPr>
          <w:rFonts w:asciiTheme="majorHAnsi" w:hAnsiTheme="majorHAnsi" w:cstheme="majorHAnsi"/>
        </w:rPr>
        <w:t xml:space="preserve">Mất liên lạc </w:t>
      </w:r>
      <w:r w:rsidR="00DC25BE" w:rsidRPr="00482A44">
        <w:rPr>
          <w:rFonts w:asciiTheme="majorHAnsi" w:hAnsiTheme="majorHAnsi" w:cstheme="majorHAnsi"/>
        </w:rPr>
        <w:t>đối với đơn vị cung cấp dịch vụ không lưu trong vùng trời có kiểm soát</w:t>
      </w:r>
      <w:r w:rsidR="00D72970" w:rsidRPr="00482A44">
        <w:rPr>
          <w:rFonts w:asciiTheme="majorHAnsi" w:hAnsiTheme="majorHAnsi" w:cstheme="majorHAnsi"/>
        </w:rPr>
        <w:t>.</w:t>
      </w:r>
    </w:p>
    <w:p w14:paraId="0FEA130D" w14:textId="77777777" w:rsidR="00132C75" w:rsidRPr="00482A44" w:rsidRDefault="00132C75"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3. </w:t>
      </w:r>
      <w:r w:rsidR="003A70F9" w:rsidRPr="00482A44">
        <w:rPr>
          <w:rFonts w:asciiTheme="majorHAnsi" w:hAnsiTheme="majorHAnsi" w:cstheme="majorHAnsi"/>
        </w:rPr>
        <w:t>Không tuân thủ hoặc hiểu sai huấn lệnh của kiểm soát viên không lưu</w:t>
      </w:r>
      <w:r w:rsidRPr="00482A44">
        <w:rPr>
          <w:rFonts w:asciiTheme="majorHAnsi" w:hAnsiTheme="majorHAnsi" w:cstheme="majorHAnsi"/>
        </w:rPr>
        <w:t>.</w:t>
      </w:r>
    </w:p>
    <w:p w14:paraId="0B960A48" w14:textId="77777777" w:rsidR="00132C75" w:rsidRPr="00482A44" w:rsidRDefault="00132C75"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4. </w:t>
      </w:r>
      <w:r w:rsidR="00D72970" w:rsidRPr="00482A44">
        <w:rPr>
          <w:rFonts w:asciiTheme="majorHAnsi" w:hAnsiTheme="majorHAnsi" w:cstheme="majorHAnsi"/>
        </w:rPr>
        <w:t xml:space="preserve">Cố ý sai lệch khỏi chỉ dẫn của </w:t>
      </w:r>
      <w:r w:rsidR="00804E54" w:rsidRPr="00482A44">
        <w:rPr>
          <w:rFonts w:asciiTheme="majorHAnsi" w:hAnsiTheme="majorHAnsi" w:cstheme="majorHAnsi"/>
        </w:rPr>
        <w:t>cơ sở điều hành bay</w:t>
      </w:r>
      <w:r w:rsidR="00D72970" w:rsidRPr="00482A44">
        <w:rPr>
          <w:rFonts w:asciiTheme="majorHAnsi" w:hAnsiTheme="majorHAnsi" w:cstheme="majorHAnsi"/>
        </w:rPr>
        <w:t xml:space="preserve"> </w:t>
      </w:r>
      <w:r w:rsidR="00D65875" w:rsidRPr="00482A44">
        <w:rPr>
          <w:rFonts w:asciiTheme="majorHAnsi" w:hAnsiTheme="majorHAnsi" w:cstheme="majorHAnsi"/>
        </w:rPr>
        <w:t xml:space="preserve">nhằm mục đích </w:t>
      </w:r>
      <w:r w:rsidR="004063BF" w:rsidRPr="00482A44">
        <w:rPr>
          <w:rFonts w:asciiTheme="majorHAnsi" w:hAnsiTheme="majorHAnsi" w:cstheme="majorHAnsi"/>
        </w:rPr>
        <w:t>bảo đảm</w:t>
      </w:r>
      <w:r w:rsidR="00D65875" w:rsidRPr="00482A44">
        <w:rPr>
          <w:rFonts w:asciiTheme="majorHAnsi" w:hAnsiTheme="majorHAnsi" w:cstheme="majorHAnsi"/>
        </w:rPr>
        <w:t xml:space="preserve"> an toàn hàng không.</w:t>
      </w:r>
    </w:p>
    <w:p w14:paraId="56E28025" w14:textId="77777777" w:rsidR="00132C75" w:rsidRPr="00482A44" w:rsidRDefault="00D72970" w:rsidP="00A81616">
      <w:pPr>
        <w:spacing w:before="120" w:after="120"/>
        <w:ind w:firstLine="709"/>
        <w:jc w:val="both"/>
        <w:rPr>
          <w:rFonts w:asciiTheme="majorHAnsi" w:eastAsia="Times New Roman" w:hAnsiTheme="majorHAnsi" w:cstheme="majorHAnsi"/>
          <w:b/>
        </w:rPr>
      </w:pPr>
      <w:r w:rsidRPr="00482A44">
        <w:rPr>
          <w:rFonts w:asciiTheme="majorHAnsi" w:hAnsiTheme="majorHAnsi" w:cstheme="majorHAnsi"/>
          <w:b/>
        </w:rPr>
        <w:t>Mục 4</w:t>
      </w:r>
      <w:r w:rsidR="00132C75" w:rsidRPr="00482A44">
        <w:rPr>
          <w:rFonts w:asciiTheme="majorHAnsi" w:eastAsia="Times New Roman" w:hAnsiTheme="majorHAnsi" w:cstheme="majorHAnsi"/>
          <w:b/>
        </w:rPr>
        <w:t>.</w:t>
      </w:r>
      <w:r w:rsidRPr="00482A44">
        <w:rPr>
          <w:rFonts w:asciiTheme="majorHAnsi" w:hAnsiTheme="majorHAnsi" w:cstheme="majorHAnsi"/>
          <w:b/>
        </w:rPr>
        <w:t xml:space="preserve"> </w:t>
      </w:r>
      <w:r w:rsidRPr="00482A44">
        <w:rPr>
          <w:rFonts w:asciiTheme="majorHAnsi" w:eastAsia="Times New Roman" w:hAnsiTheme="majorHAnsi" w:cstheme="majorHAnsi"/>
          <w:b/>
        </w:rPr>
        <w:t xml:space="preserve">Tình huống </w:t>
      </w:r>
      <w:r w:rsidR="007C6E47" w:rsidRPr="00482A44">
        <w:rPr>
          <w:rFonts w:asciiTheme="majorHAnsi" w:eastAsia="Times New Roman" w:hAnsiTheme="majorHAnsi" w:cstheme="majorHAnsi"/>
          <w:b/>
        </w:rPr>
        <w:t xml:space="preserve">bất thường và </w:t>
      </w:r>
      <w:r w:rsidRPr="00482A44">
        <w:rPr>
          <w:rFonts w:asciiTheme="majorHAnsi" w:eastAsia="Times New Roman" w:hAnsiTheme="majorHAnsi" w:cstheme="majorHAnsi"/>
          <w:b/>
        </w:rPr>
        <w:t xml:space="preserve">khẩn cấp </w:t>
      </w:r>
    </w:p>
    <w:p w14:paraId="21B49000" w14:textId="5527740A" w:rsidR="00132C75" w:rsidRPr="00482A44" w:rsidRDefault="00132C75" w:rsidP="00A81616">
      <w:pPr>
        <w:spacing w:before="120" w:after="120"/>
        <w:ind w:firstLine="709"/>
        <w:jc w:val="both"/>
        <w:rPr>
          <w:rFonts w:asciiTheme="majorHAnsi" w:hAnsiTheme="majorHAnsi" w:cstheme="majorHAnsi"/>
        </w:rPr>
      </w:pPr>
      <w:r w:rsidRPr="00482A44">
        <w:rPr>
          <w:rFonts w:asciiTheme="majorHAnsi" w:eastAsia="Times New Roman" w:hAnsiTheme="majorHAnsi" w:cstheme="majorHAnsi"/>
          <w:bCs/>
        </w:rPr>
        <w:t>1.</w:t>
      </w:r>
      <w:r w:rsidRPr="00482A44">
        <w:rPr>
          <w:rFonts w:asciiTheme="majorHAnsi" w:eastAsia="Times New Roman" w:hAnsiTheme="majorHAnsi" w:cstheme="majorHAnsi"/>
          <w:b/>
        </w:rPr>
        <w:t xml:space="preserve"> </w:t>
      </w:r>
      <w:r w:rsidR="00887873" w:rsidRPr="00482A44">
        <w:rPr>
          <w:rFonts w:asciiTheme="majorHAnsi" w:hAnsiTheme="majorHAnsi" w:cstheme="majorHAnsi"/>
        </w:rPr>
        <w:t>Các hỏng</w:t>
      </w:r>
      <w:r w:rsidR="00965B03" w:rsidRPr="00482A44">
        <w:rPr>
          <w:rFonts w:asciiTheme="majorHAnsi" w:hAnsiTheme="majorHAnsi" w:cstheme="majorHAnsi"/>
        </w:rPr>
        <w:t xml:space="preserve"> hóc</w:t>
      </w:r>
      <w:r w:rsidR="00D72970" w:rsidRPr="00482A44">
        <w:rPr>
          <w:rFonts w:asciiTheme="majorHAnsi" w:hAnsiTheme="majorHAnsi" w:cstheme="majorHAnsi"/>
        </w:rPr>
        <w:t xml:space="preserve"> dẫn đến việc </w:t>
      </w:r>
      <w:r w:rsidR="00AA715D" w:rsidRPr="00482A44">
        <w:rPr>
          <w:rFonts w:asciiTheme="majorHAnsi" w:hAnsiTheme="majorHAnsi" w:cstheme="majorHAnsi"/>
        </w:rPr>
        <w:t xml:space="preserve">công </w:t>
      </w:r>
      <w:r w:rsidR="00D72970" w:rsidRPr="00482A44">
        <w:rPr>
          <w:rFonts w:asciiTheme="majorHAnsi" w:hAnsiTheme="majorHAnsi" w:cstheme="majorHAnsi"/>
        </w:rPr>
        <w:t xml:space="preserve">bố tình trạng </w:t>
      </w:r>
      <w:r w:rsidR="00E81D35" w:rsidRPr="00482A44">
        <w:rPr>
          <w:rFonts w:asciiTheme="majorHAnsi" w:hAnsiTheme="majorHAnsi" w:cstheme="majorHAnsi"/>
        </w:rPr>
        <w:t xml:space="preserve">bất thường hoặc </w:t>
      </w:r>
      <w:r w:rsidR="00D72970" w:rsidRPr="00482A44">
        <w:rPr>
          <w:rFonts w:asciiTheme="majorHAnsi" w:hAnsiTheme="majorHAnsi" w:cstheme="majorHAnsi"/>
        </w:rPr>
        <w:t xml:space="preserve">khẩn nguy </w:t>
      </w:r>
      <w:r w:rsidR="00AA715D" w:rsidRPr="00482A44">
        <w:rPr>
          <w:rFonts w:asciiTheme="majorHAnsi" w:hAnsiTheme="majorHAnsi" w:cstheme="majorHAnsi"/>
        </w:rPr>
        <w:t>với cơ sở điều hành bay.</w:t>
      </w:r>
    </w:p>
    <w:p w14:paraId="638B614A" w14:textId="6323AA86" w:rsidR="00132C75" w:rsidRPr="00482A44" w:rsidRDefault="00132C75"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2. </w:t>
      </w:r>
      <w:r w:rsidR="00196CFB" w:rsidRPr="00482A44">
        <w:rPr>
          <w:rFonts w:asciiTheme="majorHAnsi" w:hAnsiTheme="majorHAnsi" w:cstheme="majorHAnsi"/>
        </w:rPr>
        <w:t>Có dấu hiệu không khí nhiễm bẩn, độc hại</w:t>
      </w:r>
      <w:r w:rsidR="006E07CF" w:rsidRPr="00482A44">
        <w:rPr>
          <w:rFonts w:asciiTheme="majorHAnsi" w:hAnsiTheme="majorHAnsi" w:cstheme="majorHAnsi"/>
        </w:rPr>
        <w:t>, có khói, cháy</w:t>
      </w:r>
      <w:r w:rsidR="00196CFB" w:rsidRPr="00482A44">
        <w:rPr>
          <w:rFonts w:asciiTheme="majorHAnsi" w:hAnsiTheme="majorHAnsi" w:cstheme="majorHAnsi"/>
        </w:rPr>
        <w:t xml:space="preserve"> trong tàu bay có nguy cơ gây nguy hiểm ch</w:t>
      </w:r>
      <w:r w:rsidR="004337C2" w:rsidRPr="00482A44">
        <w:rPr>
          <w:rFonts w:asciiTheme="majorHAnsi" w:hAnsiTheme="majorHAnsi" w:cstheme="majorHAnsi"/>
        </w:rPr>
        <w:t>o</w:t>
      </w:r>
      <w:r w:rsidR="00196CFB" w:rsidRPr="00482A44">
        <w:rPr>
          <w:rFonts w:asciiTheme="majorHAnsi" w:hAnsiTheme="majorHAnsi" w:cstheme="majorHAnsi"/>
        </w:rPr>
        <w:t xml:space="preserve"> hành khách và thành viên tổ bay.</w:t>
      </w:r>
    </w:p>
    <w:p w14:paraId="241CC6B5" w14:textId="77777777" w:rsidR="00132C75" w:rsidRPr="00482A44" w:rsidRDefault="00132C75"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3. </w:t>
      </w:r>
      <w:r w:rsidR="004A762D" w:rsidRPr="00482A44">
        <w:rPr>
          <w:rFonts w:asciiTheme="majorHAnsi" w:hAnsiTheme="majorHAnsi" w:cstheme="majorHAnsi"/>
        </w:rPr>
        <w:t xml:space="preserve">Phải sử dụng </w:t>
      </w:r>
      <w:r w:rsidR="00D72970" w:rsidRPr="00482A44">
        <w:rPr>
          <w:rFonts w:asciiTheme="majorHAnsi" w:hAnsiTheme="majorHAnsi" w:cstheme="majorHAnsi"/>
        </w:rPr>
        <w:t xml:space="preserve">thiết bị khẩn nguy </w:t>
      </w:r>
      <w:r w:rsidR="004A762D" w:rsidRPr="00482A44">
        <w:rPr>
          <w:rFonts w:asciiTheme="majorHAnsi" w:hAnsiTheme="majorHAnsi" w:cstheme="majorHAnsi"/>
        </w:rPr>
        <w:t>trên tàu bay.</w:t>
      </w:r>
    </w:p>
    <w:p w14:paraId="0EAEED8B" w14:textId="77777777" w:rsidR="00132C75" w:rsidRPr="00482A44" w:rsidRDefault="00132C75"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4. </w:t>
      </w:r>
      <w:r w:rsidR="00D72970" w:rsidRPr="00482A44">
        <w:rPr>
          <w:rFonts w:asciiTheme="majorHAnsi" w:hAnsiTheme="majorHAnsi" w:cstheme="majorHAnsi"/>
        </w:rPr>
        <w:t xml:space="preserve">Lượng nhiên liệu tại điểm đến thấp hơn </w:t>
      </w:r>
      <w:r w:rsidR="00D024C4" w:rsidRPr="00482A44">
        <w:rPr>
          <w:rFonts w:asciiTheme="majorHAnsi" w:hAnsiTheme="majorHAnsi" w:cstheme="majorHAnsi"/>
        </w:rPr>
        <w:t>lượng nhiên liệu</w:t>
      </w:r>
      <w:r w:rsidR="00D72970" w:rsidRPr="00482A44">
        <w:rPr>
          <w:rFonts w:asciiTheme="majorHAnsi" w:hAnsiTheme="majorHAnsi" w:cstheme="majorHAnsi"/>
        </w:rPr>
        <w:t xml:space="preserve"> dự trữ </w:t>
      </w:r>
      <w:r w:rsidR="00D024C4" w:rsidRPr="00482A44">
        <w:rPr>
          <w:rFonts w:asciiTheme="majorHAnsi" w:hAnsiTheme="majorHAnsi" w:cstheme="majorHAnsi"/>
        </w:rPr>
        <w:t>bắt buộc cuối cùng.</w:t>
      </w:r>
    </w:p>
    <w:p w14:paraId="38122A66" w14:textId="77777777" w:rsidR="00132C75" w:rsidRPr="00482A44" w:rsidRDefault="00132C75"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5. </w:t>
      </w:r>
      <w:r w:rsidR="001C3AD2" w:rsidRPr="00482A44">
        <w:rPr>
          <w:rFonts w:asciiTheme="majorHAnsi" w:hAnsiTheme="majorHAnsi" w:cstheme="majorHAnsi"/>
        </w:rPr>
        <w:t>Mất khả năng thực hiện nhiệm vụ của thành viên tổ bay trên chuyến bay</w:t>
      </w:r>
      <w:r w:rsidR="007251FC" w:rsidRPr="00482A44">
        <w:rPr>
          <w:rFonts w:asciiTheme="majorHAnsi" w:hAnsiTheme="majorHAnsi" w:cstheme="majorHAnsi"/>
        </w:rPr>
        <w:t>.</w:t>
      </w:r>
    </w:p>
    <w:p w14:paraId="49020193" w14:textId="75FC3C3C" w:rsidR="005B45B6" w:rsidRPr="00434AB2" w:rsidRDefault="00132C75" w:rsidP="00A81616">
      <w:pPr>
        <w:spacing w:before="120" w:after="120"/>
        <w:ind w:firstLine="709"/>
        <w:jc w:val="both"/>
        <w:rPr>
          <w:rFonts w:asciiTheme="majorHAnsi" w:hAnsiTheme="majorHAnsi" w:cstheme="majorHAnsi"/>
        </w:rPr>
      </w:pPr>
      <w:r w:rsidRPr="00434AB2">
        <w:rPr>
          <w:rFonts w:asciiTheme="majorHAnsi" w:hAnsiTheme="majorHAnsi" w:cstheme="majorHAnsi"/>
        </w:rPr>
        <w:t xml:space="preserve">6. </w:t>
      </w:r>
      <w:r w:rsidR="00D72970" w:rsidRPr="00434AB2">
        <w:rPr>
          <w:rFonts w:asciiTheme="majorHAnsi" w:hAnsiTheme="majorHAnsi" w:cstheme="majorHAnsi"/>
        </w:rPr>
        <w:t xml:space="preserve">Mệt mỏi của tổ bay </w:t>
      </w:r>
      <w:r w:rsidR="00A97FE9" w:rsidRPr="00434AB2">
        <w:rPr>
          <w:rFonts w:asciiTheme="majorHAnsi" w:hAnsiTheme="majorHAnsi" w:cstheme="majorHAnsi"/>
        </w:rPr>
        <w:t xml:space="preserve">có </w:t>
      </w:r>
      <w:r w:rsidR="00D72970" w:rsidRPr="00434AB2">
        <w:rPr>
          <w:rFonts w:asciiTheme="majorHAnsi" w:hAnsiTheme="majorHAnsi" w:cstheme="majorHAnsi"/>
        </w:rPr>
        <w:t>ảnh hưởng đến khả năng thực hiện nhiệm vụ bay an toàn</w:t>
      </w:r>
      <w:r w:rsidR="0027513D" w:rsidRPr="00434AB2">
        <w:rPr>
          <w:rFonts w:asciiTheme="majorHAnsi" w:hAnsiTheme="majorHAnsi" w:cstheme="majorHAnsi"/>
        </w:rPr>
        <w:t xml:space="preserve"> hoặc khai thác vượt quá</w:t>
      </w:r>
      <w:r w:rsidR="004A1EB1" w:rsidRPr="00434AB2">
        <w:rPr>
          <w:rFonts w:asciiTheme="majorHAnsi" w:hAnsiTheme="majorHAnsi" w:cstheme="majorHAnsi"/>
        </w:rPr>
        <w:t xml:space="preserve"> giới hạn</w:t>
      </w:r>
      <w:r w:rsidR="0027513D" w:rsidRPr="00434AB2">
        <w:rPr>
          <w:rFonts w:asciiTheme="majorHAnsi" w:hAnsiTheme="majorHAnsi" w:cstheme="majorHAnsi"/>
        </w:rPr>
        <w:t xml:space="preserve"> thời gian bay, thời gian làm nhiệm vụ bay được phép.</w:t>
      </w:r>
      <w:r w:rsidR="005B45B6" w:rsidRPr="00434AB2">
        <w:rPr>
          <w:rFonts w:asciiTheme="majorHAnsi" w:hAnsiTheme="majorHAnsi" w:cstheme="majorHAnsi"/>
        </w:rPr>
        <w:t xml:space="preserve"> </w:t>
      </w:r>
    </w:p>
    <w:p w14:paraId="6BCBA650" w14:textId="77777777" w:rsidR="005B45B6" w:rsidRPr="00482A44" w:rsidRDefault="00D72970" w:rsidP="00A81616">
      <w:pPr>
        <w:spacing w:before="120" w:after="120"/>
        <w:ind w:firstLine="709"/>
        <w:jc w:val="both"/>
        <w:rPr>
          <w:rFonts w:asciiTheme="majorHAnsi" w:eastAsia="Times New Roman" w:hAnsiTheme="majorHAnsi" w:cstheme="majorHAnsi"/>
          <w:b/>
        </w:rPr>
      </w:pPr>
      <w:r w:rsidRPr="00482A44">
        <w:rPr>
          <w:rFonts w:asciiTheme="majorHAnsi" w:hAnsiTheme="majorHAnsi" w:cstheme="majorHAnsi"/>
          <w:b/>
        </w:rPr>
        <w:t>Mục 5</w:t>
      </w:r>
      <w:r w:rsidR="005B45B6" w:rsidRPr="00482A44">
        <w:rPr>
          <w:rFonts w:asciiTheme="majorHAnsi" w:hAnsiTheme="majorHAnsi" w:cstheme="majorHAnsi"/>
          <w:b/>
        </w:rPr>
        <w:t>.</w:t>
      </w:r>
      <w:r w:rsidRPr="00482A44">
        <w:rPr>
          <w:rFonts w:asciiTheme="majorHAnsi" w:hAnsiTheme="majorHAnsi" w:cstheme="majorHAnsi"/>
          <w:b/>
        </w:rPr>
        <w:t xml:space="preserve"> </w:t>
      </w:r>
      <w:r w:rsidRPr="00482A44">
        <w:rPr>
          <w:rFonts w:asciiTheme="majorHAnsi" w:eastAsia="Times New Roman" w:hAnsiTheme="majorHAnsi" w:cstheme="majorHAnsi"/>
          <w:b/>
        </w:rPr>
        <w:t>Môi trường bên ngoài và khí tượng</w:t>
      </w:r>
    </w:p>
    <w:p w14:paraId="264BD44E" w14:textId="09E4EEAB" w:rsidR="005B45B6" w:rsidRPr="00482A44" w:rsidRDefault="005B45B6" w:rsidP="00A81616">
      <w:pPr>
        <w:spacing w:before="120" w:after="120"/>
        <w:ind w:firstLine="709"/>
        <w:jc w:val="both"/>
        <w:rPr>
          <w:rFonts w:asciiTheme="majorHAnsi" w:hAnsiTheme="majorHAnsi" w:cstheme="majorHAnsi"/>
        </w:rPr>
      </w:pPr>
      <w:r w:rsidRPr="00482A44">
        <w:rPr>
          <w:rFonts w:asciiTheme="majorHAnsi" w:eastAsia="Times New Roman" w:hAnsiTheme="majorHAnsi" w:cstheme="majorHAnsi"/>
          <w:bCs/>
        </w:rPr>
        <w:t>1.</w:t>
      </w:r>
      <w:r w:rsidRPr="00482A44">
        <w:rPr>
          <w:rFonts w:asciiTheme="majorHAnsi" w:eastAsia="Times New Roman" w:hAnsiTheme="majorHAnsi" w:cstheme="majorHAnsi"/>
          <w:b/>
        </w:rPr>
        <w:t xml:space="preserve"> </w:t>
      </w:r>
      <w:r w:rsidR="0091681E" w:rsidRPr="00482A44">
        <w:rPr>
          <w:rFonts w:asciiTheme="majorHAnsi" w:hAnsiTheme="majorHAnsi" w:cstheme="majorHAnsi"/>
        </w:rPr>
        <w:t>Va chạm</w:t>
      </w:r>
      <w:r w:rsidR="00ED0F6A" w:rsidRPr="00482A44">
        <w:rPr>
          <w:rFonts w:asciiTheme="majorHAnsi" w:hAnsiTheme="majorHAnsi" w:cstheme="majorHAnsi"/>
        </w:rPr>
        <w:t xml:space="preserve"> </w:t>
      </w:r>
      <w:r w:rsidR="00503706" w:rsidRPr="00482A44">
        <w:rPr>
          <w:rFonts w:asciiTheme="majorHAnsi" w:hAnsiTheme="majorHAnsi" w:cstheme="majorHAnsi"/>
        </w:rPr>
        <w:t xml:space="preserve">hoặc không </w:t>
      </w:r>
      <w:r w:rsidR="004063BF" w:rsidRPr="00482A44">
        <w:rPr>
          <w:rFonts w:asciiTheme="majorHAnsi" w:hAnsiTheme="majorHAnsi" w:cstheme="majorHAnsi"/>
        </w:rPr>
        <w:t>bảo đảm</w:t>
      </w:r>
      <w:r w:rsidR="00503706" w:rsidRPr="00482A44">
        <w:rPr>
          <w:rFonts w:asciiTheme="majorHAnsi" w:hAnsiTheme="majorHAnsi" w:cstheme="majorHAnsi"/>
        </w:rPr>
        <w:t xml:space="preserve"> phân cách</w:t>
      </w:r>
      <w:r w:rsidR="00E77E78" w:rsidRPr="00482A44">
        <w:rPr>
          <w:rFonts w:asciiTheme="majorHAnsi" w:hAnsiTheme="majorHAnsi" w:cstheme="majorHAnsi"/>
        </w:rPr>
        <w:t xml:space="preserve"> an toàn</w:t>
      </w:r>
      <w:r w:rsidR="0063241B" w:rsidRPr="00482A44">
        <w:rPr>
          <w:rFonts w:asciiTheme="majorHAnsi" w:hAnsiTheme="majorHAnsi" w:cstheme="majorHAnsi"/>
        </w:rPr>
        <w:t xml:space="preserve"> theo quy định</w:t>
      </w:r>
      <w:r w:rsidR="00503706" w:rsidRPr="00482A44">
        <w:rPr>
          <w:rFonts w:asciiTheme="majorHAnsi" w:hAnsiTheme="majorHAnsi" w:cstheme="majorHAnsi"/>
        </w:rPr>
        <w:t xml:space="preserve"> </w:t>
      </w:r>
      <w:r w:rsidR="00ED0F6A" w:rsidRPr="00482A44">
        <w:rPr>
          <w:rFonts w:asciiTheme="majorHAnsi" w:hAnsiTheme="majorHAnsi" w:cstheme="majorHAnsi"/>
        </w:rPr>
        <w:t xml:space="preserve">của tàu bay </w:t>
      </w:r>
      <w:r w:rsidR="0091681E" w:rsidRPr="00482A44">
        <w:rPr>
          <w:rFonts w:asciiTheme="majorHAnsi" w:hAnsiTheme="majorHAnsi" w:cstheme="majorHAnsi"/>
        </w:rPr>
        <w:t>với tàu bay, phương tiện, thiết bị</w:t>
      </w:r>
      <w:r w:rsidR="00D11FC7" w:rsidRPr="00482A44">
        <w:rPr>
          <w:rFonts w:asciiTheme="majorHAnsi" w:hAnsiTheme="majorHAnsi" w:cstheme="majorHAnsi"/>
        </w:rPr>
        <w:t>, công trình</w:t>
      </w:r>
      <w:r w:rsidR="0091681E" w:rsidRPr="00482A44">
        <w:rPr>
          <w:rFonts w:asciiTheme="majorHAnsi" w:hAnsiTheme="majorHAnsi" w:cstheme="majorHAnsi"/>
        </w:rPr>
        <w:t xml:space="preserve"> dưới mặt đất</w:t>
      </w:r>
      <w:r w:rsidR="00503706" w:rsidRPr="00482A44">
        <w:rPr>
          <w:rFonts w:asciiTheme="majorHAnsi" w:hAnsiTheme="majorHAnsi" w:cstheme="majorHAnsi"/>
        </w:rPr>
        <w:t>.</w:t>
      </w:r>
      <w:r w:rsidRPr="00482A44">
        <w:rPr>
          <w:rFonts w:asciiTheme="majorHAnsi" w:hAnsiTheme="majorHAnsi" w:cstheme="majorHAnsi"/>
        </w:rPr>
        <w:t xml:space="preserve"> </w:t>
      </w:r>
    </w:p>
    <w:p w14:paraId="7AB4441F" w14:textId="77777777"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2. </w:t>
      </w:r>
      <w:r w:rsidR="0091681E" w:rsidRPr="00482A44">
        <w:rPr>
          <w:rFonts w:asciiTheme="majorHAnsi" w:hAnsiTheme="majorHAnsi" w:cstheme="majorHAnsi"/>
        </w:rPr>
        <w:t xml:space="preserve">Xuất hiện cảnh báo chống va chạm trên không. </w:t>
      </w:r>
    </w:p>
    <w:p w14:paraId="2DC1F12D" w14:textId="77777777"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3. </w:t>
      </w:r>
      <w:r w:rsidR="00D72970" w:rsidRPr="00482A44">
        <w:rPr>
          <w:rFonts w:asciiTheme="majorHAnsi" w:hAnsiTheme="majorHAnsi" w:cstheme="majorHAnsi"/>
        </w:rPr>
        <w:t>Kích hoạt cảnh báo hệ thống cảnh báo va chạm mặt đất</w:t>
      </w:r>
      <w:r w:rsidR="00A83AD3" w:rsidRPr="00482A44">
        <w:rPr>
          <w:rFonts w:asciiTheme="majorHAnsi" w:hAnsiTheme="majorHAnsi" w:cstheme="majorHAnsi"/>
        </w:rPr>
        <w:t>, địa hình</w:t>
      </w:r>
      <w:r w:rsidR="007418FF" w:rsidRPr="00482A44">
        <w:rPr>
          <w:rFonts w:asciiTheme="majorHAnsi" w:hAnsiTheme="majorHAnsi" w:cstheme="majorHAnsi"/>
        </w:rPr>
        <w:t>.</w:t>
      </w:r>
      <w:r w:rsidRPr="00482A44">
        <w:rPr>
          <w:rFonts w:asciiTheme="majorHAnsi" w:hAnsiTheme="majorHAnsi" w:cstheme="majorHAnsi"/>
        </w:rPr>
        <w:t xml:space="preserve"> </w:t>
      </w:r>
    </w:p>
    <w:p w14:paraId="0ECDA6A8" w14:textId="77777777"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4. </w:t>
      </w:r>
      <w:r w:rsidR="00D72970" w:rsidRPr="00482A44">
        <w:rPr>
          <w:rFonts w:asciiTheme="majorHAnsi" w:hAnsiTheme="majorHAnsi" w:cstheme="majorHAnsi"/>
        </w:rPr>
        <w:t xml:space="preserve">Va </w:t>
      </w:r>
      <w:r w:rsidR="00133234" w:rsidRPr="00482A44">
        <w:rPr>
          <w:rFonts w:asciiTheme="majorHAnsi" w:hAnsiTheme="majorHAnsi" w:cstheme="majorHAnsi"/>
        </w:rPr>
        <w:t>c</w:t>
      </w:r>
      <w:r w:rsidR="00E369A4" w:rsidRPr="00482A44">
        <w:rPr>
          <w:rFonts w:asciiTheme="majorHAnsi" w:hAnsiTheme="majorHAnsi" w:cstheme="majorHAnsi"/>
        </w:rPr>
        <w:t>hạm</w:t>
      </w:r>
      <w:r w:rsidR="00D72970" w:rsidRPr="00482A44">
        <w:rPr>
          <w:rFonts w:asciiTheme="majorHAnsi" w:hAnsiTheme="majorHAnsi" w:cstheme="majorHAnsi"/>
        </w:rPr>
        <w:t xml:space="preserve"> </w:t>
      </w:r>
      <w:r w:rsidR="000D234F" w:rsidRPr="00482A44">
        <w:rPr>
          <w:rFonts w:asciiTheme="majorHAnsi" w:hAnsiTheme="majorHAnsi" w:cstheme="majorHAnsi"/>
        </w:rPr>
        <w:t>với chim, động vật nuôi, hoang dã</w:t>
      </w:r>
      <w:r w:rsidRPr="00482A44">
        <w:rPr>
          <w:rFonts w:asciiTheme="majorHAnsi" w:hAnsiTheme="majorHAnsi" w:cstheme="majorHAnsi"/>
        </w:rPr>
        <w:t xml:space="preserve">. </w:t>
      </w:r>
    </w:p>
    <w:p w14:paraId="3BBD00EB" w14:textId="77777777"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5. </w:t>
      </w:r>
      <w:r w:rsidR="00971636" w:rsidRPr="00482A44">
        <w:rPr>
          <w:rFonts w:asciiTheme="majorHAnsi" w:hAnsiTheme="majorHAnsi" w:cstheme="majorHAnsi"/>
        </w:rPr>
        <w:t>Va chạm</w:t>
      </w:r>
      <w:r w:rsidR="00CB26B4" w:rsidRPr="00482A44">
        <w:rPr>
          <w:rFonts w:asciiTheme="majorHAnsi" w:hAnsiTheme="majorHAnsi" w:cstheme="majorHAnsi"/>
        </w:rPr>
        <w:t xml:space="preserve"> hoặc có nguy cơ va chạm</w:t>
      </w:r>
      <w:r w:rsidR="00971636" w:rsidRPr="00482A44">
        <w:rPr>
          <w:rFonts w:asciiTheme="majorHAnsi" w:hAnsiTheme="majorHAnsi" w:cstheme="majorHAnsi"/>
        </w:rPr>
        <w:t xml:space="preserve"> với thiết bị không người lái, vật thể bay không xác định hoặc khi phát hiện vật thể bay </w:t>
      </w:r>
      <w:r w:rsidR="00CB26B4" w:rsidRPr="00482A44">
        <w:rPr>
          <w:rFonts w:asciiTheme="majorHAnsi" w:hAnsiTheme="majorHAnsi" w:cstheme="majorHAnsi"/>
        </w:rPr>
        <w:t xml:space="preserve">trong vùng hành lang bay </w:t>
      </w:r>
      <w:r w:rsidR="00971636" w:rsidRPr="00482A44">
        <w:rPr>
          <w:rFonts w:asciiTheme="majorHAnsi" w:hAnsiTheme="majorHAnsi" w:cstheme="majorHAnsi"/>
        </w:rPr>
        <w:t>có thể ảnh hưởng đến an toàn bay.</w:t>
      </w:r>
    </w:p>
    <w:p w14:paraId="761E0761" w14:textId="659B75E7"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6. </w:t>
      </w:r>
      <w:r w:rsidR="00D72970" w:rsidRPr="00482A44">
        <w:rPr>
          <w:rFonts w:asciiTheme="majorHAnsi" w:hAnsiTheme="majorHAnsi" w:cstheme="majorHAnsi"/>
        </w:rPr>
        <w:t>Hư hỏng tàu</w:t>
      </w:r>
      <w:r w:rsidR="00CE780A" w:rsidRPr="00482A44">
        <w:rPr>
          <w:rFonts w:asciiTheme="majorHAnsi" w:hAnsiTheme="majorHAnsi" w:cstheme="majorHAnsi"/>
        </w:rPr>
        <w:t xml:space="preserve"> bay</w:t>
      </w:r>
      <w:r w:rsidR="00D72970" w:rsidRPr="00482A44">
        <w:rPr>
          <w:rFonts w:asciiTheme="majorHAnsi" w:hAnsiTheme="majorHAnsi" w:cstheme="majorHAnsi"/>
        </w:rPr>
        <w:t xml:space="preserve"> do vật ngoại lai.</w:t>
      </w:r>
      <w:r w:rsidRPr="00482A44">
        <w:rPr>
          <w:rFonts w:asciiTheme="majorHAnsi" w:hAnsiTheme="majorHAnsi" w:cstheme="majorHAnsi"/>
        </w:rPr>
        <w:t xml:space="preserve"> </w:t>
      </w:r>
    </w:p>
    <w:p w14:paraId="462E1CAD" w14:textId="7113B8F7"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7. </w:t>
      </w:r>
      <w:r w:rsidR="005A365E" w:rsidRPr="00482A44">
        <w:rPr>
          <w:rFonts w:asciiTheme="majorHAnsi" w:hAnsiTheme="majorHAnsi" w:cstheme="majorHAnsi"/>
        </w:rPr>
        <w:t>Đ</w:t>
      </w:r>
      <w:r w:rsidR="00D72970" w:rsidRPr="00482A44">
        <w:rPr>
          <w:rFonts w:asciiTheme="majorHAnsi" w:hAnsiTheme="majorHAnsi" w:cstheme="majorHAnsi"/>
        </w:rPr>
        <w:t xml:space="preserve">iều kiện bề mặt đường cất hạ cánh </w:t>
      </w:r>
      <w:r w:rsidR="005A365E" w:rsidRPr="00482A44">
        <w:rPr>
          <w:rFonts w:asciiTheme="majorHAnsi" w:hAnsiTheme="majorHAnsi" w:cstheme="majorHAnsi"/>
        </w:rPr>
        <w:t>không</w:t>
      </w:r>
      <w:r w:rsidR="00CE2FD7" w:rsidRPr="00482A44">
        <w:rPr>
          <w:rFonts w:asciiTheme="majorHAnsi" w:hAnsiTheme="majorHAnsi" w:cstheme="majorHAnsi"/>
        </w:rPr>
        <w:t xml:space="preserve"> đảm bảo</w:t>
      </w:r>
      <w:r w:rsidR="005A365E" w:rsidRPr="00482A44">
        <w:rPr>
          <w:rFonts w:asciiTheme="majorHAnsi" w:hAnsiTheme="majorHAnsi" w:cstheme="majorHAnsi"/>
        </w:rPr>
        <w:t xml:space="preserve"> như công bố dẫn đến ảnh hưởng đến tính năng tàu bay khi cất và hạ cánh.</w:t>
      </w:r>
    </w:p>
    <w:p w14:paraId="31BD7731" w14:textId="77777777"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8. </w:t>
      </w:r>
      <w:r w:rsidR="005412DC" w:rsidRPr="00482A44">
        <w:rPr>
          <w:rFonts w:asciiTheme="majorHAnsi" w:hAnsiTheme="majorHAnsi" w:cstheme="majorHAnsi"/>
        </w:rPr>
        <w:t>Bay vào khu vực nhiễu động ảnh hưởng đến khả năng duy trì mực bay và đường bay dự kiến</w:t>
      </w:r>
      <w:r w:rsidR="007B527F" w:rsidRPr="00482A44">
        <w:rPr>
          <w:rFonts w:asciiTheme="majorHAnsi" w:hAnsiTheme="majorHAnsi" w:cstheme="majorHAnsi"/>
        </w:rPr>
        <w:t xml:space="preserve"> cũng như có nguy cơ ảnh hưởng đến cấu trúc tàu bay</w:t>
      </w:r>
      <w:r w:rsidR="005412DC" w:rsidRPr="00482A44">
        <w:rPr>
          <w:rFonts w:asciiTheme="majorHAnsi" w:hAnsiTheme="majorHAnsi" w:cstheme="majorHAnsi"/>
        </w:rPr>
        <w:t xml:space="preserve">. </w:t>
      </w:r>
    </w:p>
    <w:p w14:paraId="02D9A5DD" w14:textId="180709B2"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lastRenderedPageBreak/>
        <w:t xml:space="preserve">9. </w:t>
      </w:r>
      <w:r w:rsidR="005864BC" w:rsidRPr="00482A44">
        <w:rPr>
          <w:rFonts w:asciiTheme="majorHAnsi" w:hAnsiTheme="majorHAnsi" w:cstheme="majorHAnsi"/>
        </w:rPr>
        <w:t xml:space="preserve">Quỹ đạo </w:t>
      </w:r>
      <w:r w:rsidR="009C7A5B" w:rsidRPr="00482A44">
        <w:rPr>
          <w:rFonts w:asciiTheme="majorHAnsi" w:hAnsiTheme="majorHAnsi" w:cstheme="majorHAnsi"/>
        </w:rPr>
        <w:t>hoặc</w:t>
      </w:r>
      <w:r w:rsidR="005864BC" w:rsidRPr="00482A44">
        <w:rPr>
          <w:rFonts w:asciiTheme="majorHAnsi" w:hAnsiTheme="majorHAnsi" w:cstheme="majorHAnsi"/>
        </w:rPr>
        <w:t xml:space="preserve"> an toàn bay của tàu bay bị ảnh hưởng bởi</w:t>
      </w:r>
      <w:r w:rsidR="00D72970" w:rsidRPr="00482A44">
        <w:rPr>
          <w:rFonts w:asciiTheme="majorHAnsi" w:hAnsiTheme="majorHAnsi" w:cstheme="majorHAnsi"/>
        </w:rPr>
        <w:t xml:space="preserve"> pháo hoa, diều bay, chiếu laser, đèn công suất cao</w:t>
      </w:r>
      <w:r w:rsidR="005864BC" w:rsidRPr="00482A44">
        <w:rPr>
          <w:rFonts w:asciiTheme="majorHAnsi" w:hAnsiTheme="majorHAnsi" w:cstheme="majorHAnsi"/>
        </w:rPr>
        <w:t>.</w:t>
      </w:r>
      <w:r w:rsidRPr="00482A44">
        <w:rPr>
          <w:rFonts w:asciiTheme="majorHAnsi" w:hAnsiTheme="majorHAnsi" w:cstheme="majorHAnsi"/>
        </w:rPr>
        <w:t xml:space="preserve"> </w:t>
      </w:r>
    </w:p>
    <w:p w14:paraId="6F02B2E7" w14:textId="610B9EEB"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10. </w:t>
      </w:r>
      <w:r w:rsidR="00D72970" w:rsidRPr="00482A44">
        <w:rPr>
          <w:rFonts w:asciiTheme="majorHAnsi" w:hAnsiTheme="majorHAnsi" w:cstheme="majorHAnsi"/>
        </w:rPr>
        <w:t>Bị sét đánh dẫn đến hư hỏng tàu bay hoặc hệ thống của tàu bay.</w:t>
      </w:r>
    </w:p>
    <w:p w14:paraId="736384E2" w14:textId="15DC927D"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11. </w:t>
      </w:r>
      <w:r w:rsidR="00D72970" w:rsidRPr="00482A44">
        <w:rPr>
          <w:rFonts w:asciiTheme="majorHAnsi" w:hAnsiTheme="majorHAnsi" w:cstheme="majorHAnsi"/>
        </w:rPr>
        <w:t>Gặp mưa đá dẫn đến hư hỏng tàu bay hoặc hệ thống của tàu bay.</w:t>
      </w:r>
    </w:p>
    <w:p w14:paraId="6BF5B1F5" w14:textId="16406ABF"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12. </w:t>
      </w:r>
      <w:r w:rsidR="00D2341D" w:rsidRPr="00482A44">
        <w:rPr>
          <w:rFonts w:asciiTheme="majorHAnsi" w:hAnsiTheme="majorHAnsi" w:cstheme="majorHAnsi"/>
        </w:rPr>
        <w:t>Bay vào khu vực có</w:t>
      </w:r>
      <w:r w:rsidR="00C27E9D" w:rsidRPr="00482A44">
        <w:rPr>
          <w:rFonts w:asciiTheme="majorHAnsi" w:hAnsiTheme="majorHAnsi" w:cstheme="majorHAnsi"/>
        </w:rPr>
        <w:t xml:space="preserve"> gió đứt</w:t>
      </w:r>
      <w:r w:rsidR="00D2341D" w:rsidRPr="00482A44">
        <w:rPr>
          <w:rFonts w:asciiTheme="majorHAnsi" w:hAnsiTheme="majorHAnsi" w:cstheme="majorHAnsi"/>
        </w:rPr>
        <w:t xml:space="preserve"> hoặc có cảnh b</w:t>
      </w:r>
      <w:r w:rsidR="006A2B60">
        <w:rPr>
          <w:rFonts w:asciiTheme="majorHAnsi" w:hAnsiTheme="majorHAnsi" w:cstheme="majorHAnsi"/>
        </w:rPr>
        <w:t>áo</w:t>
      </w:r>
      <w:r w:rsidR="00D2341D" w:rsidRPr="00482A44">
        <w:rPr>
          <w:rFonts w:asciiTheme="majorHAnsi" w:hAnsiTheme="majorHAnsi" w:cstheme="majorHAnsi"/>
        </w:rPr>
        <w:t xml:space="preserve"> gió đứt</w:t>
      </w:r>
      <w:r w:rsidR="00C27E9D" w:rsidRPr="00482A44">
        <w:rPr>
          <w:rFonts w:asciiTheme="majorHAnsi" w:hAnsiTheme="majorHAnsi" w:cstheme="majorHAnsi"/>
        </w:rPr>
        <w:t xml:space="preserve"> khi cất, hạ cánh.</w:t>
      </w:r>
    </w:p>
    <w:p w14:paraId="3E4E92E7" w14:textId="0F59947A"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13. </w:t>
      </w:r>
      <w:r w:rsidR="00D2341D" w:rsidRPr="00482A44">
        <w:rPr>
          <w:rFonts w:asciiTheme="majorHAnsi" w:hAnsiTheme="majorHAnsi" w:cstheme="majorHAnsi"/>
        </w:rPr>
        <w:t>Bay vào khu vực có xuất hiện băng ảnh hưởng đến khả năng</w:t>
      </w:r>
      <w:r w:rsidR="00D72970" w:rsidRPr="00482A44">
        <w:rPr>
          <w:rFonts w:asciiTheme="majorHAnsi" w:hAnsiTheme="majorHAnsi" w:cstheme="majorHAnsi"/>
        </w:rPr>
        <w:t xml:space="preserve"> điều khiển, </w:t>
      </w:r>
      <w:r w:rsidR="00D2341D" w:rsidRPr="00482A44">
        <w:rPr>
          <w:rFonts w:asciiTheme="majorHAnsi" w:hAnsiTheme="majorHAnsi" w:cstheme="majorHAnsi"/>
        </w:rPr>
        <w:t xml:space="preserve">gây ra </w:t>
      </w:r>
      <w:r w:rsidR="00D72970" w:rsidRPr="00482A44">
        <w:rPr>
          <w:rFonts w:asciiTheme="majorHAnsi" w:hAnsiTheme="majorHAnsi" w:cstheme="majorHAnsi"/>
        </w:rPr>
        <w:t>hư hỏng tàu bay hoặc hệ thống của tàu bay.</w:t>
      </w:r>
    </w:p>
    <w:p w14:paraId="2D22C334" w14:textId="77777777"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14. </w:t>
      </w:r>
      <w:r w:rsidR="00605F3B" w:rsidRPr="00482A44">
        <w:rPr>
          <w:rFonts w:asciiTheme="majorHAnsi" w:hAnsiTheme="majorHAnsi" w:cstheme="majorHAnsi"/>
        </w:rPr>
        <w:t xml:space="preserve">Bay vào khu vực có cảnh báo </w:t>
      </w:r>
      <w:r w:rsidR="00D72970" w:rsidRPr="00482A44">
        <w:rPr>
          <w:rFonts w:asciiTheme="majorHAnsi" w:hAnsiTheme="majorHAnsi" w:cstheme="majorHAnsi"/>
        </w:rPr>
        <w:t>tro núi lửa.</w:t>
      </w:r>
    </w:p>
    <w:p w14:paraId="73F96ABA" w14:textId="77777777" w:rsidR="005B45B6" w:rsidRPr="00482A44" w:rsidRDefault="00D72970" w:rsidP="00A81616">
      <w:pPr>
        <w:spacing w:before="120" w:after="120"/>
        <w:ind w:firstLine="709"/>
        <w:jc w:val="both"/>
        <w:rPr>
          <w:rFonts w:asciiTheme="majorHAnsi" w:hAnsiTheme="majorHAnsi" w:cstheme="majorHAnsi"/>
          <w:b/>
        </w:rPr>
      </w:pPr>
      <w:r w:rsidRPr="00482A44">
        <w:rPr>
          <w:rFonts w:asciiTheme="majorHAnsi" w:hAnsiTheme="majorHAnsi" w:cstheme="majorHAnsi"/>
          <w:b/>
        </w:rPr>
        <w:t>Mục 6</w:t>
      </w:r>
      <w:r w:rsidR="005B45B6" w:rsidRPr="00482A44">
        <w:rPr>
          <w:rFonts w:asciiTheme="majorHAnsi" w:hAnsiTheme="majorHAnsi" w:cstheme="majorHAnsi"/>
          <w:b/>
        </w:rPr>
        <w:t>.</w:t>
      </w:r>
      <w:r w:rsidRPr="00482A44">
        <w:rPr>
          <w:rFonts w:asciiTheme="majorHAnsi" w:hAnsiTheme="majorHAnsi" w:cstheme="majorHAnsi"/>
          <w:b/>
        </w:rPr>
        <w:t xml:space="preserve"> </w:t>
      </w:r>
      <w:r w:rsidRPr="00482A44">
        <w:rPr>
          <w:rFonts w:asciiTheme="majorHAnsi" w:eastAsia="Times New Roman" w:hAnsiTheme="majorHAnsi" w:cstheme="majorHAnsi"/>
          <w:b/>
        </w:rPr>
        <w:t>An ninh</w:t>
      </w:r>
      <w:r w:rsidRPr="00482A44">
        <w:rPr>
          <w:rFonts w:asciiTheme="majorHAnsi" w:hAnsiTheme="majorHAnsi" w:cstheme="majorHAnsi"/>
          <w:b/>
        </w:rPr>
        <w:t xml:space="preserve"> hàng không</w:t>
      </w:r>
    </w:p>
    <w:p w14:paraId="4F3159E3" w14:textId="77777777"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bCs/>
        </w:rPr>
        <w:t>1.</w:t>
      </w:r>
      <w:r w:rsidRPr="00482A44">
        <w:rPr>
          <w:rFonts w:asciiTheme="majorHAnsi" w:hAnsiTheme="majorHAnsi" w:cstheme="majorHAnsi"/>
          <w:b/>
        </w:rPr>
        <w:t xml:space="preserve"> </w:t>
      </w:r>
      <w:r w:rsidR="000C787F" w:rsidRPr="00482A44">
        <w:rPr>
          <w:rFonts w:asciiTheme="majorHAnsi" w:hAnsiTheme="majorHAnsi" w:cstheme="majorHAnsi"/>
        </w:rPr>
        <w:t>Các hành vi can thiệp bất hợp pháp vào khai thác tàu bay.</w:t>
      </w:r>
    </w:p>
    <w:p w14:paraId="17B2D407" w14:textId="301D1C04"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2. </w:t>
      </w:r>
      <w:r w:rsidR="00AE4F5D" w:rsidRPr="00482A44">
        <w:rPr>
          <w:rFonts w:asciiTheme="majorHAnsi" w:hAnsiTheme="majorHAnsi" w:cstheme="majorHAnsi"/>
        </w:rPr>
        <w:t>Có</w:t>
      </w:r>
      <w:r w:rsidR="00D72970" w:rsidRPr="00482A44">
        <w:rPr>
          <w:rFonts w:asciiTheme="majorHAnsi" w:hAnsiTheme="majorHAnsi" w:cstheme="majorHAnsi"/>
        </w:rPr>
        <w:t xml:space="preserve"> hành khách say rượu, bạo lực hoặc gây rối</w:t>
      </w:r>
      <w:r w:rsidR="00AE4F5D" w:rsidRPr="00482A44">
        <w:rPr>
          <w:rFonts w:asciiTheme="majorHAnsi" w:hAnsiTheme="majorHAnsi" w:cstheme="majorHAnsi"/>
        </w:rPr>
        <w:t xml:space="preserve"> ảnh hưởng đến an ninh an toàn của chuyến bay</w:t>
      </w:r>
      <w:r w:rsidR="00D72970" w:rsidRPr="00482A44">
        <w:rPr>
          <w:rFonts w:asciiTheme="majorHAnsi" w:hAnsiTheme="majorHAnsi" w:cstheme="majorHAnsi"/>
        </w:rPr>
        <w:t>.</w:t>
      </w:r>
    </w:p>
    <w:p w14:paraId="4E9EB56B" w14:textId="77777777"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3. </w:t>
      </w:r>
      <w:r w:rsidR="00576ABA" w:rsidRPr="00482A44">
        <w:rPr>
          <w:rFonts w:asciiTheme="majorHAnsi" w:hAnsiTheme="majorHAnsi" w:cstheme="majorHAnsi"/>
        </w:rPr>
        <w:t>Hành khách hút thuốc trên tàu bay</w:t>
      </w:r>
      <w:r w:rsidRPr="00482A44">
        <w:rPr>
          <w:rFonts w:asciiTheme="majorHAnsi" w:hAnsiTheme="majorHAnsi" w:cstheme="majorHAnsi"/>
        </w:rPr>
        <w:t>.</w:t>
      </w:r>
    </w:p>
    <w:p w14:paraId="198A94AA" w14:textId="77777777" w:rsidR="005B45B6" w:rsidRPr="00482A44"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4. </w:t>
      </w:r>
      <w:r w:rsidR="00D72970" w:rsidRPr="00482A44">
        <w:rPr>
          <w:rFonts w:asciiTheme="majorHAnsi" w:hAnsiTheme="majorHAnsi" w:cstheme="majorHAnsi"/>
        </w:rPr>
        <w:t>Phát hiện người đi bất hợp pháp trên tàu bay.</w:t>
      </w:r>
    </w:p>
    <w:p w14:paraId="4DCA919C" w14:textId="1A7AEE54" w:rsidR="00F10062" w:rsidRDefault="005B45B6"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5. </w:t>
      </w:r>
      <w:r w:rsidR="00415824" w:rsidRPr="00482A44">
        <w:rPr>
          <w:rFonts w:asciiTheme="majorHAnsi" w:hAnsiTheme="majorHAnsi" w:cstheme="majorHAnsi"/>
        </w:rPr>
        <w:t>Phát hiện đồ vật bất hợp pháp trên tàu bay có nguy cơ gây uy hiếp an ninh</w:t>
      </w:r>
      <w:r w:rsidR="00AE4F5D" w:rsidRPr="00482A44">
        <w:rPr>
          <w:rFonts w:asciiTheme="majorHAnsi" w:hAnsiTheme="majorHAnsi" w:cstheme="majorHAnsi"/>
        </w:rPr>
        <w:t>,</w:t>
      </w:r>
      <w:r w:rsidR="00415824" w:rsidRPr="00482A44">
        <w:rPr>
          <w:rFonts w:asciiTheme="majorHAnsi" w:hAnsiTheme="majorHAnsi" w:cstheme="majorHAnsi"/>
        </w:rPr>
        <w:t xml:space="preserve"> an toàn hàng không.</w:t>
      </w:r>
    </w:p>
    <w:p w14:paraId="7915D651" w14:textId="77777777" w:rsidR="002F33C6" w:rsidRPr="00482A44" w:rsidRDefault="002F33C6" w:rsidP="00A81616">
      <w:pPr>
        <w:spacing w:before="120" w:after="120"/>
        <w:ind w:firstLine="709"/>
        <w:jc w:val="both"/>
        <w:rPr>
          <w:rFonts w:asciiTheme="majorHAnsi" w:hAnsiTheme="majorHAnsi" w:cstheme="majorHAnsi"/>
        </w:rPr>
      </w:pPr>
    </w:p>
    <w:p w14:paraId="0D9D1734" w14:textId="2C6F1F60" w:rsidR="002F33C6" w:rsidRDefault="00000B1E" w:rsidP="002F33C6">
      <w:pPr>
        <w:jc w:val="center"/>
        <w:rPr>
          <w:rFonts w:asciiTheme="majorHAnsi" w:hAnsiTheme="majorHAnsi" w:cstheme="majorHAnsi"/>
          <w:b/>
          <w:bCs/>
          <w:lang w:val="nl-NL"/>
        </w:rPr>
      </w:pPr>
      <w:r>
        <w:rPr>
          <w:rFonts w:asciiTheme="majorHAnsi" w:hAnsiTheme="majorHAnsi" w:cstheme="majorHAnsi"/>
          <w:b/>
          <w:bCs/>
          <w:lang w:val="nl-NL"/>
        </w:rPr>
        <w:t>Chương II</w:t>
      </w:r>
    </w:p>
    <w:p w14:paraId="0D5CA814" w14:textId="5921D493" w:rsidR="00F10062" w:rsidRDefault="006E79D7" w:rsidP="002F33C6">
      <w:pPr>
        <w:jc w:val="center"/>
        <w:rPr>
          <w:rFonts w:asciiTheme="majorHAnsi" w:hAnsiTheme="majorHAnsi" w:cstheme="majorHAnsi"/>
          <w:b/>
          <w:bCs/>
          <w:lang w:val="nl-NL"/>
        </w:rPr>
      </w:pPr>
      <w:r w:rsidRPr="00482A44">
        <w:rPr>
          <w:rFonts w:asciiTheme="majorHAnsi" w:hAnsiTheme="majorHAnsi" w:cstheme="majorHAnsi"/>
          <w:b/>
          <w:bCs/>
          <w:lang w:val="nl-NL"/>
        </w:rPr>
        <w:t xml:space="preserve">NỘI DUNG </w:t>
      </w:r>
      <w:r w:rsidR="0056426A" w:rsidRPr="00482A44">
        <w:rPr>
          <w:rFonts w:asciiTheme="majorHAnsi" w:hAnsiTheme="majorHAnsi" w:cstheme="majorHAnsi"/>
          <w:b/>
          <w:bCs/>
          <w:lang w:val="nl-NL"/>
        </w:rPr>
        <w:t>TỔ CHỨC THIẾT KẾ, SẢN XUẤT, BẢO DƯỠNG TÀU BAY VÀ THIẾT BỊ TÀU BAY PHẢI BÁO CÁO</w:t>
      </w:r>
    </w:p>
    <w:p w14:paraId="01E4E88B" w14:textId="77777777" w:rsidR="002F33C6" w:rsidRPr="00482A44" w:rsidRDefault="002F33C6" w:rsidP="002F33C6">
      <w:pPr>
        <w:jc w:val="center"/>
        <w:rPr>
          <w:rFonts w:asciiTheme="majorHAnsi" w:hAnsiTheme="majorHAnsi" w:cstheme="majorHAnsi"/>
          <w:b/>
          <w:bCs/>
          <w:lang w:val="nl-NL"/>
        </w:rPr>
      </w:pPr>
    </w:p>
    <w:p w14:paraId="6EEBC16C" w14:textId="77777777" w:rsidR="00F10062" w:rsidRPr="00482A44" w:rsidRDefault="00646BC4" w:rsidP="00A81616">
      <w:pPr>
        <w:spacing w:before="120" w:after="120"/>
        <w:ind w:firstLine="709"/>
        <w:jc w:val="both"/>
        <w:rPr>
          <w:rFonts w:asciiTheme="majorHAnsi" w:hAnsiTheme="majorHAnsi" w:cstheme="majorHAnsi"/>
          <w:b/>
          <w:lang w:val="nl-NL"/>
        </w:rPr>
      </w:pPr>
      <w:r w:rsidRPr="00482A44">
        <w:rPr>
          <w:rFonts w:asciiTheme="majorHAnsi" w:hAnsiTheme="majorHAnsi" w:cstheme="majorHAnsi"/>
          <w:b/>
        </w:rPr>
        <w:t>Mục 1</w:t>
      </w:r>
      <w:r w:rsidR="00F10062" w:rsidRPr="00482A44">
        <w:rPr>
          <w:rFonts w:asciiTheme="majorHAnsi" w:hAnsiTheme="majorHAnsi" w:cstheme="majorHAnsi"/>
          <w:b/>
          <w:lang w:val="nl-NL"/>
        </w:rPr>
        <w:t>.</w:t>
      </w:r>
      <w:r w:rsidRPr="00482A44">
        <w:rPr>
          <w:rFonts w:asciiTheme="majorHAnsi" w:eastAsia="Times New Roman" w:hAnsiTheme="majorHAnsi" w:cstheme="majorHAnsi"/>
          <w:b/>
        </w:rPr>
        <w:t xml:space="preserve"> </w:t>
      </w:r>
      <w:r w:rsidRPr="00482A44">
        <w:rPr>
          <w:rFonts w:asciiTheme="majorHAnsi" w:hAnsiTheme="majorHAnsi" w:cstheme="majorHAnsi"/>
          <w:b/>
        </w:rPr>
        <w:t>Sản xuất</w:t>
      </w:r>
      <w:r w:rsidR="00F10062" w:rsidRPr="00482A44">
        <w:rPr>
          <w:rFonts w:asciiTheme="majorHAnsi" w:hAnsiTheme="majorHAnsi" w:cstheme="majorHAnsi"/>
          <w:b/>
          <w:lang w:val="nl-NL"/>
        </w:rPr>
        <w:t xml:space="preserve"> </w:t>
      </w:r>
    </w:p>
    <w:p w14:paraId="41676FFF" w14:textId="459F273F" w:rsidR="00F10062" w:rsidRPr="00482A44" w:rsidRDefault="00C627AB" w:rsidP="00A81616">
      <w:pPr>
        <w:spacing w:before="120" w:after="120"/>
        <w:ind w:firstLine="709"/>
        <w:jc w:val="both"/>
        <w:rPr>
          <w:rFonts w:asciiTheme="majorHAnsi" w:hAnsiTheme="majorHAnsi" w:cstheme="majorHAnsi"/>
          <w:lang w:val="nl-NL"/>
        </w:rPr>
      </w:pPr>
      <w:r w:rsidRPr="00482A44">
        <w:rPr>
          <w:rFonts w:asciiTheme="majorHAnsi" w:hAnsiTheme="majorHAnsi" w:cstheme="majorHAnsi"/>
        </w:rPr>
        <w:t>Tàu bay, động cơ, cánh qu</w:t>
      </w:r>
      <w:r w:rsidR="003306F3" w:rsidRPr="00482A44">
        <w:rPr>
          <w:rFonts w:asciiTheme="majorHAnsi" w:hAnsiTheme="majorHAnsi" w:cstheme="majorHAnsi"/>
          <w:lang w:val="nl-NL"/>
        </w:rPr>
        <w:t>ạ</w:t>
      </w:r>
      <w:r w:rsidRPr="00482A44">
        <w:rPr>
          <w:rFonts w:asciiTheme="majorHAnsi" w:hAnsiTheme="majorHAnsi" w:cstheme="majorHAnsi"/>
        </w:rPr>
        <w:t>t và các bộ phận,</w:t>
      </w:r>
      <w:r w:rsidR="00646BC4" w:rsidRPr="00482A44">
        <w:rPr>
          <w:rFonts w:asciiTheme="majorHAnsi" w:hAnsiTheme="majorHAnsi" w:cstheme="majorHAnsi"/>
        </w:rPr>
        <w:t xml:space="preserve"> thiết bị được xuất xưởng có sai lệch so với dữ liệu thiết kế áp dụng</w:t>
      </w:r>
      <w:r w:rsidRPr="00482A44">
        <w:rPr>
          <w:rFonts w:asciiTheme="majorHAnsi" w:hAnsiTheme="majorHAnsi" w:cstheme="majorHAnsi"/>
        </w:rPr>
        <w:t xml:space="preserve"> </w:t>
      </w:r>
      <w:r w:rsidR="00646BC4" w:rsidRPr="00482A44">
        <w:rPr>
          <w:rFonts w:asciiTheme="majorHAnsi" w:hAnsiTheme="majorHAnsi" w:cstheme="majorHAnsi"/>
        </w:rPr>
        <w:t xml:space="preserve">có </w:t>
      </w:r>
      <w:r w:rsidR="007D1A1D" w:rsidRPr="00482A44">
        <w:rPr>
          <w:rFonts w:asciiTheme="majorHAnsi" w:hAnsiTheme="majorHAnsi" w:cstheme="majorHAnsi"/>
          <w:lang w:val="nl-NL"/>
        </w:rPr>
        <w:t>nguy cơ</w:t>
      </w:r>
      <w:r w:rsidR="007D1A1D" w:rsidRPr="00482A44">
        <w:rPr>
          <w:rFonts w:asciiTheme="majorHAnsi" w:hAnsiTheme="majorHAnsi" w:cstheme="majorHAnsi"/>
        </w:rPr>
        <w:t xml:space="preserve"> </w:t>
      </w:r>
      <w:r w:rsidR="00646BC4" w:rsidRPr="00482A44">
        <w:rPr>
          <w:rFonts w:asciiTheme="majorHAnsi" w:hAnsiTheme="majorHAnsi" w:cstheme="majorHAnsi"/>
        </w:rPr>
        <w:t xml:space="preserve">dẫn đến tình trạng mất an toàn </w:t>
      </w:r>
      <w:r w:rsidRPr="00482A44">
        <w:rPr>
          <w:rFonts w:asciiTheme="majorHAnsi" w:hAnsiTheme="majorHAnsi" w:cstheme="majorHAnsi"/>
        </w:rPr>
        <w:t>hàng không.</w:t>
      </w:r>
      <w:r w:rsidR="00F10062" w:rsidRPr="00482A44">
        <w:rPr>
          <w:rFonts w:asciiTheme="majorHAnsi" w:hAnsiTheme="majorHAnsi" w:cstheme="majorHAnsi"/>
          <w:lang w:val="nl-NL"/>
        </w:rPr>
        <w:t xml:space="preserve"> </w:t>
      </w:r>
    </w:p>
    <w:p w14:paraId="224B59DE" w14:textId="77777777" w:rsidR="00F10062" w:rsidRPr="00482A44" w:rsidRDefault="00646BC4" w:rsidP="00A81616">
      <w:pPr>
        <w:spacing w:before="120" w:after="120"/>
        <w:ind w:firstLine="709"/>
        <w:jc w:val="both"/>
        <w:rPr>
          <w:rFonts w:asciiTheme="majorHAnsi" w:eastAsia="Times New Roman" w:hAnsiTheme="majorHAnsi" w:cstheme="majorHAnsi"/>
          <w:b/>
          <w:lang w:val="nl-NL"/>
        </w:rPr>
      </w:pPr>
      <w:r w:rsidRPr="00482A44">
        <w:rPr>
          <w:rFonts w:asciiTheme="majorHAnsi" w:hAnsiTheme="majorHAnsi" w:cstheme="majorHAnsi"/>
          <w:b/>
        </w:rPr>
        <w:t>Mục 2</w:t>
      </w:r>
      <w:r w:rsidR="00F10062" w:rsidRPr="00482A44">
        <w:rPr>
          <w:rFonts w:asciiTheme="majorHAnsi" w:eastAsia="Times New Roman" w:hAnsiTheme="majorHAnsi" w:cstheme="majorHAnsi"/>
          <w:b/>
          <w:lang w:val="nl-NL"/>
        </w:rPr>
        <w:t>.</w:t>
      </w:r>
      <w:r w:rsidRPr="00482A44">
        <w:rPr>
          <w:rFonts w:asciiTheme="majorHAnsi" w:eastAsia="Times New Roman" w:hAnsiTheme="majorHAnsi" w:cstheme="majorHAnsi"/>
          <w:b/>
        </w:rPr>
        <w:t xml:space="preserve"> Thiết kế</w:t>
      </w:r>
      <w:r w:rsidR="00F10062" w:rsidRPr="00482A44">
        <w:rPr>
          <w:rFonts w:asciiTheme="majorHAnsi" w:eastAsia="Times New Roman" w:hAnsiTheme="majorHAnsi" w:cstheme="majorHAnsi"/>
          <w:b/>
          <w:lang w:val="nl-NL"/>
        </w:rPr>
        <w:t xml:space="preserve"> </w:t>
      </w:r>
    </w:p>
    <w:p w14:paraId="3A07413B" w14:textId="66112E02" w:rsidR="00947860" w:rsidRPr="00482A44" w:rsidRDefault="00DA26A9" w:rsidP="00A81616">
      <w:pPr>
        <w:spacing w:before="120" w:after="120"/>
        <w:ind w:firstLine="709"/>
        <w:jc w:val="both"/>
        <w:rPr>
          <w:rFonts w:asciiTheme="majorHAnsi" w:hAnsiTheme="majorHAnsi" w:cstheme="majorHAnsi"/>
        </w:rPr>
      </w:pPr>
      <w:r w:rsidRPr="00482A44">
        <w:rPr>
          <w:rFonts w:asciiTheme="majorHAnsi" w:hAnsiTheme="majorHAnsi" w:cstheme="majorHAnsi"/>
        </w:rPr>
        <w:t>Hoạt động</w:t>
      </w:r>
      <w:r w:rsidR="006A41F1" w:rsidRPr="00482A44">
        <w:rPr>
          <w:rFonts w:asciiTheme="majorHAnsi" w:hAnsiTheme="majorHAnsi" w:cstheme="majorHAnsi"/>
          <w:lang w:val="nl-NL"/>
        </w:rPr>
        <w:t xml:space="preserve"> hàng không</w:t>
      </w:r>
      <w:r w:rsidRPr="00482A44">
        <w:rPr>
          <w:rFonts w:asciiTheme="majorHAnsi" w:hAnsiTheme="majorHAnsi" w:cstheme="majorHAnsi"/>
        </w:rPr>
        <w:t xml:space="preserve"> không </w:t>
      </w:r>
      <w:r w:rsidR="004063BF" w:rsidRPr="00482A44">
        <w:rPr>
          <w:rFonts w:asciiTheme="majorHAnsi" w:hAnsiTheme="majorHAnsi" w:cstheme="majorHAnsi"/>
        </w:rPr>
        <w:t>bảo đảm</w:t>
      </w:r>
      <w:r w:rsidRPr="00482A44">
        <w:rPr>
          <w:rFonts w:asciiTheme="majorHAnsi" w:hAnsiTheme="majorHAnsi" w:cstheme="majorHAnsi"/>
        </w:rPr>
        <w:t xml:space="preserve"> an toàn </w:t>
      </w:r>
      <w:r w:rsidR="00EF78A7" w:rsidRPr="00482A44">
        <w:rPr>
          <w:rFonts w:asciiTheme="majorHAnsi" w:hAnsiTheme="majorHAnsi" w:cstheme="majorHAnsi"/>
          <w:lang w:val="nl-NL"/>
        </w:rPr>
        <w:t>do t</w:t>
      </w:r>
      <w:r w:rsidRPr="00482A44">
        <w:rPr>
          <w:rFonts w:asciiTheme="majorHAnsi" w:hAnsiTheme="majorHAnsi" w:cstheme="majorHAnsi"/>
        </w:rPr>
        <w:t xml:space="preserve">hiết kế </w:t>
      </w:r>
      <w:r w:rsidR="00C667F5" w:rsidRPr="00482A44">
        <w:rPr>
          <w:rFonts w:asciiTheme="majorHAnsi" w:hAnsiTheme="majorHAnsi" w:cstheme="majorHAnsi"/>
        </w:rPr>
        <w:t>tàu bay, động cơ, cánh quạt và các bộ phận, thiết bị của tàu bay.</w:t>
      </w:r>
    </w:p>
    <w:p w14:paraId="3EBCFA15" w14:textId="4F8B237A" w:rsidR="00742ACF" w:rsidRPr="00482A44" w:rsidRDefault="00646BC4" w:rsidP="00A81616">
      <w:pPr>
        <w:spacing w:before="120" w:after="120"/>
        <w:ind w:firstLine="709"/>
        <w:jc w:val="both"/>
        <w:rPr>
          <w:rFonts w:asciiTheme="majorHAnsi" w:hAnsiTheme="majorHAnsi" w:cstheme="majorHAnsi"/>
          <w:b/>
        </w:rPr>
      </w:pPr>
      <w:r w:rsidRPr="00482A44">
        <w:rPr>
          <w:rFonts w:asciiTheme="majorHAnsi" w:hAnsiTheme="majorHAnsi" w:cstheme="majorHAnsi"/>
          <w:b/>
        </w:rPr>
        <w:t>Mục 3</w:t>
      </w:r>
      <w:r w:rsidR="00947860" w:rsidRPr="00482A44">
        <w:rPr>
          <w:rFonts w:asciiTheme="majorHAnsi" w:hAnsiTheme="majorHAnsi" w:cstheme="majorHAnsi"/>
          <w:b/>
        </w:rPr>
        <w:t>.</w:t>
      </w:r>
      <w:r w:rsidRPr="00482A44">
        <w:rPr>
          <w:rFonts w:asciiTheme="majorHAnsi" w:eastAsia="Times New Roman" w:hAnsiTheme="majorHAnsi" w:cstheme="majorHAnsi"/>
          <w:b/>
        </w:rPr>
        <w:t xml:space="preserve"> Bảo dưỡng và quản lý</w:t>
      </w:r>
      <w:r w:rsidRPr="00482A44">
        <w:rPr>
          <w:rFonts w:asciiTheme="majorHAnsi" w:hAnsiTheme="majorHAnsi" w:cstheme="majorHAnsi"/>
          <w:b/>
        </w:rPr>
        <w:t xml:space="preserve"> bảo dưỡng</w:t>
      </w:r>
    </w:p>
    <w:p w14:paraId="2952DD78" w14:textId="0651377A" w:rsidR="00742ACF" w:rsidRPr="00482A44" w:rsidRDefault="00742ACF" w:rsidP="00A81616">
      <w:pPr>
        <w:spacing w:before="120" w:after="120"/>
        <w:ind w:firstLine="709"/>
        <w:jc w:val="both"/>
        <w:rPr>
          <w:rFonts w:asciiTheme="majorHAnsi" w:hAnsiTheme="majorHAnsi" w:cstheme="majorHAnsi"/>
        </w:rPr>
      </w:pPr>
      <w:r w:rsidRPr="00482A44">
        <w:rPr>
          <w:rFonts w:asciiTheme="majorHAnsi" w:hAnsiTheme="majorHAnsi" w:cstheme="majorHAnsi"/>
          <w:bCs/>
        </w:rPr>
        <w:t>1.</w:t>
      </w:r>
      <w:r w:rsidRPr="00482A44">
        <w:rPr>
          <w:rFonts w:asciiTheme="majorHAnsi" w:hAnsiTheme="majorHAnsi" w:cstheme="majorHAnsi"/>
          <w:b/>
        </w:rPr>
        <w:t xml:space="preserve"> </w:t>
      </w:r>
      <w:r w:rsidR="00646BC4" w:rsidRPr="00482A44">
        <w:rPr>
          <w:rFonts w:asciiTheme="majorHAnsi" w:hAnsiTheme="majorHAnsi" w:cstheme="majorHAnsi"/>
        </w:rPr>
        <w:t>Hư hỏng nghiêm trọng về kết cấu</w:t>
      </w:r>
      <w:r w:rsidRPr="00482A44">
        <w:rPr>
          <w:rFonts w:asciiTheme="majorHAnsi" w:hAnsiTheme="majorHAnsi" w:cstheme="majorHAnsi"/>
        </w:rPr>
        <w:t xml:space="preserve"> như:</w:t>
      </w:r>
      <w:r w:rsidR="00646BC4" w:rsidRPr="00482A44">
        <w:rPr>
          <w:rFonts w:asciiTheme="majorHAnsi" w:hAnsiTheme="majorHAnsi" w:cstheme="majorHAnsi"/>
        </w:rPr>
        <w:t xml:space="preserve"> nứt, biến dạng, tách lớp, bong tách, cháy, mài mòn quá mức hoặc ăn mòn, được phát hiện trong quá trình bảo dưỡng tàu bay hoặc bộ phận</w:t>
      </w:r>
      <w:r w:rsidR="005F22BA" w:rsidRPr="00482A44">
        <w:rPr>
          <w:rFonts w:asciiTheme="majorHAnsi" w:hAnsiTheme="majorHAnsi" w:cstheme="majorHAnsi"/>
        </w:rPr>
        <w:t>, thiết bị tàu bay</w:t>
      </w:r>
      <w:r w:rsidR="00646BC4" w:rsidRPr="00482A44">
        <w:rPr>
          <w:rFonts w:asciiTheme="majorHAnsi" w:hAnsiTheme="majorHAnsi" w:cstheme="majorHAnsi"/>
        </w:rPr>
        <w:t>.</w:t>
      </w:r>
      <w:r w:rsidRPr="00482A44">
        <w:rPr>
          <w:rFonts w:asciiTheme="majorHAnsi" w:hAnsiTheme="majorHAnsi" w:cstheme="majorHAnsi"/>
        </w:rPr>
        <w:t xml:space="preserve"> </w:t>
      </w:r>
    </w:p>
    <w:p w14:paraId="17877EDA" w14:textId="01A0B236" w:rsidR="00742ACF" w:rsidRPr="00482A44" w:rsidRDefault="00742AC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2. </w:t>
      </w:r>
      <w:r w:rsidR="00646BC4" w:rsidRPr="00482A44">
        <w:rPr>
          <w:rFonts w:asciiTheme="majorHAnsi" w:hAnsiTheme="majorHAnsi" w:cstheme="majorHAnsi"/>
        </w:rPr>
        <w:t xml:space="preserve">Rò rỉ </w:t>
      </w:r>
      <w:r w:rsidR="003A2E9F" w:rsidRPr="00482A44">
        <w:rPr>
          <w:rFonts w:asciiTheme="majorHAnsi" w:hAnsiTheme="majorHAnsi" w:cstheme="majorHAnsi"/>
        </w:rPr>
        <w:t>vượt quá giới hạn</w:t>
      </w:r>
      <w:r w:rsidR="00646BC4" w:rsidRPr="00482A44">
        <w:rPr>
          <w:rFonts w:asciiTheme="majorHAnsi" w:hAnsiTheme="majorHAnsi" w:cstheme="majorHAnsi"/>
        </w:rPr>
        <w:t xml:space="preserve"> hoặc nhiễm bẩn chất lỏng</w:t>
      </w:r>
      <w:r w:rsidR="00B00A1C" w:rsidRPr="00482A44">
        <w:rPr>
          <w:rFonts w:asciiTheme="majorHAnsi" w:hAnsiTheme="majorHAnsi" w:cstheme="majorHAnsi"/>
        </w:rPr>
        <w:t xml:space="preserve"> bao gồm</w:t>
      </w:r>
      <w:r w:rsidR="00646BC4" w:rsidRPr="00482A44">
        <w:rPr>
          <w:rFonts w:asciiTheme="majorHAnsi" w:hAnsiTheme="majorHAnsi" w:cstheme="majorHAnsi"/>
        </w:rPr>
        <w:t xml:space="preserve"> chất lỏng thủy lực, nhiên liệu, dầu, khí hoặc chất lỏng khác.</w:t>
      </w:r>
    </w:p>
    <w:p w14:paraId="002C80FF" w14:textId="77777777" w:rsidR="00742ACF" w:rsidRPr="00482A44" w:rsidRDefault="00742AC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3. </w:t>
      </w:r>
      <w:r w:rsidR="00646BC4" w:rsidRPr="00482A44">
        <w:rPr>
          <w:rFonts w:asciiTheme="majorHAnsi" w:hAnsiTheme="majorHAnsi" w:cstheme="majorHAnsi"/>
        </w:rPr>
        <w:t>Hỏng hóc hoặc trục trặc của động cơ</w:t>
      </w:r>
      <w:r w:rsidR="00D06AD4" w:rsidRPr="00482A44">
        <w:rPr>
          <w:rFonts w:asciiTheme="majorHAnsi" w:hAnsiTheme="majorHAnsi" w:cstheme="majorHAnsi"/>
        </w:rPr>
        <w:t>.</w:t>
      </w:r>
    </w:p>
    <w:p w14:paraId="74065720" w14:textId="2473FAF7" w:rsidR="00742ACF" w:rsidRPr="00482A44" w:rsidRDefault="00742AC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4. </w:t>
      </w:r>
      <w:r w:rsidR="00646BC4" w:rsidRPr="00482A44">
        <w:rPr>
          <w:rFonts w:asciiTheme="majorHAnsi" w:hAnsiTheme="majorHAnsi" w:cstheme="majorHAnsi"/>
        </w:rPr>
        <w:t>Hư hỏng của cánh quạt</w:t>
      </w:r>
      <w:r w:rsidR="002A3372" w:rsidRPr="00482A44">
        <w:rPr>
          <w:rFonts w:asciiTheme="majorHAnsi" w:hAnsiTheme="majorHAnsi" w:cstheme="majorHAnsi"/>
        </w:rPr>
        <w:t xml:space="preserve"> động cơ</w:t>
      </w:r>
      <w:r w:rsidR="00143B8A" w:rsidRPr="00482A44">
        <w:rPr>
          <w:rFonts w:asciiTheme="majorHAnsi" w:hAnsiTheme="majorHAnsi" w:cstheme="majorHAnsi"/>
        </w:rPr>
        <w:t>, cánh quạt tàu bay</w:t>
      </w:r>
      <w:r w:rsidR="00A81437" w:rsidRPr="00482A44">
        <w:rPr>
          <w:rFonts w:asciiTheme="majorHAnsi" w:hAnsiTheme="majorHAnsi" w:cstheme="majorHAnsi"/>
        </w:rPr>
        <w:t>.</w:t>
      </w:r>
    </w:p>
    <w:p w14:paraId="632B4601" w14:textId="5B936BB4" w:rsidR="00742ACF" w:rsidRPr="00482A44" w:rsidRDefault="00742ACF" w:rsidP="00A81616">
      <w:pPr>
        <w:spacing w:before="120" w:after="120"/>
        <w:ind w:firstLine="709"/>
        <w:jc w:val="both"/>
        <w:rPr>
          <w:rFonts w:asciiTheme="majorHAnsi" w:hAnsiTheme="majorHAnsi" w:cstheme="majorHAnsi"/>
        </w:rPr>
      </w:pPr>
      <w:r w:rsidRPr="00482A44">
        <w:rPr>
          <w:rFonts w:asciiTheme="majorHAnsi" w:hAnsiTheme="majorHAnsi" w:cstheme="majorHAnsi"/>
        </w:rPr>
        <w:lastRenderedPageBreak/>
        <w:t xml:space="preserve">5. </w:t>
      </w:r>
      <w:r w:rsidR="00646BC4" w:rsidRPr="00482A44">
        <w:rPr>
          <w:rFonts w:asciiTheme="majorHAnsi" w:hAnsiTheme="majorHAnsi" w:cstheme="majorHAnsi"/>
        </w:rPr>
        <w:t>Trục trặc</w:t>
      </w:r>
      <w:r w:rsidR="00282D2D" w:rsidRPr="00482A44">
        <w:rPr>
          <w:rFonts w:asciiTheme="majorHAnsi" w:hAnsiTheme="majorHAnsi" w:cstheme="majorHAnsi"/>
        </w:rPr>
        <w:t>, hư hại</w:t>
      </w:r>
      <w:r w:rsidR="00646BC4" w:rsidRPr="00482A44">
        <w:rPr>
          <w:rFonts w:asciiTheme="majorHAnsi" w:hAnsiTheme="majorHAnsi" w:cstheme="majorHAnsi"/>
        </w:rPr>
        <w:t xml:space="preserve"> của hệ thống hoặc thiết bị trọng yếu đối với an toàn </w:t>
      </w:r>
      <w:r w:rsidR="00DE3B22" w:rsidRPr="00482A44">
        <w:rPr>
          <w:rFonts w:asciiTheme="majorHAnsi" w:hAnsiTheme="majorHAnsi" w:cstheme="majorHAnsi"/>
        </w:rPr>
        <w:t xml:space="preserve">bay </w:t>
      </w:r>
      <w:r w:rsidR="00646BC4" w:rsidRPr="00482A44">
        <w:rPr>
          <w:rFonts w:asciiTheme="majorHAnsi" w:hAnsiTheme="majorHAnsi" w:cstheme="majorHAnsi"/>
        </w:rPr>
        <w:t>hoặc</w:t>
      </w:r>
      <w:r w:rsidR="00DE3B22" w:rsidRPr="00482A44">
        <w:rPr>
          <w:rFonts w:asciiTheme="majorHAnsi" w:hAnsiTheme="majorHAnsi" w:cstheme="majorHAnsi"/>
        </w:rPr>
        <w:t xml:space="preserve"> hư hỏng</w:t>
      </w:r>
      <w:r w:rsidR="00646BC4" w:rsidRPr="00482A44">
        <w:rPr>
          <w:rFonts w:asciiTheme="majorHAnsi" w:hAnsiTheme="majorHAnsi" w:cstheme="majorHAnsi"/>
        </w:rPr>
        <w:t xml:space="preserve"> thiết bị khẩn nguy</w:t>
      </w:r>
      <w:r w:rsidR="002F0FC7" w:rsidRPr="00482A44">
        <w:rPr>
          <w:rFonts w:asciiTheme="majorHAnsi" w:hAnsiTheme="majorHAnsi" w:cstheme="majorHAnsi"/>
        </w:rPr>
        <w:t xml:space="preserve"> </w:t>
      </w:r>
      <w:r w:rsidR="00FF262B" w:rsidRPr="00482A44">
        <w:rPr>
          <w:rFonts w:asciiTheme="majorHAnsi" w:hAnsiTheme="majorHAnsi" w:cstheme="majorHAnsi"/>
        </w:rPr>
        <w:t>trang bị trên tàu bay.</w:t>
      </w:r>
    </w:p>
    <w:p w14:paraId="666AC25F" w14:textId="77777777" w:rsidR="00742ACF" w:rsidRPr="00482A44" w:rsidRDefault="00742AC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6. </w:t>
      </w:r>
      <w:r w:rsidR="00646BC4" w:rsidRPr="00482A44">
        <w:rPr>
          <w:rFonts w:asciiTheme="majorHAnsi" w:hAnsiTheme="majorHAnsi" w:cstheme="majorHAnsi"/>
        </w:rPr>
        <w:t>Lắp ráp hoặc lắp đặt sai các bộ phận của tàu bay</w:t>
      </w:r>
      <w:r w:rsidR="00D44169" w:rsidRPr="00482A44">
        <w:rPr>
          <w:rFonts w:asciiTheme="majorHAnsi" w:hAnsiTheme="majorHAnsi" w:cstheme="majorHAnsi"/>
        </w:rPr>
        <w:t>.</w:t>
      </w:r>
    </w:p>
    <w:p w14:paraId="6CD0741E" w14:textId="77777777" w:rsidR="00742ACF" w:rsidRPr="00482A44" w:rsidRDefault="00742AC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7. </w:t>
      </w:r>
      <w:r w:rsidR="00282D2D" w:rsidRPr="00482A44">
        <w:rPr>
          <w:rFonts w:asciiTheme="majorHAnsi" w:hAnsiTheme="majorHAnsi" w:cstheme="majorHAnsi"/>
        </w:rPr>
        <w:t>Áp dụng không đúng quy trình MEL gây ảnh hưởng đến an toàn bay.</w:t>
      </w:r>
    </w:p>
    <w:p w14:paraId="70242105" w14:textId="77777777" w:rsidR="00742ACF" w:rsidRPr="00482A44" w:rsidRDefault="00742AC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8. </w:t>
      </w:r>
      <w:r w:rsidR="00646BC4" w:rsidRPr="00482A44">
        <w:rPr>
          <w:rFonts w:asciiTheme="majorHAnsi" w:hAnsiTheme="majorHAnsi" w:cstheme="majorHAnsi"/>
        </w:rPr>
        <w:t>Sử dụng</w:t>
      </w:r>
      <w:r w:rsidR="00512C92" w:rsidRPr="00482A44">
        <w:rPr>
          <w:rFonts w:asciiTheme="majorHAnsi" w:hAnsiTheme="majorHAnsi" w:cstheme="majorHAnsi"/>
        </w:rPr>
        <w:t xml:space="preserve">, lắp đặt, thay thế </w:t>
      </w:r>
      <w:r w:rsidR="00646BC4" w:rsidRPr="00482A44">
        <w:rPr>
          <w:rFonts w:asciiTheme="majorHAnsi" w:hAnsiTheme="majorHAnsi" w:cstheme="majorHAnsi"/>
        </w:rPr>
        <w:t>bộ phận</w:t>
      </w:r>
      <w:r w:rsidR="00010493" w:rsidRPr="00482A44">
        <w:rPr>
          <w:rFonts w:asciiTheme="majorHAnsi" w:hAnsiTheme="majorHAnsi" w:cstheme="majorHAnsi"/>
        </w:rPr>
        <w:t>, thiết bị</w:t>
      </w:r>
      <w:r w:rsidR="00646BC4" w:rsidRPr="00482A44">
        <w:rPr>
          <w:rFonts w:asciiTheme="majorHAnsi" w:hAnsiTheme="majorHAnsi" w:cstheme="majorHAnsi"/>
        </w:rPr>
        <w:t xml:space="preserve"> hoặc vật liệu </w:t>
      </w:r>
      <w:r w:rsidR="00010493" w:rsidRPr="00482A44">
        <w:rPr>
          <w:rFonts w:asciiTheme="majorHAnsi" w:hAnsiTheme="majorHAnsi" w:cstheme="majorHAnsi"/>
        </w:rPr>
        <w:t>không đáp ứng tiêu chuẩn quy định</w:t>
      </w:r>
      <w:r w:rsidR="00646BC4" w:rsidRPr="00482A44">
        <w:rPr>
          <w:rFonts w:asciiTheme="majorHAnsi" w:hAnsiTheme="majorHAnsi" w:cstheme="majorHAnsi"/>
        </w:rPr>
        <w:t>.</w:t>
      </w:r>
    </w:p>
    <w:p w14:paraId="0316DFCE" w14:textId="25D0BE6D" w:rsidR="00742ACF" w:rsidRPr="00482A44" w:rsidRDefault="00742AC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9. </w:t>
      </w:r>
      <w:r w:rsidR="005910AB" w:rsidRPr="00482A44">
        <w:rPr>
          <w:rFonts w:asciiTheme="majorHAnsi" w:hAnsiTheme="majorHAnsi" w:cstheme="majorHAnsi"/>
        </w:rPr>
        <w:t>Sử dụng và áp dụng d</w:t>
      </w:r>
      <w:r w:rsidR="00646BC4" w:rsidRPr="00482A44">
        <w:rPr>
          <w:rFonts w:asciiTheme="majorHAnsi" w:hAnsiTheme="majorHAnsi" w:cstheme="majorHAnsi"/>
        </w:rPr>
        <w:t>ữ liệu hoặc quy trình bảo dưỡng không</w:t>
      </w:r>
      <w:r w:rsidR="005910AB" w:rsidRPr="00482A44">
        <w:rPr>
          <w:rFonts w:asciiTheme="majorHAnsi" w:hAnsiTheme="majorHAnsi" w:cstheme="majorHAnsi"/>
        </w:rPr>
        <w:t xml:space="preserve"> đúng,</w:t>
      </w:r>
      <w:r w:rsidR="00646BC4" w:rsidRPr="00482A44">
        <w:rPr>
          <w:rFonts w:asciiTheme="majorHAnsi" w:hAnsiTheme="majorHAnsi" w:cstheme="majorHAnsi"/>
        </w:rPr>
        <w:t xml:space="preserve"> đầy đủ dẫn đến</w:t>
      </w:r>
      <w:r w:rsidR="00173924" w:rsidRPr="00482A44">
        <w:rPr>
          <w:rFonts w:asciiTheme="majorHAnsi" w:hAnsiTheme="majorHAnsi" w:cstheme="majorHAnsi"/>
        </w:rPr>
        <w:t xml:space="preserve"> sai</w:t>
      </w:r>
      <w:r w:rsidR="00646BC4" w:rsidRPr="00482A44">
        <w:rPr>
          <w:rFonts w:asciiTheme="majorHAnsi" w:hAnsiTheme="majorHAnsi" w:cstheme="majorHAnsi"/>
        </w:rPr>
        <w:t xml:space="preserve"> lỗi bảo dưỡng</w:t>
      </w:r>
      <w:r w:rsidR="005910AB" w:rsidRPr="00482A44">
        <w:rPr>
          <w:rFonts w:asciiTheme="majorHAnsi" w:hAnsiTheme="majorHAnsi" w:cstheme="majorHAnsi"/>
        </w:rPr>
        <w:t>.</w:t>
      </w:r>
    </w:p>
    <w:p w14:paraId="09C61D03" w14:textId="77777777" w:rsidR="00742ACF" w:rsidRPr="00482A44" w:rsidRDefault="00742AC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10. </w:t>
      </w:r>
      <w:r w:rsidR="00646BC4" w:rsidRPr="00482A44">
        <w:rPr>
          <w:rFonts w:asciiTheme="majorHAnsi" w:hAnsiTheme="majorHAnsi" w:cstheme="majorHAnsi"/>
        </w:rPr>
        <w:t>Kiểm soát sai hoặc áp dụng sai các giới hạn bảo dưỡng hoặc chương trình bảo dưỡng định kỳ của tàu bay.</w:t>
      </w:r>
    </w:p>
    <w:p w14:paraId="1D242C93" w14:textId="77777777" w:rsidR="00742ACF" w:rsidRPr="00482A44" w:rsidRDefault="00742AC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11. </w:t>
      </w:r>
      <w:r w:rsidR="00F872B5" w:rsidRPr="00482A44">
        <w:rPr>
          <w:rFonts w:asciiTheme="majorHAnsi" w:hAnsiTheme="majorHAnsi" w:cstheme="majorHAnsi"/>
        </w:rPr>
        <w:t>Đưa</w:t>
      </w:r>
      <w:r w:rsidR="00646BC4" w:rsidRPr="00482A44">
        <w:rPr>
          <w:rFonts w:asciiTheme="majorHAnsi" w:hAnsiTheme="majorHAnsi" w:cstheme="majorHAnsi"/>
        </w:rPr>
        <w:t xml:space="preserve"> tàu bay vào khai thác sau bảo dưỡng khi còn tồn tại điểm không phù hợp gây nguy hiểm an toàn bay.</w:t>
      </w:r>
    </w:p>
    <w:p w14:paraId="0DF4AB92" w14:textId="77777777" w:rsidR="00742ACF" w:rsidRPr="00482A44" w:rsidRDefault="00742AC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12. </w:t>
      </w:r>
      <w:r w:rsidR="00646BC4" w:rsidRPr="00482A44">
        <w:rPr>
          <w:rFonts w:asciiTheme="majorHAnsi" w:hAnsiTheme="majorHAnsi" w:cstheme="majorHAnsi"/>
        </w:rPr>
        <w:t>Hư hỏng nghiêm trọng gây ra cho tàu bay trong quá trình bảo dưỡng do bảo dưỡng sai hoặc do sử dụng thiết bị hỗ trợ mặt đất không phù hợp</w:t>
      </w:r>
      <w:r w:rsidR="00F12F91" w:rsidRPr="00482A44">
        <w:rPr>
          <w:rFonts w:asciiTheme="majorHAnsi" w:hAnsiTheme="majorHAnsi" w:cstheme="majorHAnsi"/>
        </w:rPr>
        <w:t>.</w:t>
      </w:r>
    </w:p>
    <w:p w14:paraId="62579424" w14:textId="77777777" w:rsidR="00742ACF" w:rsidRPr="00482A44" w:rsidRDefault="00742AC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13. </w:t>
      </w:r>
      <w:r w:rsidR="00096842" w:rsidRPr="00482A44">
        <w:rPr>
          <w:rFonts w:asciiTheme="majorHAnsi" w:hAnsiTheme="majorHAnsi" w:cstheme="majorHAnsi"/>
        </w:rPr>
        <w:t>Phát hiện</w:t>
      </w:r>
      <w:r w:rsidR="00646BC4" w:rsidRPr="00482A44">
        <w:rPr>
          <w:rFonts w:asciiTheme="majorHAnsi" w:hAnsiTheme="majorHAnsi" w:cstheme="majorHAnsi"/>
        </w:rPr>
        <w:t xml:space="preserve"> cháy, nóng chảy, khói, hồ quang điện, quá nhiệt </w:t>
      </w:r>
      <w:r w:rsidR="00096842" w:rsidRPr="00482A44">
        <w:rPr>
          <w:rFonts w:asciiTheme="majorHAnsi" w:hAnsiTheme="majorHAnsi" w:cstheme="majorHAnsi"/>
        </w:rPr>
        <w:t>trong quá trình bảo dưỡng</w:t>
      </w:r>
      <w:r w:rsidR="00646BC4" w:rsidRPr="00482A44">
        <w:rPr>
          <w:rFonts w:asciiTheme="majorHAnsi" w:hAnsiTheme="majorHAnsi" w:cstheme="majorHAnsi"/>
        </w:rPr>
        <w:t>.</w:t>
      </w:r>
    </w:p>
    <w:p w14:paraId="682FA915" w14:textId="77777777" w:rsidR="00742ACF" w:rsidRPr="00482A44" w:rsidRDefault="00742ACF" w:rsidP="00A81616">
      <w:pPr>
        <w:spacing w:before="120" w:after="120"/>
        <w:ind w:firstLine="709"/>
        <w:jc w:val="both"/>
        <w:rPr>
          <w:rFonts w:asciiTheme="majorHAnsi" w:hAnsiTheme="majorHAnsi" w:cstheme="majorHAnsi"/>
          <w:spacing w:val="-8"/>
        </w:rPr>
      </w:pPr>
      <w:r w:rsidRPr="00482A44">
        <w:rPr>
          <w:rFonts w:asciiTheme="majorHAnsi" w:hAnsiTheme="majorHAnsi" w:cstheme="majorHAnsi"/>
          <w:spacing w:val="-8"/>
        </w:rPr>
        <w:t xml:space="preserve">14. </w:t>
      </w:r>
      <w:r w:rsidR="00D11876" w:rsidRPr="00482A44">
        <w:rPr>
          <w:rFonts w:asciiTheme="majorHAnsi" w:hAnsiTheme="majorHAnsi" w:cstheme="majorHAnsi"/>
          <w:spacing w:val="-8"/>
        </w:rPr>
        <w:t>Mất khả năng làm việc của nhân viên kỹ thuật bảo dưỡng khi làm nhiệm vụ.</w:t>
      </w:r>
      <w:r w:rsidRPr="00482A44">
        <w:rPr>
          <w:rFonts w:asciiTheme="majorHAnsi" w:hAnsiTheme="majorHAnsi" w:cstheme="majorHAnsi"/>
          <w:spacing w:val="-8"/>
        </w:rPr>
        <w:t xml:space="preserve"> </w:t>
      </w:r>
    </w:p>
    <w:p w14:paraId="21DF70E9" w14:textId="77777777" w:rsidR="00742ACF" w:rsidRPr="00482A44" w:rsidRDefault="00742ACF"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15. </w:t>
      </w:r>
      <w:r w:rsidR="00646BC4" w:rsidRPr="00482A44">
        <w:rPr>
          <w:rFonts w:asciiTheme="majorHAnsi" w:hAnsiTheme="majorHAnsi" w:cstheme="majorHAnsi"/>
        </w:rPr>
        <w:t>Trục trặc đáng kể, vấn đề về độ tin cậy hoặc lỗi chất lượng ghi lặp lại ảnh hưởng đến hệ thống ghi chuyến bay, như hệ thống FDR, hệ thống ghi dữ liệu liên kết hoặc hệ thống CVR, hoặc thiếu thông tin cần thiết để bảo đảm khả năng khai thác của hệ thống ghi chuyến bay.</w:t>
      </w:r>
      <w:r w:rsidRPr="00482A44">
        <w:rPr>
          <w:rFonts w:asciiTheme="majorHAnsi" w:hAnsiTheme="majorHAnsi" w:cstheme="majorHAnsi"/>
        </w:rPr>
        <w:t xml:space="preserve"> </w:t>
      </w:r>
    </w:p>
    <w:p w14:paraId="58B66156" w14:textId="06E1A56B" w:rsidR="0096288D" w:rsidRPr="00482A44" w:rsidRDefault="0096288D" w:rsidP="00A81616">
      <w:pPr>
        <w:spacing w:before="120" w:after="120"/>
        <w:ind w:firstLine="709"/>
        <w:jc w:val="both"/>
        <w:rPr>
          <w:rFonts w:asciiTheme="majorHAnsi" w:hAnsiTheme="majorHAnsi" w:cstheme="majorHAnsi"/>
        </w:rPr>
      </w:pPr>
      <w:r w:rsidRPr="00482A44">
        <w:rPr>
          <w:rFonts w:asciiTheme="majorHAnsi" w:hAnsiTheme="majorHAnsi" w:cstheme="majorHAnsi"/>
        </w:rPr>
        <w:t>16. Nhân viên hàng không bị thương khi thực hiện nhiệm vụ.</w:t>
      </w:r>
    </w:p>
    <w:p w14:paraId="7646AB46" w14:textId="77777777" w:rsidR="0096288D" w:rsidRPr="00482A44" w:rsidRDefault="0096288D" w:rsidP="00A81616">
      <w:pPr>
        <w:spacing w:before="120" w:after="120"/>
        <w:ind w:firstLine="709"/>
        <w:jc w:val="both"/>
        <w:rPr>
          <w:rFonts w:asciiTheme="majorHAnsi" w:hAnsiTheme="majorHAnsi" w:cstheme="majorHAnsi"/>
        </w:rPr>
      </w:pPr>
      <w:bookmarkStart w:id="22" w:name="_GoBack"/>
      <w:bookmarkEnd w:id="22"/>
    </w:p>
    <w:p w14:paraId="3DA535A8" w14:textId="26597129" w:rsidR="002E2A1D" w:rsidRDefault="0084472A" w:rsidP="002E2A1D">
      <w:pPr>
        <w:jc w:val="center"/>
        <w:rPr>
          <w:rFonts w:asciiTheme="majorHAnsi" w:hAnsiTheme="majorHAnsi" w:cstheme="majorHAnsi"/>
          <w:b/>
          <w:bCs/>
          <w:lang w:val="nl-NL"/>
        </w:rPr>
      </w:pPr>
      <w:r>
        <w:rPr>
          <w:rFonts w:asciiTheme="majorHAnsi" w:hAnsiTheme="majorHAnsi" w:cstheme="majorHAnsi"/>
          <w:b/>
          <w:bCs/>
          <w:lang w:val="nl-NL"/>
        </w:rPr>
        <w:t>Chương III</w:t>
      </w:r>
    </w:p>
    <w:p w14:paraId="62B7FBF8" w14:textId="57DE0E52" w:rsidR="001D5E25" w:rsidRDefault="006E79D7" w:rsidP="002E2A1D">
      <w:pPr>
        <w:jc w:val="center"/>
        <w:rPr>
          <w:rFonts w:asciiTheme="majorHAnsi" w:hAnsiTheme="majorHAnsi" w:cstheme="majorHAnsi"/>
          <w:b/>
          <w:bCs/>
          <w:lang w:val="nl-NL"/>
        </w:rPr>
      </w:pPr>
      <w:r w:rsidRPr="00482A44">
        <w:rPr>
          <w:rFonts w:asciiTheme="majorHAnsi" w:hAnsiTheme="majorHAnsi" w:cstheme="majorHAnsi"/>
          <w:b/>
          <w:bCs/>
          <w:lang w:val="nl-NL"/>
        </w:rPr>
        <w:t xml:space="preserve">NỘI DUNG </w:t>
      </w:r>
      <w:r w:rsidR="00790BFB" w:rsidRPr="00482A44">
        <w:rPr>
          <w:rFonts w:asciiTheme="majorHAnsi" w:hAnsiTheme="majorHAnsi" w:cstheme="majorHAnsi"/>
          <w:b/>
          <w:bCs/>
          <w:lang w:val="nl-NL"/>
        </w:rPr>
        <w:t>TỔ CHỨC CUNG CẤP DỊCH VỤ BẢO ĐẢM HOẠT ĐỘNG BAY PHẢI BÁO CÁO</w:t>
      </w:r>
    </w:p>
    <w:p w14:paraId="7CD8501A" w14:textId="77777777" w:rsidR="002E2A1D" w:rsidRPr="00482A44" w:rsidRDefault="002E2A1D" w:rsidP="002E2A1D">
      <w:pPr>
        <w:jc w:val="center"/>
        <w:rPr>
          <w:rFonts w:asciiTheme="majorHAnsi" w:hAnsiTheme="majorHAnsi" w:cstheme="majorHAnsi"/>
          <w:b/>
          <w:bCs/>
          <w:lang w:val="nl-NL"/>
        </w:rPr>
      </w:pPr>
    </w:p>
    <w:p w14:paraId="287D7BCA" w14:textId="77777777" w:rsidR="00C2797F" w:rsidRPr="00482A44" w:rsidRDefault="00F33D0F" w:rsidP="00A81616">
      <w:pPr>
        <w:spacing w:before="120" w:after="120"/>
        <w:ind w:firstLine="709"/>
        <w:jc w:val="both"/>
        <w:rPr>
          <w:rFonts w:asciiTheme="majorHAnsi" w:hAnsiTheme="majorHAnsi" w:cstheme="majorHAnsi"/>
          <w:b/>
          <w:lang w:val="nl-NL"/>
        </w:rPr>
      </w:pPr>
      <w:r w:rsidRPr="00482A44">
        <w:rPr>
          <w:rFonts w:asciiTheme="majorHAnsi" w:hAnsiTheme="majorHAnsi" w:cstheme="majorHAnsi"/>
          <w:b/>
        </w:rPr>
        <w:t>Mục 1</w:t>
      </w:r>
      <w:r w:rsidR="001D5E25" w:rsidRPr="00482A44">
        <w:rPr>
          <w:rFonts w:asciiTheme="majorHAnsi" w:hAnsiTheme="majorHAnsi" w:cstheme="majorHAnsi"/>
          <w:b/>
          <w:lang w:val="nl-NL"/>
        </w:rPr>
        <w:t>.</w:t>
      </w:r>
      <w:r w:rsidRPr="00482A44">
        <w:rPr>
          <w:rFonts w:asciiTheme="majorHAnsi" w:eastAsia="Times New Roman" w:hAnsiTheme="majorHAnsi" w:cstheme="majorHAnsi"/>
          <w:b/>
        </w:rPr>
        <w:t xml:space="preserve"> </w:t>
      </w:r>
      <w:r w:rsidR="00870563" w:rsidRPr="00482A44">
        <w:rPr>
          <w:rFonts w:asciiTheme="majorHAnsi" w:hAnsiTheme="majorHAnsi" w:cstheme="majorHAnsi"/>
          <w:b/>
        </w:rPr>
        <w:t>Sự cố tác động trực tiếp đến tàu bay</w:t>
      </w:r>
      <w:r w:rsidR="00C2797F" w:rsidRPr="00482A44">
        <w:rPr>
          <w:rFonts w:asciiTheme="majorHAnsi" w:hAnsiTheme="majorHAnsi" w:cstheme="majorHAnsi"/>
          <w:b/>
          <w:lang w:val="nl-NL"/>
        </w:rPr>
        <w:t xml:space="preserve"> </w:t>
      </w:r>
    </w:p>
    <w:p w14:paraId="7503DDB6" w14:textId="0A9D5413" w:rsidR="00C2797F" w:rsidRPr="00482A44" w:rsidRDefault="00C2797F" w:rsidP="00A81616">
      <w:pPr>
        <w:spacing w:before="120" w:after="120"/>
        <w:ind w:firstLine="709"/>
        <w:jc w:val="both"/>
        <w:rPr>
          <w:rFonts w:asciiTheme="majorHAnsi" w:hAnsiTheme="majorHAnsi" w:cstheme="majorHAnsi"/>
        </w:rPr>
      </w:pPr>
      <w:r w:rsidRPr="00482A44">
        <w:rPr>
          <w:rFonts w:asciiTheme="majorHAnsi" w:hAnsiTheme="majorHAnsi" w:cstheme="majorHAnsi"/>
          <w:bCs/>
          <w:lang w:val="nl-NL"/>
        </w:rPr>
        <w:t>1.</w:t>
      </w:r>
      <w:r w:rsidRPr="00482A44">
        <w:rPr>
          <w:rFonts w:asciiTheme="majorHAnsi" w:hAnsiTheme="majorHAnsi" w:cstheme="majorHAnsi"/>
          <w:b/>
          <w:lang w:val="nl-NL"/>
        </w:rPr>
        <w:t xml:space="preserve"> </w:t>
      </w:r>
      <w:r w:rsidR="006C1B5F" w:rsidRPr="00482A44">
        <w:rPr>
          <w:rFonts w:asciiTheme="majorHAnsi" w:hAnsiTheme="majorHAnsi" w:cstheme="majorHAnsi"/>
        </w:rPr>
        <w:t>Cảnh báo</w:t>
      </w:r>
      <w:r w:rsidR="00870563" w:rsidRPr="00482A44">
        <w:rPr>
          <w:rFonts w:asciiTheme="majorHAnsi" w:hAnsiTheme="majorHAnsi" w:cstheme="majorHAnsi"/>
        </w:rPr>
        <w:t xml:space="preserve"> va chạm trên không</w:t>
      </w:r>
      <w:r w:rsidR="00B30A0B" w:rsidRPr="00482A44">
        <w:rPr>
          <w:rFonts w:asciiTheme="majorHAnsi" w:hAnsiTheme="majorHAnsi" w:cstheme="majorHAnsi"/>
        </w:rPr>
        <w:t>.</w:t>
      </w:r>
    </w:p>
    <w:p w14:paraId="58D356CC" w14:textId="1AF6268C" w:rsidR="005D27C1" w:rsidRPr="00C57FF2" w:rsidRDefault="00C2797F" w:rsidP="00A81616">
      <w:pPr>
        <w:spacing w:before="120" w:after="120"/>
        <w:ind w:firstLine="709"/>
        <w:jc w:val="both"/>
        <w:rPr>
          <w:rFonts w:asciiTheme="majorHAnsi" w:hAnsiTheme="majorHAnsi" w:cstheme="majorHAnsi"/>
          <w:spacing w:val="-8"/>
        </w:rPr>
      </w:pPr>
      <w:r w:rsidRPr="00C57FF2">
        <w:rPr>
          <w:rFonts w:asciiTheme="majorHAnsi" w:hAnsiTheme="majorHAnsi" w:cstheme="majorHAnsi"/>
          <w:spacing w:val="-8"/>
        </w:rPr>
        <w:t xml:space="preserve">2. </w:t>
      </w:r>
      <w:r w:rsidR="00870563" w:rsidRPr="00C57FF2">
        <w:rPr>
          <w:rFonts w:asciiTheme="majorHAnsi" w:hAnsiTheme="majorHAnsi" w:cstheme="majorHAnsi"/>
          <w:spacing w:val="-8"/>
        </w:rPr>
        <w:t>Các tình huống dẫn đ</w:t>
      </w:r>
      <w:r w:rsidR="00CB303D" w:rsidRPr="00C57FF2">
        <w:rPr>
          <w:rFonts w:asciiTheme="majorHAnsi" w:hAnsiTheme="majorHAnsi" w:cstheme="majorHAnsi"/>
          <w:spacing w:val="-8"/>
        </w:rPr>
        <w:t>ế</w:t>
      </w:r>
      <w:r w:rsidR="00870563" w:rsidRPr="00C57FF2">
        <w:rPr>
          <w:rFonts w:asciiTheme="majorHAnsi" w:hAnsiTheme="majorHAnsi" w:cstheme="majorHAnsi"/>
          <w:spacing w:val="-8"/>
        </w:rPr>
        <w:t>n tổ lái phải công bố tình trạng bất thường và khẩn nguy</w:t>
      </w:r>
      <w:r w:rsidR="006C1B5F" w:rsidRPr="00C57FF2">
        <w:rPr>
          <w:rFonts w:asciiTheme="majorHAnsi" w:hAnsiTheme="majorHAnsi" w:cstheme="majorHAnsi"/>
          <w:spacing w:val="-8"/>
        </w:rPr>
        <w:t>.</w:t>
      </w:r>
      <w:r w:rsidR="005D27C1" w:rsidRPr="00C57FF2">
        <w:rPr>
          <w:rFonts w:asciiTheme="majorHAnsi" w:hAnsiTheme="majorHAnsi" w:cstheme="majorHAnsi"/>
          <w:spacing w:val="-8"/>
        </w:rPr>
        <w:t xml:space="preserve"> </w:t>
      </w:r>
    </w:p>
    <w:p w14:paraId="2DF92247" w14:textId="77777777" w:rsidR="005D27C1" w:rsidRPr="00482A44" w:rsidRDefault="005D27C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3. </w:t>
      </w:r>
      <w:r w:rsidR="00870563" w:rsidRPr="00482A44">
        <w:rPr>
          <w:rFonts w:asciiTheme="majorHAnsi" w:hAnsiTheme="majorHAnsi" w:cstheme="majorHAnsi"/>
        </w:rPr>
        <w:t>Nguy cơ va chạm giữa các tàu bay với nhau hoặc giữa tàu bay với vật thể bay khác.</w:t>
      </w:r>
      <w:r w:rsidRPr="00482A44">
        <w:rPr>
          <w:rFonts w:asciiTheme="majorHAnsi" w:hAnsiTheme="majorHAnsi" w:cstheme="majorHAnsi"/>
        </w:rPr>
        <w:t xml:space="preserve"> </w:t>
      </w:r>
    </w:p>
    <w:p w14:paraId="47AC4BF9" w14:textId="77777777" w:rsidR="005D27C1" w:rsidRPr="00482A44" w:rsidRDefault="005D27C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4. </w:t>
      </w:r>
      <w:r w:rsidR="00870563" w:rsidRPr="00482A44">
        <w:rPr>
          <w:rFonts w:asciiTheme="majorHAnsi" w:hAnsiTheme="majorHAnsi" w:cstheme="majorHAnsi"/>
        </w:rPr>
        <w:t>Nguy cơ va chạm giữa các tàu bay với nhau và giữa tàu bay với phương tiện hoặc chướng ngại vật khi đang lăn.</w:t>
      </w:r>
      <w:r w:rsidRPr="00482A44">
        <w:rPr>
          <w:rFonts w:asciiTheme="majorHAnsi" w:hAnsiTheme="majorHAnsi" w:cstheme="majorHAnsi"/>
        </w:rPr>
        <w:t xml:space="preserve"> </w:t>
      </w:r>
    </w:p>
    <w:p w14:paraId="56FF5DF6" w14:textId="77777777" w:rsidR="005D27C1" w:rsidRPr="00C57FF2" w:rsidRDefault="005D27C1" w:rsidP="00A81616">
      <w:pPr>
        <w:spacing w:before="120" w:after="120"/>
        <w:ind w:firstLine="709"/>
        <w:jc w:val="both"/>
        <w:rPr>
          <w:rFonts w:asciiTheme="majorHAnsi" w:hAnsiTheme="majorHAnsi" w:cstheme="majorHAnsi"/>
          <w:spacing w:val="-6"/>
        </w:rPr>
      </w:pPr>
      <w:r w:rsidRPr="00C57FF2">
        <w:rPr>
          <w:rFonts w:asciiTheme="majorHAnsi" w:hAnsiTheme="majorHAnsi" w:cstheme="majorHAnsi"/>
          <w:spacing w:val="-6"/>
        </w:rPr>
        <w:t xml:space="preserve">5. </w:t>
      </w:r>
      <w:r w:rsidR="00870563" w:rsidRPr="00C57FF2">
        <w:rPr>
          <w:rFonts w:asciiTheme="majorHAnsi" w:hAnsiTheme="majorHAnsi" w:cstheme="majorHAnsi"/>
          <w:spacing w:val="-6"/>
        </w:rPr>
        <w:t>Tàu bay bay vào khu vực cấm bay, khu vực hạn chế hoặc khu vực nguy hiểm.</w:t>
      </w:r>
      <w:r w:rsidRPr="00C57FF2">
        <w:rPr>
          <w:rFonts w:asciiTheme="majorHAnsi" w:hAnsiTheme="majorHAnsi" w:cstheme="majorHAnsi"/>
          <w:spacing w:val="-6"/>
        </w:rPr>
        <w:t xml:space="preserve"> </w:t>
      </w:r>
    </w:p>
    <w:p w14:paraId="01FC2C9F" w14:textId="77777777" w:rsidR="005D27C1" w:rsidRPr="00482A44" w:rsidRDefault="005D27C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6. </w:t>
      </w:r>
      <w:r w:rsidR="00870563" w:rsidRPr="00482A44">
        <w:rPr>
          <w:rFonts w:asciiTheme="majorHAnsi" w:hAnsiTheme="majorHAnsi" w:cstheme="majorHAnsi"/>
        </w:rPr>
        <w:t>Tàu bay hạ cánh hoặc cất cánh không đúng đường CHC được chỉ định</w:t>
      </w:r>
      <w:r w:rsidRPr="00482A44">
        <w:rPr>
          <w:rFonts w:asciiTheme="majorHAnsi" w:hAnsiTheme="majorHAnsi" w:cstheme="majorHAnsi"/>
        </w:rPr>
        <w:t xml:space="preserve">. </w:t>
      </w:r>
    </w:p>
    <w:p w14:paraId="36BD984D" w14:textId="77777777" w:rsidR="005D27C1" w:rsidRPr="00482A44" w:rsidRDefault="005D27C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7. </w:t>
      </w:r>
      <w:r w:rsidR="00870563" w:rsidRPr="00482A44">
        <w:rPr>
          <w:rFonts w:asciiTheme="majorHAnsi" w:hAnsiTheme="majorHAnsi" w:cstheme="majorHAnsi"/>
        </w:rPr>
        <w:t>Tàu bay lăn nhầm đường lăn.</w:t>
      </w:r>
      <w:r w:rsidRPr="00482A44">
        <w:rPr>
          <w:rFonts w:asciiTheme="majorHAnsi" w:hAnsiTheme="majorHAnsi" w:cstheme="majorHAnsi"/>
        </w:rPr>
        <w:t xml:space="preserve"> </w:t>
      </w:r>
    </w:p>
    <w:p w14:paraId="04E18996" w14:textId="2A69887E" w:rsidR="005D27C1" w:rsidRPr="00482A44" w:rsidRDefault="005D27C1" w:rsidP="00A81616">
      <w:pPr>
        <w:spacing w:before="120" w:after="120"/>
        <w:ind w:firstLine="709"/>
        <w:jc w:val="both"/>
        <w:rPr>
          <w:rFonts w:asciiTheme="majorHAnsi" w:hAnsiTheme="majorHAnsi" w:cstheme="majorHAnsi"/>
        </w:rPr>
      </w:pPr>
      <w:r w:rsidRPr="00482A44">
        <w:rPr>
          <w:rFonts w:asciiTheme="majorHAnsi" w:hAnsiTheme="majorHAnsi" w:cstheme="majorHAnsi"/>
        </w:rPr>
        <w:lastRenderedPageBreak/>
        <w:t xml:space="preserve">8. </w:t>
      </w:r>
      <w:r w:rsidR="00870563" w:rsidRPr="00482A44">
        <w:rPr>
          <w:rFonts w:asciiTheme="majorHAnsi" w:hAnsiTheme="majorHAnsi" w:cstheme="majorHAnsi"/>
        </w:rPr>
        <w:t>Tàu bay vi phạm độ cao an toàn tối thi</w:t>
      </w:r>
      <w:r w:rsidR="00815F42" w:rsidRPr="00482A44">
        <w:rPr>
          <w:rFonts w:asciiTheme="majorHAnsi" w:hAnsiTheme="majorHAnsi" w:cstheme="majorHAnsi"/>
        </w:rPr>
        <w:t>ể</w:t>
      </w:r>
      <w:r w:rsidR="00870563" w:rsidRPr="00482A44">
        <w:rPr>
          <w:rFonts w:asciiTheme="majorHAnsi" w:hAnsiTheme="majorHAnsi" w:cstheme="majorHAnsi"/>
        </w:rPr>
        <w:t>u, gần va chạm với địa hình hoặc chướng ngại vật trên mặt đất.</w:t>
      </w:r>
      <w:r w:rsidRPr="00482A44">
        <w:rPr>
          <w:rFonts w:asciiTheme="majorHAnsi" w:hAnsiTheme="majorHAnsi" w:cstheme="majorHAnsi"/>
        </w:rPr>
        <w:t xml:space="preserve"> </w:t>
      </w:r>
    </w:p>
    <w:p w14:paraId="2ABFCA3D" w14:textId="77777777" w:rsidR="005D27C1" w:rsidRPr="00482A44" w:rsidRDefault="005D27C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9. </w:t>
      </w:r>
      <w:r w:rsidR="00870563" w:rsidRPr="00482A44">
        <w:rPr>
          <w:rFonts w:asciiTheme="majorHAnsi" w:hAnsiTheme="majorHAnsi" w:cstheme="majorHAnsi"/>
        </w:rPr>
        <w:t>Tàu bay xông ra khỏi đường lăn hoặc đường CHC.</w:t>
      </w:r>
    </w:p>
    <w:p w14:paraId="56063EAC" w14:textId="77777777" w:rsidR="005D27C1" w:rsidRPr="00482A44" w:rsidRDefault="005D27C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10. </w:t>
      </w:r>
      <w:r w:rsidR="00870563" w:rsidRPr="00482A44">
        <w:rPr>
          <w:rFonts w:asciiTheme="majorHAnsi" w:hAnsiTheme="majorHAnsi" w:cstheme="majorHAnsi"/>
        </w:rPr>
        <w:t>Tình huống xâm nhập đường CHC trái phép.</w:t>
      </w:r>
      <w:r w:rsidRPr="00482A44">
        <w:rPr>
          <w:rFonts w:asciiTheme="majorHAnsi" w:hAnsiTheme="majorHAnsi" w:cstheme="majorHAnsi"/>
        </w:rPr>
        <w:t xml:space="preserve"> </w:t>
      </w:r>
    </w:p>
    <w:p w14:paraId="2FF4924D" w14:textId="77777777" w:rsidR="005D27C1" w:rsidRPr="00482A44" w:rsidRDefault="005D27C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11. </w:t>
      </w:r>
      <w:r w:rsidR="00870563" w:rsidRPr="00482A44">
        <w:rPr>
          <w:rFonts w:asciiTheme="majorHAnsi" w:hAnsiTheme="majorHAnsi" w:cstheme="majorHAnsi"/>
        </w:rPr>
        <w:t>Tình huống xâm nhập khu vực tiếp cận cuối và cất cánh đối với trực thăng trái phép.</w:t>
      </w:r>
      <w:r w:rsidRPr="00482A44">
        <w:rPr>
          <w:rFonts w:asciiTheme="majorHAnsi" w:hAnsiTheme="majorHAnsi" w:cstheme="majorHAnsi"/>
        </w:rPr>
        <w:t xml:space="preserve"> </w:t>
      </w:r>
    </w:p>
    <w:p w14:paraId="02BA7698" w14:textId="77777777" w:rsidR="005D27C1" w:rsidRPr="00482A44" w:rsidRDefault="005D27C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12. </w:t>
      </w:r>
      <w:r w:rsidR="00870563" w:rsidRPr="00482A44">
        <w:rPr>
          <w:rFonts w:asciiTheme="majorHAnsi" w:hAnsiTheme="majorHAnsi" w:cstheme="majorHAnsi"/>
        </w:rPr>
        <w:t>Vi phạm tiêu chuẩn phân cách tối thiểu giữa các tàu bay.</w:t>
      </w:r>
    </w:p>
    <w:p w14:paraId="4A22D152" w14:textId="77777777" w:rsidR="005D27C1" w:rsidRPr="00482A44" w:rsidRDefault="00F33D0F" w:rsidP="00A81616">
      <w:pPr>
        <w:spacing w:before="120" w:after="120"/>
        <w:ind w:firstLine="709"/>
        <w:jc w:val="both"/>
        <w:rPr>
          <w:rFonts w:asciiTheme="majorHAnsi" w:hAnsiTheme="majorHAnsi" w:cstheme="majorHAnsi"/>
          <w:b/>
        </w:rPr>
      </w:pPr>
      <w:r w:rsidRPr="00482A44">
        <w:rPr>
          <w:rFonts w:asciiTheme="majorHAnsi" w:hAnsiTheme="majorHAnsi" w:cstheme="majorHAnsi"/>
          <w:b/>
        </w:rPr>
        <w:t>Mục 2</w:t>
      </w:r>
      <w:r w:rsidR="005D27C1" w:rsidRPr="00482A44">
        <w:rPr>
          <w:rFonts w:asciiTheme="majorHAnsi" w:hAnsiTheme="majorHAnsi" w:cstheme="majorHAnsi"/>
          <w:b/>
        </w:rPr>
        <w:t>.</w:t>
      </w:r>
      <w:r w:rsidRPr="00482A44">
        <w:rPr>
          <w:rFonts w:asciiTheme="majorHAnsi" w:hAnsiTheme="majorHAnsi" w:cstheme="majorHAnsi"/>
          <w:b/>
        </w:rPr>
        <w:t xml:space="preserve"> </w:t>
      </w:r>
      <w:r w:rsidR="00BF7E0B" w:rsidRPr="00482A44">
        <w:rPr>
          <w:rFonts w:asciiTheme="majorHAnsi" w:hAnsiTheme="majorHAnsi" w:cstheme="majorHAnsi"/>
          <w:b/>
        </w:rPr>
        <w:t>Sự cố gây ảnh hưởng cung cấp dịch vụ Bảo đảm hoạt động bay</w:t>
      </w:r>
      <w:r w:rsidR="005D27C1" w:rsidRPr="00482A44">
        <w:rPr>
          <w:rFonts w:asciiTheme="majorHAnsi" w:hAnsiTheme="majorHAnsi" w:cstheme="majorHAnsi"/>
          <w:b/>
        </w:rPr>
        <w:t xml:space="preserve"> </w:t>
      </w:r>
    </w:p>
    <w:p w14:paraId="2C2A9209" w14:textId="77777777" w:rsidR="005D27C1" w:rsidRPr="00482A44" w:rsidRDefault="005D27C1" w:rsidP="00A81616">
      <w:pPr>
        <w:spacing w:before="120" w:after="120"/>
        <w:ind w:firstLine="709"/>
        <w:jc w:val="both"/>
        <w:rPr>
          <w:rFonts w:asciiTheme="majorHAnsi" w:hAnsiTheme="majorHAnsi" w:cstheme="majorHAnsi"/>
        </w:rPr>
      </w:pPr>
      <w:r w:rsidRPr="00482A44">
        <w:rPr>
          <w:rFonts w:asciiTheme="majorHAnsi" w:hAnsiTheme="majorHAnsi" w:cstheme="majorHAnsi"/>
          <w:bCs/>
        </w:rPr>
        <w:t>1.</w:t>
      </w:r>
      <w:r w:rsidRPr="00482A44">
        <w:rPr>
          <w:rFonts w:asciiTheme="majorHAnsi" w:hAnsiTheme="majorHAnsi" w:cstheme="majorHAnsi"/>
          <w:b/>
        </w:rPr>
        <w:t xml:space="preserve"> </w:t>
      </w:r>
      <w:r w:rsidR="006318FC" w:rsidRPr="00482A44">
        <w:rPr>
          <w:rFonts w:asciiTheme="majorHAnsi" w:hAnsiTheme="majorHAnsi" w:cstheme="majorHAnsi"/>
        </w:rPr>
        <w:t>Can nhiễu tần số vô tuyến điện hàng không ảnh hưởng đến công tác điều hành bay.</w:t>
      </w:r>
      <w:r w:rsidRPr="00482A44">
        <w:rPr>
          <w:rFonts w:asciiTheme="majorHAnsi" w:hAnsiTheme="majorHAnsi" w:cstheme="majorHAnsi"/>
        </w:rPr>
        <w:t xml:space="preserve"> </w:t>
      </w:r>
    </w:p>
    <w:p w14:paraId="4E8C006D" w14:textId="77777777" w:rsidR="00C10265" w:rsidRPr="00482A44" w:rsidRDefault="005D27C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2. </w:t>
      </w:r>
      <w:r w:rsidR="006318FC" w:rsidRPr="00482A44">
        <w:rPr>
          <w:rFonts w:asciiTheme="majorHAnsi" w:hAnsiTheme="majorHAnsi" w:cstheme="majorHAnsi"/>
        </w:rPr>
        <w:t>Can nhiễu, mất hoặc giả mạo tín hiệu vệ tinh gây ảnh hưởng tới các phương thức dẫn đường vệ tinh.</w:t>
      </w:r>
      <w:r w:rsidR="00C10265" w:rsidRPr="00482A44">
        <w:rPr>
          <w:rFonts w:asciiTheme="majorHAnsi" w:hAnsiTheme="majorHAnsi" w:cstheme="majorHAnsi"/>
        </w:rPr>
        <w:t xml:space="preserve"> </w:t>
      </w:r>
    </w:p>
    <w:p w14:paraId="02F2A982" w14:textId="77777777" w:rsidR="00C10265" w:rsidRPr="00482A44" w:rsidRDefault="00C10265"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3. </w:t>
      </w:r>
      <w:r w:rsidR="006318FC" w:rsidRPr="00482A44">
        <w:rPr>
          <w:rFonts w:asciiTheme="majorHAnsi" w:hAnsiTheme="majorHAnsi" w:cstheme="majorHAnsi"/>
        </w:rPr>
        <w:t>Chiếm dụng trái phép tần số vô tuyến điện hàng không.</w:t>
      </w:r>
    </w:p>
    <w:p w14:paraId="3511EEB8" w14:textId="77777777" w:rsidR="00C10265" w:rsidRPr="00482A44" w:rsidRDefault="00C10265"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4. </w:t>
      </w:r>
      <w:r w:rsidR="006318FC" w:rsidRPr="00482A44">
        <w:rPr>
          <w:rFonts w:asciiTheme="majorHAnsi" w:hAnsiTheme="majorHAnsi" w:cstheme="majorHAnsi"/>
        </w:rPr>
        <w:t>Gián đoạn cung cấp dịch vụ điều hành bay.</w:t>
      </w:r>
    </w:p>
    <w:p w14:paraId="0926A689" w14:textId="77777777" w:rsidR="00C10265" w:rsidRPr="00482A44" w:rsidRDefault="00C10265"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5. </w:t>
      </w:r>
      <w:r w:rsidR="006318FC" w:rsidRPr="00482A44">
        <w:rPr>
          <w:rFonts w:asciiTheme="majorHAnsi" w:hAnsiTheme="majorHAnsi" w:cstheme="majorHAnsi"/>
        </w:rPr>
        <w:t>Gián đoạn cung cấp dịch vụ thông tin-dẫn đường-giám sát, khí tượng hoặc thông báo tin tức hàng không.</w:t>
      </w:r>
    </w:p>
    <w:p w14:paraId="68A44A03" w14:textId="77777777" w:rsidR="002F13E1" w:rsidRPr="00482A44" w:rsidRDefault="00C10265"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6. </w:t>
      </w:r>
      <w:r w:rsidR="006318FC" w:rsidRPr="00482A44">
        <w:rPr>
          <w:rFonts w:asciiTheme="majorHAnsi" w:hAnsiTheme="majorHAnsi" w:cstheme="majorHAnsi"/>
        </w:rPr>
        <w:t>Mất liên lạc kéo dài với tàu bay hoặc với cơ sở ATS khác.</w:t>
      </w:r>
    </w:p>
    <w:p w14:paraId="7D20C022" w14:textId="77777777" w:rsidR="002F13E1" w:rsidRPr="00482A44" w:rsidRDefault="002F13E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7. </w:t>
      </w:r>
      <w:r w:rsidR="006318FC" w:rsidRPr="00482A44">
        <w:rPr>
          <w:rFonts w:asciiTheme="majorHAnsi" w:hAnsiTheme="majorHAnsi" w:cstheme="majorHAnsi"/>
        </w:rPr>
        <w:t>Tổ lái không chấp hành hoặc không thực hiện đúng quy định về lập kế hoạch bay không lưu, quy tắc bay, phương thức bay.</w:t>
      </w:r>
    </w:p>
    <w:p w14:paraId="25462EFB" w14:textId="77777777" w:rsidR="002F13E1" w:rsidRPr="00482A44" w:rsidRDefault="002F13E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8. </w:t>
      </w:r>
      <w:r w:rsidR="006318FC" w:rsidRPr="00482A44">
        <w:rPr>
          <w:rFonts w:asciiTheme="majorHAnsi" w:hAnsiTheme="majorHAnsi" w:cstheme="majorHAnsi"/>
        </w:rPr>
        <w:t>Tổ lái thực hiện không đúng nội dung của phép bay gây uy hiếp an toàn bay hoặc ảnh hưởng đến hoạt động bay.</w:t>
      </w:r>
    </w:p>
    <w:p w14:paraId="4D48927E" w14:textId="77777777" w:rsidR="002F13E1" w:rsidRPr="00482A44" w:rsidRDefault="002F13E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9. </w:t>
      </w:r>
      <w:r w:rsidR="006318FC" w:rsidRPr="00482A44">
        <w:rPr>
          <w:rFonts w:asciiTheme="majorHAnsi" w:hAnsiTheme="majorHAnsi" w:cstheme="majorHAnsi"/>
        </w:rPr>
        <w:t>Tổ lái không chấp hành huấn lệnh hoặc thực hiện sai huấn lệnh của K</w:t>
      </w:r>
      <w:r w:rsidRPr="00482A44">
        <w:rPr>
          <w:rFonts w:asciiTheme="majorHAnsi" w:hAnsiTheme="majorHAnsi" w:cstheme="majorHAnsi"/>
        </w:rPr>
        <w:t xml:space="preserve">iểm soát viên không lưu </w:t>
      </w:r>
      <w:r w:rsidR="006318FC" w:rsidRPr="00482A44">
        <w:rPr>
          <w:rFonts w:asciiTheme="majorHAnsi" w:hAnsiTheme="majorHAnsi" w:cstheme="majorHAnsi"/>
        </w:rPr>
        <w:t>dẫn đến uy hiếp an toàn hàng không hoặc ảnh hưởng đến hoạt động bay.</w:t>
      </w:r>
      <w:r w:rsidRPr="00482A44">
        <w:rPr>
          <w:rFonts w:asciiTheme="majorHAnsi" w:hAnsiTheme="majorHAnsi" w:cstheme="majorHAnsi"/>
        </w:rPr>
        <w:t xml:space="preserve"> </w:t>
      </w:r>
    </w:p>
    <w:p w14:paraId="443851E3" w14:textId="77777777" w:rsidR="002F13E1" w:rsidRPr="00482A44" w:rsidRDefault="00F33D0F" w:rsidP="00A81616">
      <w:pPr>
        <w:spacing w:before="120" w:after="120"/>
        <w:ind w:firstLine="709"/>
        <w:jc w:val="both"/>
        <w:rPr>
          <w:rFonts w:asciiTheme="majorHAnsi" w:eastAsia="Times New Roman" w:hAnsiTheme="majorHAnsi" w:cstheme="majorHAnsi"/>
          <w:b/>
        </w:rPr>
      </w:pPr>
      <w:r w:rsidRPr="00482A44">
        <w:rPr>
          <w:rFonts w:asciiTheme="majorHAnsi" w:hAnsiTheme="majorHAnsi" w:cstheme="majorHAnsi"/>
          <w:b/>
        </w:rPr>
        <w:t>Mục 3</w:t>
      </w:r>
      <w:r w:rsidR="002F13E1" w:rsidRPr="00482A44">
        <w:rPr>
          <w:rFonts w:asciiTheme="majorHAnsi" w:hAnsiTheme="majorHAnsi" w:cstheme="majorHAnsi"/>
          <w:b/>
        </w:rPr>
        <w:t>.</w:t>
      </w:r>
      <w:r w:rsidRPr="00482A44">
        <w:rPr>
          <w:rFonts w:asciiTheme="majorHAnsi" w:eastAsia="Times New Roman" w:hAnsiTheme="majorHAnsi" w:cstheme="majorHAnsi"/>
          <w:b/>
        </w:rPr>
        <w:t xml:space="preserve"> Các sự cố khác</w:t>
      </w:r>
      <w:r w:rsidR="002F13E1" w:rsidRPr="00482A44">
        <w:rPr>
          <w:rFonts w:asciiTheme="majorHAnsi" w:eastAsia="Times New Roman" w:hAnsiTheme="majorHAnsi" w:cstheme="majorHAnsi"/>
          <w:b/>
        </w:rPr>
        <w:t xml:space="preserve"> </w:t>
      </w:r>
    </w:p>
    <w:p w14:paraId="7253F03D" w14:textId="77777777" w:rsidR="002F13E1" w:rsidRPr="00482A44" w:rsidRDefault="002F13E1" w:rsidP="00A81616">
      <w:pPr>
        <w:spacing w:before="120" w:after="120"/>
        <w:ind w:firstLine="709"/>
        <w:jc w:val="both"/>
        <w:rPr>
          <w:rFonts w:asciiTheme="majorHAnsi" w:hAnsiTheme="majorHAnsi" w:cstheme="majorHAnsi"/>
        </w:rPr>
      </w:pPr>
      <w:r w:rsidRPr="00482A44">
        <w:rPr>
          <w:rFonts w:asciiTheme="majorHAnsi" w:eastAsia="Times New Roman" w:hAnsiTheme="majorHAnsi" w:cstheme="majorHAnsi"/>
          <w:bCs/>
        </w:rPr>
        <w:t>1.</w:t>
      </w:r>
      <w:r w:rsidRPr="00482A44">
        <w:rPr>
          <w:rFonts w:asciiTheme="majorHAnsi" w:eastAsia="Times New Roman" w:hAnsiTheme="majorHAnsi" w:cstheme="majorHAnsi"/>
          <w:b/>
        </w:rPr>
        <w:t xml:space="preserve"> </w:t>
      </w:r>
      <w:r w:rsidR="005F0F2C" w:rsidRPr="00482A44">
        <w:rPr>
          <w:rFonts w:asciiTheme="majorHAnsi" w:hAnsiTheme="majorHAnsi" w:cstheme="majorHAnsi"/>
        </w:rPr>
        <w:t>Các tình huống can thiệp bất hợp pháp vào cơ sở cung cấp dịch vụ điều hành bay hoặc tàu bay như đe dọa khủng bố, đánh bom hoặc cướp tàu bay.</w:t>
      </w:r>
    </w:p>
    <w:p w14:paraId="677D7348" w14:textId="77777777" w:rsidR="002F13E1" w:rsidRPr="00482A44" w:rsidRDefault="002F13E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2. </w:t>
      </w:r>
      <w:r w:rsidR="005F0F2C" w:rsidRPr="00482A44">
        <w:rPr>
          <w:rFonts w:asciiTheme="majorHAnsi" w:hAnsiTheme="majorHAnsi" w:cstheme="majorHAnsi"/>
        </w:rPr>
        <w:t>Chuyển giao kiểm soát tàu bay không có hiệp đồng hoặc không đúng với nội dung đã hiệp đồng.</w:t>
      </w:r>
      <w:r w:rsidRPr="00482A44">
        <w:rPr>
          <w:rFonts w:asciiTheme="majorHAnsi" w:hAnsiTheme="majorHAnsi" w:cstheme="majorHAnsi"/>
        </w:rPr>
        <w:t xml:space="preserve"> </w:t>
      </w:r>
    </w:p>
    <w:p w14:paraId="42BBE80E" w14:textId="77777777" w:rsidR="003A546D" w:rsidRPr="00482A44" w:rsidRDefault="002F13E1" w:rsidP="00A81616">
      <w:pPr>
        <w:spacing w:before="120" w:after="120"/>
        <w:ind w:firstLine="709"/>
        <w:jc w:val="both"/>
        <w:rPr>
          <w:rFonts w:asciiTheme="majorHAnsi" w:hAnsiTheme="majorHAnsi" w:cstheme="majorHAnsi"/>
        </w:rPr>
      </w:pPr>
      <w:r w:rsidRPr="00482A44">
        <w:rPr>
          <w:rFonts w:asciiTheme="majorHAnsi" w:hAnsiTheme="majorHAnsi" w:cstheme="majorHAnsi"/>
        </w:rPr>
        <w:t xml:space="preserve">3. </w:t>
      </w:r>
      <w:r w:rsidR="005F0F2C" w:rsidRPr="00482A44">
        <w:rPr>
          <w:rFonts w:asciiTheme="majorHAnsi" w:hAnsiTheme="majorHAnsi" w:cstheme="majorHAnsi"/>
        </w:rPr>
        <w:t>Kiểm soát viên không lưu thực hiện không đúng quy trình, quy định có nguy cơ ảnh hưởng đến an toàn hoạt động bay</w:t>
      </w:r>
      <w:r w:rsidRPr="00482A44">
        <w:rPr>
          <w:rFonts w:asciiTheme="majorHAnsi" w:hAnsiTheme="majorHAnsi" w:cstheme="majorHAnsi"/>
        </w:rPr>
        <w:t>.</w:t>
      </w:r>
    </w:p>
    <w:p w14:paraId="670D082C" w14:textId="6291A8ED" w:rsidR="00B30A0B" w:rsidRDefault="00B30A0B" w:rsidP="00A81616">
      <w:pPr>
        <w:spacing w:before="120" w:after="120"/>
        <w:ind w:firstLine="709"/>
        <w:jc w:val="both"/>
        <w:rPr>
          <w:rFonts w:asciiTheme="majorHAnsi" w:hAnsiTheme="majorHAnsi" w:cstheme="majorHAnsi"/>
        </w:rPr>
      </w:pPr>
      <w:r w:rsidRPr="00482A44">
        <w:rPr>
          <w:rFonts w:asciiTheme="majorHAnsi" w:hAnsiTheme="majorHAnsi" w:cstheme="majorHAnsi"/>
        </w:rPr>
        <w:t>4. Nhân viên hàng không bị thương khi thực hiện nhiệm vụ.</w:t>
      </w:r>
    </w:p>
    <w:p w14:paraId="090A6857" w14:textId="77777777" w:rsidR="002E2A1D" w:rsidRPr="00482A44" w:rsidRDefault="002E2A1D" w:rsidP="00A81616">
      <w:pPr>
        <w:spacing w:before="120" w:after="120"/>
        <w:ind w:firstLine="709"/>
        <w:jc w:val="both"/>
        <w:rPr>
          <w:rFonts w:asciiTheme="majorHAnsi" w:hAnsiTheme="majorHAnsi" w:cstheme="majorHAnsi"/>
        </w:rPr>
      </w:pPr>
    </w:p>
    <w:p w14:paraId="76474DB5" w14:textId="1914BBD6" w:rsidR="002E2A1D" w:rsidRDefault="006B14B1" w:rsidP="002E2A1D">
      <w:pPr>
        <w:jc w:val="center"/>
        <w:rPr>
          <w:rFonts w:asciiTheme="majorHAnsi" w:hAnsiTheme="majorHAnsi" w:cstheme="majorHAnsi"/>
          <w:b/>
          <w:bCs/>
          <w:lang w:val="nl-NL"/>
        </w:rPr>
      </w:pPr>
      <w:r>
        <w:rPr>
          <w:rFonts w:asciiTheme="majorHAnsi" w:hAnsiTheme="majorHAnsi" w:cstheme="majorHAnsi"/>
          <w:b/>
          <w:bCs/>
          <w:lang w:val="nl-NL"/>
        </w:rPr>
        <w:t>Chương IV</w:t>
      </w:r>
    </w:p>
    <w:p w14:paraId="67650BE9" w14:textId="6E1A5521" w:rsidR="001119DA" w:rsidRPr="002E2A1D" w:rsidRDefault="00CE0021" w:rsidP="002E2A1D">
      <w:pPr>
        <w:jc w:val="center"/>
        <w:rPr>
          <w:rFonts w:asciiTheme="majorHAnsi" w:hAnsiTheme="majorHAnsi" w:cstheme="majorHAnsi"/>
          <w:b/>
          <w:bCs/>
          <w:spacing w:val="-6"/>
          <w:lang w:val="nl-NL"/>
        </w:rPr>
      </w:pPr>
      <w:r w:rsidRPr="00482A44">
        <w:rPr>
          <w:rFonts w:asciiTheme="majorHAnsi" w:hAnsiTheme="majorHAnsi" w:cstheme="majorHAnsi"/>
          <w:b/>
          <w:bCs/>
          <w:lang w:val="nl-NL"/>
        </w:rPr>
        <w:t xml:space="preserve"> </w:t>
      </w:r>
      <w:r w:rsidR="00715802" w:rsidRPr="002E2A1D">
        <w:rPr>
          <w:rFonts w:asciiTheme="majorHAnsi" w:hAnsiTheme="majorHAnsi" w:cstheme="majorHAnsi"/>
          <w:b/>
          <w:bCs/>
          <w:spacing w:val="-6"/>
          <w:lang w:val="nl-NL"/>
        </w:rPr>
        <w:t xml:space="preserve">NỘI DUNG </w:t>
      </w:r>
      <w:r w:rsidR="00AC2DE6" w:rsidRPr="002E2A1D">
        <w:rPr>
          <w:rFonts w:asciiTheme="majorHAnsi" w:hAnsiTheme="majorHAnsi" w:cstheme="majorHAnsi"/>
          <w:b/>
          <w:bCs/>
          <w:spacing w:val="-6"/>
          <w:lang w:val="nl-NL"/>
        </w:rPr>
        <w:t xml:space="preserve">NGƯỜI KHAI THÁC CẢNG HÀNG KHÔNG </w:t>
      </w:r>
      <w:r w:rsidR="00FA12CB" w:rsidRPr="002E2A1D">
        <w:rPr>
          <w:rFonts w:asciiTheme="majorHAnsi" w:hAnsiTheme="majorHAnsi" w:cstheme="majorHAnsi"/>
          <w:b/>
          <w:bCs/>
          <w:spacing w:val="-6"/>
          <w:lang w:val="nl-NL"/>
        </w:rPr>
        <w:t>PHẢI BÁO CÁO</w:t>
      </w:r>
    </w:p>
    <w:p w14:paraId="222ED192" w14:textId="77777777" w:rsidR="00CB6899" w:rsidRPr="00C57FF2" w:rsidRDefault="00CB6899" w:rsidP="00A81616">
      <w:pPr>
        <w:spacing w:before="120" w:after="120"/>
        <w:ind w:firstLine="709"/>
        <w:jc w:val="both"/>
        <w:rPr>
          <w:rFonts w:asciiTheme="majorHAnsi" w:hAnsiTheme="majorHAnsi"/>
          <w:spacing w:val="-8"/>
          <w:lang w:val="nl-NL"/>
        </w:rPr>
      </w:pPr>
      <w:r w:rsidRPr="002E2A1D">
        <w:rPr>
          <w:rFonts w:asciiTheme="majorHAnsi" w:hAnsiTheme="majorHAnsi" w:cstheme="majorHAnsi"/>
          <w:spacing w:val="-6"/>
          <w:lang w:val="nl-NL"/>
        </w:rPr>
        <w:t>1.</w:t>
      </w:r>
      <w:r w:rsidRPr="002E2A1D">
        <w:rPr>
          <w:rFonts w:asciiTheme="majorHAnsi" w:hAnsiTheme="majorHAnsi" w:cstheme="majorHAnsi"/>
          <w:b/>
          <w:bCs/>
          <w:spacing w:val="-6"/>
          <w:lang w:val="nl-NL"/>
        </w:rPr>
        <w:t xml:space="preserve"> </w:t>
      </w:r>
      <w:r w:rsidR="00431BA7" w:rsidRPr="002E2A1D">
        <w:rPr>
          <w:rFonts w:asciiTheme="majorHAnsi" w:hAnsiTheme="majorHAnsi"/>
          <w:spacing w:val="-6"/>
          <w:lang w:val="nl-NL"/>
        </w:rPr>
        <w:t>Tàu bay hủy việc thực hiện cất cánh khi</w:t>
      </w:r>
      <w:r w:rsidR="00431BA7" w:rsidRPr="00C57FF2">
        <w:rPr>
          <w:rFonts w:asciiTheme="majorHAnsi" w:hAnsiTheme="majorHAnsi"/>
          <w:spacing w:val="-8"/>
          <w:lang w:val="nl-NL"/>
        </w:rPr>
        <w:t xml:space="preserve"> đang chạy đà trên đường cất hạ cánh.</w:t>
      </w:r>
      <w:r w:rsidRPr="00C57FF2">
        <w:rPr>
          <w:rFonts w:asciiTheme="majorHAnsi" w:hAnsiTheme="majorHAnsi"/>
          <w:spacing w:val="-8"/>
          <w:lang w:val="nl-NL"/>
        </w:rPr>
        <w:t xml:space="preserve"> </w:t>
      </w:r>
    </w:p>
    <w:p w14:paraId="0BE62199" w14:textId="77777777" w:rsidR="00CB6899" w:rsidRPr="00482A44" w:rsidRDefault="00CB6899" w:rsidP="00A81616">
      <w:pPr>
        <w:spacing w:before="120" w:after="120"/>
        <w:ind w:firstLine="709"/>
        <w:jc w:val="both"/>
        <w:rPr>
          <w:lang w:val="nl-NL"/>
        </w:rPr>
      </w:pPr>
      <w:r w:rsidRPr="00482A44">
        <w:rPr>
          <w:lang w:val="nl-NL"/>
        </w:rPr>
        <w:lastRenderedPageBreak/>
        <w:t xml:space="preserve">2. </w:t>
      </w:r>
      <w:r w:rsidR="00431BA7" w:rsidRPr="00482A44">
        <w:rPr>
          <w:lang w:val="nl-NL"/>
        </w:rPr>
        <w:t>Tàu bay xông ra ngoài đường cất hạ cánh, đường lăn hoặc hạ lệch đường cất hạ cánh.</w:t>
      </w:r>
      <w:r w:rsidRPr="00482A44">
        <w:rPr>
          <w:lang w:val="nl-NL"/>
        </w:rPr>
        <w:t xml:space="preserve"> </w:t>
      </w:r>
    </w:p>
    <w:p w14:paraId="6D1A8B4A" w14:textId="77777777" w:rsidR="00CB6899" w:rsidRPr="00C57FF2" w:rsidRDefault="00CB6899" w:rsidP="00A81616">
      <w:pPr>
        <w:spacing w:before="120" w:after="120"/>
        <w:ind w:firstLine="709"/>
        <w:jc w:val="both"/>
        <w:rPr>
          <w:spacing w:val="-10"/>
          <w:lang w:val="nl-NL"/>
        </w:rPr>
      </w:pPr>
      <w:r w:rsidRPr="00C57FF2">
        <w:rPr>
          <w:spacing w:val="-10"/>
          <w:lang w:val="nl-NL"/>
        </w:rPr>
        <w:t xml:space="preserve">3. </w:t>
      </w:r>
      <w:r w:rsidR="00431BA7" w:rsidRPr="00C57FF2">
        <w:rPr>
          <w:spacing w:val="-10"/>
          <w:lang w:val="nl-NL"/>
        </w:rPr>
        <w:t>Va chạm hoặc nguy cơ va chạm giữa tàu bay với tàu bay khác trên đường CHC.</w:t>
      </w:r>
      <w:r w:rsidRPr="00C57FF2">
        <w:rPr>
          <w:spacing w:val="-10"/>
          <w:lang w:val="nl-NL"/>
        </w:rPr>
        <w:t xml:space="preserve"> </w:t>
      </w:r>
    </w:p>
    <w:p w14:paraId="5394BA96" w14:textId="33B0D84F" w:rsidR="00CB6899" w:rsidRPr="00482A44" w:rsidRDefault="00CB6899" w:rsidP="00A81616">
      <w:pPr>
        <w:spacing w:before="120" w:after="120"/>
        <w:ind w:firstLine="709"/>
        <w:jc w:val="both"/>
        <w:rPr>
          <w:lang w:val="nl-NL"/>
        </w:rPr>
      </w:pPr>
      <w:r w:rsidRPr="00482A44">
        <w:rPr>
          <w:lang w:val="nl-NL"/>
        </w:rPr>
        <w:t xml:space="preserve">4. </w:t>
      </w:r>
      <w:r w:rsidR="00431BA7" w:rsidRPr="00482A44">
        <w:rPr>
          <w:lang w:val="nl-NL"/>
        </w:rPr>
        <w:t>Va chạm hoặc nguy cơ va chạm giữa tàu bay với tàu bay, người, phương tiện, thiết bị, công trình trong sân bay và vật thể khác trong sân bay.</w:t>
      </w:r>
      <w:r w:rsidRPr="00482A44">
        <w:rPr>
          <w:lang w:val="nl-NL"/>
        </w:rPr>
        <w:t xml:space="preserve"> </w:t>
      </w:r>
    </w:p>
    <w:p w14:paraId="7A79853E" w14:textId="77777777" w:rsidR="00CB6899" w:rsidRPr="00482A44" w:rsidRDefault="00CB6899" w:rsidP="00A81616">
      <w:pPr>
        <w:spacing w:before="120" w:after="120"/>
        <w:ind w:firstLine="709"/>
        <w:jc w:val="both"/>
        <w:rPr>
          <w:lang w:val="nl-NL"/>
        </w:rPr>
      </w:pPr>
      <w:r w:rsidRPr="00482A44">
        <w:rPr>
          <w:lang w:val="nl-NL"/>
        </w:rPr>
        <w:t xml:space="preserve">5. </w:t>
      </w:r>
      <w:r w:rsidR="00431BA7" w:rsidRPr="00482A44">
        <w:rPr>
          <w:lang w:val="nl-NL"/>
        </w:rPr>
        <w:t>Can thiệp bất hợp pháp vào tàu bay kể cả việc đe dọa dùng bom hoặc cướp tàu bay.</w:t>
      </w:r>
      <w:r w:rsidRPr="00482A44">
        <w:rPr>
          <w:lang w:val="nl-NL"/>
        </w:rPr>
        <w:t xml:space="preserve"> </w:t>
      </w:r>
    </w:p>
    <w:p w14:paraId="11DEC401" w14:textId="77777777" w:rsidR="00CB6899" w:rsidRPr="00482A44" w:rsidRDefault="00CB6899" w:rsidP="00A81616">
      <w:pPr>
        <w:spacing w:before="120" w:after="120"/>
        <w:ind w:firstLine="709"/>
        <w:jc w:val="both"/>
        <w:rPr>
          <w:lang w:val="nl-NL"/>
        </w:rPr>
      </w:pPr>
      <w:r w:rsidRPr="00482A44">
        <w:rPr>
          <w:lang w:val="nl-NL"/>
        </w:rPr>
        <w:t xml:space="preserve">6. </w:t>
      </w:r>
      <w:r w:rsidR="00431BA7" w:rsidRPr="00482A44">
        <w:rPr>
          <w:lang w:val="nl-NL"/>
        </w:rPr>
        <w:t>Tàu bay cất, hạ cánh trên đường CHC đang đóng cửa, đường CHC chưa được phép khai thác hoặc cất, hạ cánh nhầm đường CHC.</w:t>
      </w:r>
      <w:r w:rsidRPr="00482A44">
        <w:rPr>
          <w:lang w:val="nl-NL"/>
        </w:rPr>
        <w:t xml:space="preserve"> </w:t>
      </w:r>
    </w:p>
    <w:p w14:paraId="71CBB696" w14:textId="77777777" w:rsidR="00CB6899" w:rsidRPr="00482A44" w:rsidRDefault="00CB6899" w:rsidP="00A81616">
      <w:pPr>
        <w:spacing w:before="120" w:after="120"/>
        <w:ind w:firstLine="709"/>
        <w:jc w:val="both"/>
        <w:rPr>
          <w:lang w:val="nl-NL"/>
        </w:rPr>
      </w:pPr>
      <w:r w:rsidRPr="00482A44">
        <w:rPr>
          <w:lang w:val="nl-NL"/>
        </w:rPr>
        <w:t xml:space="preserve">7. </w:t>
      </w:r>
      <w:r w:rsidR="00431BA7" w:rsidRPr="00482A44">
        <w:rPr>
          <w:lang w:val="nl-NL"/>
        </w:rPr>
        <w:t>Tàu bay, phương tiện, con người vi phạm khoảng cách an toàn hoặc xâm nhập đường CHC, đường lăn khi không được phép.</w:t>
      </w:r>
      <w:r w:rsidRPr="00482A44">
        <w:rPr>
          <w:lang w:val="nl-NL"/>
        </w:rPr>
        <w:t xml:space="preserve"> </w:t>
      </w:r>
    </w:p>
    <w:p w14:paraId="23F977C8" w14:textId="22492878" w:rsidR="000F1CD4" w:rsidRPr="00482A44" w:rsidRDefault="00CB6899" w:rsidP="00A81616">
      <w:pPr>
        <w:spacing w:before="120" w:after="120"/>
        <w:ind w:firstLine="709"/>
        <w:jc w:val="both"/>
        <w:rPr>
          <w:lang w:val="nl-NL"/>
        </w:rPr>
      </w:pPr>
      <w:r w:rsidRPr="00482A44">
        <w:rPr>
          <w:lang w:val="nl-NL"/>
        </w:rPr>
        <w:t xml:space="preserve">8. </w:t>
      </w:r>
      <w:r w:rsidR="0088064F" w:rsidRPr="00482A44">
        <w:rPr>
          <w:lang w:val="nl-NL"/>
        </w:rPr>
        <w:t>Tàu bay lăn nhầm đường lăn, vệt</w:t>
      </w:r>
      <w:r w:rsidR="0088064F" w:rsidRPr="00482A44">
        <w:t xml:space="preserve"> lăn, </w:t>
      </w:r>
      <w:r w:rsidR="0088064F" w:rsidRPr="00482A44">
        <w:rPr>
          <w:lang w:val="nl-NL"/>
        </w:rPr>
        <w:t>vị trí đỗ tàu bay</w:t>
      </w:r>
      <w:r w:rsidR="00431BA7" w:rsidRPr="00482A44">
        <w:rPr>
          <w:lang w:val="nl-NL"/>
        </w:rPr>
        <w:t>.</w:t>
      </w:r>
    </w:p>
    <w:p w14:paraId="589C5233" w14:textId="2C792800" w:rsidR="000F1CD4" w:rsidRPr="00482A44" w:rsidRDefault="00B90324" w:rsidP="00A81616">
      <w:pPr>
        <w:spacing w:before="120" w:after="120"/>
        <w:ind w:firstLine="709"/>
        <w:jc w:val="both"/>
        <w:rPr>
          <w:lang w:val="nl-NL"/>
        </w:rPr>
      </w:pPr>
      <w:r w:rsidRPr="00482A44">
        <w:rPr>
          <w:lang w:val="nl-NL"/>
        </w:rPr>
        <w:t>9</w:t>
      </w:r>
      <w:r w:rsidR="000F1CD4" w:rsidRPr="00482A44">
        <w:rPr>
          <w:lang w:val="nl-NL"/>
        </w:rPr>
        <w:t xml:space="preserve">. </w:t>
      </w:r>
      <w:r w:rsidR="00431BA7" w:rsidRPr="00482A44">
        <w:rPr>
          <w:lang w:val="nl-NL"/>
        </w:rPr>
        <w:t xml:space="preserve">Va chạm với vật ngoại lai gây hư hỏng cho </w:t>
      </w:r>
      <w:r w:rsidR="00586CA3" w:rsidRPr="00482A44">
        <w:rPr>
          <w:lang w:val="nl-NL"/>
        </w:rPr>
        <w:t>tàu bay.</w:t>
      </w:r>
    </w:p>
    <w:p w14:paraId="47705E2D" w14:textId="3F004E82" w:rsidR="000F1CD4" w:rsidRPr="00482A44" w:rsidRDefault="000F1CD4" w:rsidP="00A81616">
      <w:pPr>
        <w:spacing w:before="120" w:after="120"/>
        <w:ind w:firstLine="709"/>
        <w:jc w:val="both"/>
        <w:rPr>
          <w:lang w:val="nl-NL"/>
        </w:rPr>
      </w:pPr>
      <w:r w:rsidRPr="00482A44">
        <w:rPr>
          <w:lang w:val="nl-NL"/>
        </w:rPr>
        <w:t>1</w:t>
      </w:r>
      <w:r w:rsidR="00B90324" w:rsidRPr="00482A44">
        <w:rPr>
          <w:lang w:val="nl-NL"/>
        </w:rPr>
        <w:t>0</w:t>
      </w:r>
      <w:r w:rsidRPr="00482A44">
        <w:rPr>
          <w:lang w:val="nl-NL"/>
        </w:rPr>
        <w:t xml:space="preserve">. </w:t>
      </w:r>
      <w:r w:rsidR="00431BA7" w:rsidRPr="00482A44">
        <w:rPr>
          <w:lang w:val="nl-NL"/>
        </w:rPr>
        <w:t xml:space="preserve">Phát hiện </w:t>
      </w:r>
      <w:r w:rsidR="00AF7091" w:rsidRPr="00482A44">
        <w:rPr>
          <w:lang w:val="nl-NL"/>
        </w:rPr>
        <w:t>vật ngoại lai</w:t>
      </w:r>
      <w:r w:rsidR="00431BA7" w:rsidRPr="00482A44">
        <w:rPr>
          <w:lang w:val="nl-NL"/>
        </w:rPr>
        <w:t xml:space="preserve"> tại đường cất hạ cánh, đường lăn, sân đỗ tàu bay gây nguy hiểm hoặc nguy cơ gây nguy hiểm cho tàu bay, người trên tàu bay hoặc </w:t>
      </w:r>
      <w:r w:rsidR="002A3D5A" w:rsidRPr="00482A44">
        <w:rPr>
          <w:lang w:val="nl-NL"/>
        </w:rPr>
        <w:t>đối với hoạt động trong</w:t>
      </w:r>
      <w:r w:rsidR="00431BA7" w:rsidRPr="00482A44">
        <w:rPr>
          <w:lang w:val="nl-NL"/>
        </w:rPr>
        <w:t xml:space="preserve"> sân bay.</w:t>
      </w:r>
      <w:r w:rsidRPr="00482A44">
        <w:rPr>
          <w:lang w:val="nl-NL"/>
        </w:rPr>
        <w:t xml:space="preserve"> </w:t>
      </w:r>
    </w:p>
    <w:p w14:paraId="461DC128" w14:textId="09D0A826" w:rsidR="00593E45" w:rsidRPr="00482A44" w:rsidRDefault="000F1CD4" w:rsidP="00A81616">
      <w:pPr>
        <w:spacing w:before="120" w:after="120"/>
        <w:ind w:firstLine="709"/>
        <w:jc w:val="both"/>
        <w:rPr>
          <w:lang w:val="nl-NL"/>
        </w:rPr>
      </w:pPr>
      <w:r w:rsidRPr="00482A44">
        <w:rPr>
          <w:lang w:val="nl-NL"/>
        </w:rPr>
        <w:t>1</w:t>
      </w:r>
      <w:r w:rsidR="00B90324" w:rsidRPr="00482A44">
        <w:rPr>
          <w:lang w:val="nl-NL"/>
        </w:rPr>
        <w:t>1</w:t>
      </w:r>
      <w:r w:rsidRPr="00482A44">
        <w:rPr>
          <w:lang w:val="nl-NL"/>
        </w:rPr>
        <w:t xml:space="preserve">. </w:t>
      </w:r>
      <w:r w:rsidR="00431BA7" w:rsidRPr="00482A44">
        <w:rPr>
          <w:lang w:val="nl-NL"/>
        </w:rPr>
        <w:t>Tàu bay va chạm chim, động vật hoang dã, vật nuôi.</w:t>
      </w:r>
      <w:r w:rsidR="00593E45" w:rsidRPr="00482A44">
        <w:rPr>
          <w:lang w:val="nl-NL"/>
        </w:rPr>
        <w:t xml:space="preserve"> </w:t>
      </w:r>
    </w:p>
    <w:p w14:paraId="10CAC477" w14:textId="24CF61E5" w:rsidR="00593E45" w:rsidRPr="00482A44" w:rsidRDefault="00593E45" w:rsidP="00A81616">
      <w:pPr>
        <w:spacing w:before="120" w:after="120"/>
        <w:ind w:firstLine="709"/>
        <w:jc w:val="both"/>
        <w:rPr>
          <w:lang w:val="nl-NL"/>
        </w:rPr>
      </w:pPr>
      <w:r w:rsidRPr="00482A44">
        <w:rPr>
          <w:lang w:val="nl-NL"/>
        </w:rPr>
        <w:t>1</w:t>
      </w:r>
      <w:r w:rsidR="00B90324" w:rsidRPr="00482A44">
        <w:rPr>
          <w:lang w:val="nl-NL"/>
        </w:rPr>
        <w:t>2</w:t>
      </w:r>
      <w:r w:rsidRPr="00482A44">
        <w:rPr>
          <w:lang w:val="nl-NL"/>
        </w:rPr>
        <w:t xml:space="preserve">. </w:t>
      </w:r>
      <w:r w:rsidR="00431BA7" w:rsidRPr="00482A44">
        <w:rPr>
          <w:lang w:val="nl-NL"/>
        </w:rPr>
        <w:t>Tràn nhiên liệu trong quá trình tra nạp.</w:t>
      </w:r>
    </w:p>
    <w:p w14:paraId="48268DB9" w14:textId="42EB487C" w:rsidR="00593E45" w:rsidRPr="00482A44" w:rsidRDefault="00593E45" w:rsidP="00A81616">
      <w:pPr>
        <w:spacing w:before="120" w:after="120"/>
        <w:ind w:firstLine="709"/>
        <w:jc w:val="both"/>
        <w:rPr>
          <w:lang w:val="nl-NL"/>
        </w:rPr>
      </w:pPr>
      <w:r w:rsidRPr="00482A44">
        <w:rPr>
          <w:lang w:val="nl-NL"/>
        </w:rPr>
        <w:t>1</w:t>
      </w:r>
      <w:r w:rsidR="00B90324" w:rsidRPr="00482A44">
        <w:rPr>
          <w:lang w:val="nl-NL"/>
        </w:rPr>
        <w:t>3</w:t>
      </w:r>
      <w:r w:rsidRPr="00482A44">
        <w:rPr>
          <w:lang w:val="nl-NL"/>
        </w:rPr>
        <w:t xml:space="preserve">. </w:t>
      </w:r>
      <w:r w:rsidR="00431BA7" w:rsidRPr="00482A44">
        <w:rPr>
          <w:lang w:val="nl-NL"/>
        </w:rPr>
        <w:t>Nạp nhiên liệu hoặc các chất lỏng</w:t>
      </w:r>
      <w:r w:rsidR="004B43B1" w:rsidRPr="00482A44">
        <w:rPr>
          <w:lang w:val="nl-NL"/>
        </w:rPr>
        <w:t xml:space="preserve"> không đúng theo quy định.</w:t>
      </w:r>
      <w:r w:rsidRPr="00482A44">
        <w:rPr>
          <w:lang w:val="nl-NL"/>
        </w:rPr>
        <w:t xml:space="preserve"> </w:t>
      </w:r>
    </w:p>
    <w:p w14:paraId="4916FD1E" w14:textId="5BD6ADDA" w:rsidR="00593E45" w:rsidRPr="00482A44" w:rsidRDefault="00593E45" w:rsidP="00A81616">
      <w:pPr>
        <w:spacing w:before="120" w:after="120"/>
        <w:ind w:firstLine="709"/>
        <w:jc w:val="both"/>
        <w:rPr>
          <w:lang w:val="nl-NL"/>
        </w:rPr>
      </w:pPr>
      <w:r w:rsidRPr="00482A44">
        <w:rPr>
          <w:lang w:val="nl-NL"/>
        </w:rPr>
        <w:t>1</w:t>
      </w:r>
      <w:r w:rsidR="00B90324" w:rsidRPr="00482A44">
        <w:rPr>
          <w:lang w:val="nl-NL"/>
        </w:rPr>
        <w:t>4</w:t>
      </w:r>
      <w:r w:rsidRPr="00482A44">
        <w:rPr>
          <w:lang w:val="nl-NL"/>
        </w:rPr>
        <w:t xml:space="preserve">. </w:t>
      </w:r>
      <w:r w:rsidR="0088064F" w:rsidRPr="00482A44">
        <w:rPr>
          <w:lang w:val="nl-NL"/>
        </w:rPr>
        <w:t xml:space="preserve">Cung cấp thông tin không chính xác, không đầy đủ hoặc có nhầm lẫn về số hiệu chuyến bay, sai vị trí đỗ tàu bay </w:t>
      </w:r>
    </w:p>
    <w:p w14:paraId="07A0CF0D" w14:textId="5F22DBAB" w:rsidR="006B2DC2" w:rsidRPr="00482A44" w:rsidRDefault="00593E45" w:rsidP="00A81616">
      <w:pPr>
        <w:spacing w:before="120" w:after="120"/>
        <w:ind w:firstLine="709"/>
        <w:jc w:val="both"/>
        <w:rPr>
          <w:lang w:val="nl-NL"/>
        </w:rPr>
      </w:pPr>
      <w:r w:rsidRPr="00482A44">
        <w:rPr>
          <w:lang w:val="nl-NL"/>
        </w:rPr>
        <w:t>1</w:t>
      </w:r>
      <w:r w:rsidR="00B90324" w:rsidRPr="00482A44">
        <w:rPr>
          <w:lang w:val="nl-NL"/>
        </w:rPr>
        <w:t>5</w:t>
      </w:r>
      <w:r w:rsidRPr="00482A44">
        <w:rPr>
          <w:lang w:val="nl-NL"/>
        </w:rPr>
        <w:t xml:space="preserve">. </w:t>
      </w:r>
      <w:r w:rsidR="0088064F" w:rsidRPr="00482A44">
        <w:t>Sự cố kỹ thuật</w:t>
      </w:r>
      <w:r w:rsidR="0088064F" w:rsidRPr="00482A44">
        <w:rPr>
          <w:lang w:val="nl-NL"/>
        </w:rPr>
        <w:t xml:space="preserve"> hoặc </w:t>
      </w:r>
      <w:r w:rsidR="0088064F" w:rsidRPr="00482A44">
        <w:t>sự cố xuống cấp của công trình trong sân bay;</w:t>
      </w:r>
      <w:r w:rsidR="0088064F" w:rsidRPr="00482A44">
        <w:rPr>
          <w:lang w:val="nl-NL"/>
        </w:rPr>
        <w:t xml:space="preserve"> </w:t>
      </w:r>
      <w:r w:rsidR="0088064F" w:rsidRPr="00482A44">
        <w:t>hệ thống chiếu sáng sân đỗ tàu bay; hệ thống dẫn đỗ tàu bay (VDGS); thiết bị bảo đảm dẫn đường hoạt động bay, hệ thống thiết bị thông tin dẫn đường giám sát, khí tượng, thông báo tin tức hoạt động bay dẫn đến dịch vụ bảo đảm hoạt động bay bị gián đoạn</w:t>
      </w:r>
      <w:r w:rsidR="006B2DC2" w:rsidRPr="00482A44">
        <w:t>.</w:t>
      </w:r>
    </w:p>
    <w:p w14:paraId="4DC408DA" w14:textId="42594DF9" w:rsidR="00593E45" w:rsidRPr="00482A44" w:rsidRDefault="00593E45" w:rsidP="00A81616">
      <w:pPr>
        <w:spacing w:before="120" w:after="120"/>
        <w:ind w:firstLine="709"/>
        <w:jc w:val="both"/>
        <w:rPr>
          <w:lang w:val="nl-NL"/>
        </w:rPr>
      </w:pPr>
      <w:r w:rsidRPr="00482A44">
        <w:rPr>
          <w:lang w:val="nl-NL"/>
        </w:rPr>
        <w:t>1</w:t>
      </w:r>
      <w:r w:rsidR="00B90324" w:rsidRPr="00482A44">
        <w:rPr>
          <w:lang w:val="nl-NL"/>
        </w:rPr>
        <w:t>6</w:t>
      </w:r>
      <w:r w:rsidRPr="00482A44">
        <w:rPr>
          <w:lang w:val="nl-NL"/>
        </w:rPr>
        <w:t xml:space="preserve">. </w:t>
      </w:r>
      <w:r w:rsidR="00431BA7" w:rsidRPr="00482A44">
        <w:rPr>
          <w:lang w:val="nl-NL"/>
        </w:rPr>
        <w:t>Người, phương tiện, thiết bị di chuyển vi phạm khoảng cách an toàn đối với tàu bay tại khu vực đường lăn, sân đỗ tàu bay (di chuyển cắt ngang trước mặt tàu bay đang lăn hoặc phía sau tàu bay đang được đẩy lùi, hoặc giữa tàu bay và nhân viên đánh tín hiệu/hệ thống VDGS).</w:t>
      </w:r>
    </w:p>
    <w:p w14:paraId="4288FFCF" w14:textId="771127DD" w:rsidR="00593E45" w:rsidRPr="00482A44" w:rsidRDefault="00593E45" w:rsidP="00A81616">
      <w:pPr>
        <w:spacing w:before="120" w:after="120"/>
        <w:ind w:firstLine="709"/>
        <w:jc w:val="both"/>
        <w:rPr>
          <w:lang w:val="nl-NL"/>
        </w:rPr>
      </w:pPr>
      <w:r w:rsidRPr="00482A44">
        <w:rPr>
          <w:lang w:val="nl-NL"/>
        </w:rPr>
        <w:t>1</w:t>
      </w:r>
      <w:r w:rsidR="00B90324" w:rsidRPr="00482A44">
        <w:rPr>
          <w:lang w:val="nl-NL"/>
        </w:rPr>
        <w:t>7</w:t>
      </w:r>
      <w:r w:rsidRPr="00482A44">
        <w:rPr>
          <w:lang w:val="nl-NL"/>
        </w:rPr>
        <w:t xml:space="preserve">. </w:t>
      </w:r>
      <w:r w:rsidR="00431BA7" w:rsidRPr="00482A44">
        <w:rPr>
          <w:lang w:val="nl-NL"/>
        </w:rPr>
        <w:t>Phương tiện, thiết bị va chạm với phương tiện, thiết bị, công trình trong sân bay.</w:t>
      </w:r>
      <w:r w:rsidRPr="00482A44">
        <w:rPr>
          <w:lang w:val="nl-NL"/>
        </w:rPr>
        <w:t xml:space="preserve"> </w:t>
      </w:r>
    </w:p>
    <w:p w14:paraId="2EAB921C" w14:textId="68334464" w:rsidR="00593E45" w:rsidRPr="00482A44" w:rsidRDefault="00B90324" w:rsidP="00A81616">
      <w:pPr>
        <w:spacing w:before="120" w:after="120"/>
        <w:ind w:firstLine="709"/>
        <w:jc w:val="both"/>
        <w:rPr>
          <w:lang w:val="nl-NL"/>
        </w:rPr>
      </w:pPr>
      <w:r w:rsidRPr="00482A44">
        <w:rPr>
          <w:lang w:val="nl-NL"/>
        </w:rPr>
        <w:t>18</w:t>
      </w:r>
      <w:r w:rsidR="00593E45" w:rsidRPr="00482A44">
        <w:rPr>
          <w:lang w:val="nl-NL"/>
        </w:rPr>
        <w:t xml:space="preserve">. </w:t>
      </w:r>
      <w:r w:rsidR="00431BA7" w:rsidRPr="00482A44">
        <w:rPr>
          <w:lang w:val="nl-NL"/>
        </w:rPr>
        <w:t>Tai nạn lao động trong sân bay.</w:t>
      </w:r>
    </w:p>
    <w:p w14:paraId="7AEAFECD" w14:textId="11D39AF4" w:rsidR="00593E45" w:rsidRPr="00482A44" w:rsidRDefault="00B90324" w:rsidP="00A81616">
      <w:pPr>
        <w:spacing w:before="120" w:after="120"/>
        <w:ind w:firstLine="709"/>
        <w:jc w:val="both"/>
        <w:rPr>
          <w:lang w:val="nl-NL"/>
        </w:rPr>
      </w:pPr>
      <w:r w:rsidRPr="00482A44">
        <w:rPr>
          <w:lang w:val="nl-NL"/>
        </w:rPr>
        <w:t>19</w:t>
      </w:r>
      <w:r w:rsidR="00593E45" w:rsidRPr="00482A44">
        <w:rPr>
          <w:lang w:val="nl-NL"/>
        </w:rPr>
        <w:t xml:space="preserve">. </w:t>
      </w:r>
      <w:r w:rsidR="00431BA7" w:rsidRPr="00482A44">
        <w:rPr>
          <w:lang w:val="nl-NL"/>
        </w:rPr>
        <w:t>Sự hiện diện của chướng ngại vật tại sân bay hoặc khu vực lân cận sân bay không được công bố trong AIP (Tập thông báo tin tức hàng không) hoặc NOTAM (Điện văn thông báo hàng không) hoặc không được đánh dấu hoặc chiếu sáng đúng quy định.</w:t>
      </w:r>
      <w:r w:rsidR="00593E45" w:rsidRPr="00482A44">
        <w:rPr>
          <w:lang w:val="nl-NL"/>
        </w:rPr>
        <w:t xml:space="preserve"> </w:t>
      </w:r>
    </w:p>
    <w:p w14:paraId="4BB26FE3" w14:textId="3869FF29" w:rsidR="00593E45" w:rsidRPr="00482A44" w:rsidRDefault="00593E45" w:rsidP="00A81616">
      <w:pPr>
        <w:spacing w:before="120" w:after="120"/>
        <w:ind w:firstLine="709"/>
        <w:jc w:val="both"/>
        <w:rPr>
          <w:lang w:val="nl-NL"/>
        </w:rPr>
      </w:pPr>
      <w:r w:rsidRPr="00482A44">
        <w:rPr>
          <w:lang w:val="nl-NL"/>
        </w:rPr>
        <w:lastRenderedPageBreak/>
        <w:t>2</w:t>
      </w:r>
      <w:r w:rsidR="00B90324" w:rsidRPr="00482A44">
        <w:rPr>
          <w:lang w:val="nl-NL"/>
        </w:rPr>
        <w:t>0</w:t>
      </w:r>
      <w:r w:rsidRPr="00482A44">
        <w:rPr>
          <w:lang w:val="nl-NL"/>
        </w:rPr>
        <w:t xml:space="preserve">. </w:t>
      </w:r>
      <w:r w:rsidR="00431BA7" w:rsidRPr="00482A44">
        <w:rPr>
          <w:lang w:val="nl-NL"/>
        </w:rPr>
        <w:t xml:space="preserve">Vi phạm tiêu chuẩn phân cách tối thiểu giữa các tàu bay, quy định về </w:t>
      </w:r>
      <w:r w:rsidR="00174CBE" w:rsidRPr="00482A44">
        <w:rPr>
          <w:lang w:val="nl-NL"/>
        </w:rPr>
        <w:t xml:space="preserve">khoảng cách tối thiểu </w:t>
      </w:r>
      <w:r w:rsidR="00431BA7" w:rsidRPr="00482A44">
        <w:rPr>
          <w:lang w:val="nl-NL"/>
        </w:rPr>
        <w:t>giữa tàu bay và phương tiện hoạt động trên đường lăn, sân đỗ tàu bay.</w:t>
      </w:r>
      <w:r w:rsidRPr="00482A44">
        <w:rPr>
          <w:lang w:val="nl-NL"/>
        </w:rPr>
        <w:t xml:space="preserve"> </w:t>
      </w:r>
    </w:p>
    <w:p w14:paraId="312513FF" w14:textId="6C9F6F24" w:rsidR="00593E45" w:rsidRPr="00482A44" w:rsidRDefault="00593E45" w:rsidP="00A81616">
      <w:pPr>
        <w:spacing w:before="120" w:after="120"/>
        <w:ind w:firstLine="709"/>
        <w:jc w:val="both"/>
        <w:rPr>
          <w:lang w:val="nl-NL"/>
        </w:rPr>
      </w:pPr>
      <w:r w:rsidRPr="00482A44">
        <w:rPr>
          <w:lang w:val="nl-NL"/>
        </w:rPr>
        <w:t>2</w:t>
      </w:r>
      <w:r w:rsidR="00B90324" w:rsidRPr="00482A44">
        <w:rPr>
          <w:lang w:val="nl-NL"/>
        </w:rPr>
        <w:t>1</w:t>
      </w:r>
      <w:r w:rsidRPr="00482A44">
        <w:rPr>
          <w:lang w:val="nl-NL"/>
        </w:rPr>
        <w:t xml:space="preserve">. </w:t>
      </w:r>
      <w:r w:rsidR="00431BA7" w:rsidRPr="00482A44">
        <w:rPr>
          <w:lang w:val="nl-NL"/>
        </w:rPr>
        <w:t>Tàu bay phải bay lại hoặc đình chỉ cất cánh hoặc tiếp cận hạ cánh do có chướng ngại vật, vật ngoại lai trên đường cất hạ cánh.</w:t>
      </w:r>
    </w:p>
    <w:p w14:paraId="74EDCF7F" w14:textId="3B77B3EF" w:rsidR="00593E45" w:rsidRPr="00482A44" w:rsidRDefault="00593E45" w:rsidP="00A81616">
      <w:pPr>
        <w:spacing w:before="120" w:after="120"/>
        <w:ind w:firstLine="709"/>
        <w:jc w:val="both"/>
        <w:rPr>
          <w:lang w:val="nl-NL"/>
        </w:rPr>
      </w:pPr>
      <w:r w:rsidRPr="00482A44">
        <w:rPr>
          <w:lang w:val="nl-NL"/>
        </w:rPr>
        <w:t>2</w:t>
      </w:r>
      <w:r w:rsidR="00B90324" w:rsidRPr="00482A44">
        <w:rPr>
          <w:lang w:val="nl-NL"/>
        </w:rPr>
        <w:t>2</w:t>
      </w:r>
      <w:r w:rsidRPr="00482A44">
        <w:rPr>
          <w:lang w:val="nl-NL"/>
        </w:rPr>
        <w:t xml:space="preserve">. </w:t>
      </w:r>
      <w:r w:rsidR="00431BA7" w:rsidRPr="00482A44">
        <w:rPr>
          <w:lang w:val="nl-NL"/>
        </w:rPr>
        <w:t>Lỗi cảnh báo hoặc cảnh báo chưa đầy đủ về chướng ngại vật, vật ngoại lai hoặc nguy hiểm trong sân bay gây tình trạng mất an toàn.</w:t>
      </w:r>
    </w:p>
    <w:p w14:paraId="54873B64" w14:textId="7A3EBB67" w:rsidR="004446A3" w:rsidRPr="00482A44" w:rsidRDefault="00593E45" w:rsidP="00A81616">
      <w:pPr>
        <w:spacing w:before="120" w:after="120"/>
        <w:ind w:firstLine="709"/>
        <w:jc w:val="both"/>
        <w:rPr>
          <w:lang w:val="nl-NL"/>
        </w:rPr>
      </w:pPr>
      <w:r w:rsidRPr="00482A44">
        <w:rPr>
          <w:lang w:val="nl-NL"/>
        </w:rPr>
        <w:t>2</w:t>
      </w:r>
      <w:r w:rsidR="00B90324" w:rsidRPr="00482A44">
        <w:rPr>
          <w:lang w:val="nl-NL"/>
        </w:rPr>
        <w:t>3</w:t>
      </w:r>
      <w:r w:rsidRPr="00482A44">
        <w:rPr>
          <w:lang w:val="nl-NL"/>
        </w:rPr>
        <w:t xml:space="preserve">. </w:t>
      </w:r>
      <w:r w:rsidR="00431BA7" w:rsidRPr="00482A44">
        <w:rPr>
          <w:lang w:val="nl-NL"/>
        </w:rPr>
        <w:t>Can nhiễu tần số vô tuyến điện hàng không ảnh hưởng đến công tác điều hành bay, hoạt động bay.</w:t>
      </w:r>
    </w:p>
    <w:p w14:paraId="7CF19450" w14:textId="53A8479E" w:rsidR="004446A3" w:rsidRPr="00482A44" w:rsidRDefault="004446A3" w:rsidP="00A81616">
      <w:pPr>
        <w:spacing w:before="120" w:after="120"/>
        <w:ind w:firstLine="709"/>
        <w:jc w:val="both"/>
        <w:rPr>
          <w:lang w:val="nl-NL"/>
        </w:rPr>
      </w:pPr>
      <w:r w:rsidRPr="00482A44">
        <w:rPr>
          <w:lang w:val="nl-NL"/>
        </w:rPr>
        <w:t>2</w:t>
      </w:r>
      <w:r w:rsidR="00B90324" w:rsidRPr="00482A44">
        <w:rPr>
          <w:lang w:val="nl-NL"/>
        </w:rPr>
        <w:t>4</w:t>
      </w:r>
      <w:r w:rsidRPr="00482A44">
        <w:rPr>
          <w:lang w:val="nl-NL"/>
        </w:rPr>
        <w:t xml:space="preserve">. </w:t>
      </w:r>
      <w:r w:rsidR="00431BA7" w:rsidRPr="00482A44">
        <w:rPr>
          <w:lang w:val="nl-NL"/>
        </w:rPr>
        <w:t>Phát hiện laser, thiết bị, vật dụng hoặc các vật thể khác trong không trung ảnh hưởng đến an toàn bay.</w:t>
      </w:r>
      <w:r w:rsidRPr="00482A44">
        <w:rPr>
          <w:lang w:val="nl-NL"/>
        </w:rPr>
        <w:t xml:space="preserve"> </w:t>
      </w:r>
    </w:p>
    <w:p w14:paraId="3D3787AC" w14:textId="435F00F7" w:rsidR="00DC68C4" w:rsidRPr="00482A44" w:rsidRDefault="004446A3" w:rsidP="00A81616">
      <w:pPr>
        <w:spacing w:before="120" w:after="120"/>
        <w:ind w:firstLine="709"/>
        <w:jc w:val="both"/>
        <w:rPr>
          <w:lang w:val="nl-NL"/>
        </w:rPr>
      </w:pPr>
      <w:r w:rsidRPr="00482A44">
        <w:rPr>
          <w:lang w:val="nl-NL"/>
        </w:rPr>
        <w:t>2</w:t>
      </w:r>
      <w:r w:rsidR="00B90324" w:rsidRPr="00482A44">
        <w:rPr>
          <w:lang w:val="nl-NL"/>
        </w:rPr>
        <w:t>5</w:t>
      </w:r>
      <w:r w:rsidRPr="00482A44">
        <w:rPr>
          <w:lang w:val="nl-NL"/>
        </w:rPr>
        <w:t xml:space="preserve">. </w:t>
      </w:r>
      <w:r w:rsidR="00041F54" w:rsidRPr="00482A44">
        <w:rPr>
          <w:lang w:val="nl-NL"/>
        </w:rPr>
        <w:t>Sự cố cháy, nổ, khói xảy ra tại cảng hàng không ảnh hưởng đến quá trình cung cấp dịch vụ hàng không, làm ảnh hưởng đến hoạt động bay; gây hư hỏng cho công trình, phương tiện, thiết bị, tàu bay</w:t>
      </w:r>
      <w:r w:rsidR="003805AE" w:rsidRPr="00482A44">
        <w:t>,</w:t>
      </w:r>
      <w:r w:rsidR="00041F54" w:rsidRPr="00482A44">
        <w:rPr>
          <w:lang w:val="nl-NL"/>
        </w:rPr>
        <w:t xml:space="preserve"> gây nguy hiểm cho người trong sân bay.</w:t>
      </w:r>
    </w:p>
    <w:p w14:paraId="33B57824" w14:textId="2EB4E9DC" w:rsidR="00DC68C4" w:rsidRPr="00482A44" w:rsidRDefault="00DC68C4" w:rsidP="00A81616">
      <w:pPr>
        <w:spacing w:before="120" w:after="120"/>
        <w:ind w:firstLine="709"/>
        <w:jc w:val="both"/>
        <w:rPr>
          <w:lang w:val="nl-NL"/>
        </w:rPr>
      </w:pPr>
      <w:r w:rsidRPr="00482A44">
        <w:rPr>
          <w:lang w:val="nl-NL"/>
        </w:rPr>
        <w:t>2</w:t>
      </w:r>
      <w:r w:rsidR="00B90324" w:rsidRPr="00482A44">
        <w:rPr>
          <w:lang w:val="nl-NL"/>
        </w:rPr>
        <w:t>6</w:t>
      </w:r>
      <w:r w:rsidRPr="00482A44">
        <w:rPr>
          <w:lang w:val="nl-NL"/>
        </w:rPr>
        <w:t xml:space="preserve">. </w:t>
      </w:r>
      <w:r w:rsidR="00431BA7" w:rsidRPr="00482A44">
        <w:rPr>
          <w:lang w:val="nl-NL"/>
        </w:rPr>
        <w:t xml:space="preserve">Sự cố do thiên tai, lụt, bão làm hư hỏng công trình trong sân bay, </w:t>
      </w:r>
      <w:r w:rsidR="005F3A4C" w:rsidRPr="00482A44">
        <w:rPr>
          <w:lang w:val="nl-NL"/>
        </w:rPr>
        <w:t xml:space="preserve">tàu bay, </w:t>
      </w:r>
      <w:r w:rsidR="00431BA7" w:rsidRPr="00482A44">
        <w:rPr>
          <w:lang w:val="nl-NL"/>
        </w:rPr>
        <w:t>phương tiện, thiết b</w:t>
      </w:r>
      <w:r w:rsidR="005F3A4C" w:rsidRPr="00482A44">
        <w:rPr>
          <w:lang w:val="nl-NL"/>
        </w:rPr>
        <w:t>ị</w:t>
      </w:r>
      <w:r w:rsidR="00431BA7" w:rsidRPr="00482A44">
        <w:rPr>
          <w:lang w:val="nl-NL"/>
        </w:rPr>
        <w:t xml:space="preserve"> tại cảng hàng không dẫn đến ảnh hưởng hoặc có thể gây gián đoạn quá trình cung cấp dịch vụ hàng không tại cảng hàng không.</w:t>
      </w:r>
    </w:p>
    <w:p w14:paraId="727ED827" w14:textId="06225558" w:rsidR="00DC68C4" w:rsidRPr="00482A44" w:rsidRDefault="003F061A" w:rsidP="00A81616">
      <w:pPr>
        <w:spacing w:before="120" w:after="120"/>
        <w:ind w:firstLine="709"/>
        <w:jc w:val="both"/>
      </w:pPr>
      <w:r w:rsidRPr="00482A44">
        <w:rPr>
          <w:lang w:val="nl-NL"/>
        </w:rPr>
        <w:t>2</w:t>
      </w:r>
      <w:r w:rsidR="00B90324" w:rsidRPr="00482A44">
        <w:rPr>
          <w:lang w:val="nl-NL"/>
        </w:rPr>
        <w:t>7</w:t>
      </w:r>
      <w:r w:rsidR="00DC68C4" w:rsidRPr="00482A44">
        <w:rPr>
          <w:lang w:val="nl-NL"/>
        </w:rPr>
        <w:t xml:space="preserve">. </w:t>
      </w:r>
      <w:r w:rsidR="00222AE7" w:rsidRPr="00482A44">
        <w:t>Người xâm nhập trái phép vào sân bay.</w:t>
      </w:r>
    </w:p>
    <w:p w14:paraId="43A5664D" w14:textId="619687F2" w:rsidR="00DC68C4" w:rsidRPr="00482A44" w:rsidRDefault="00B90324" w:rsidP="00A81616">
      <w:pPr>
        <w:spacing w:before="120" w:after="120"/>
        <w:ind w:firstLine="709"/>
        <w:jc w:val="both"/>
        <w:rPr>
          <w:lang w:val="nl-NL"/>
        </w:rPr>
      </w:pPr>
      <w:r w:rsidRPr="00482A44">
        <w:rPr>
          <w:lang w:val="nl-NL"/>
        </w:rPr>
        <w:t>28</w:t>
      </w:r>
      <w:r w:rsidR="00DC68C4" w:rsidRPr="00482A44">
        <w:rPr>
          <w:lang w:val="nl-NL"/>
        </w:rPr>
        <w:t xml:space="preserve">. </w:t>
      </w:r>
      <w:r w:rsidR="00B10AC4" w:rsidRPr="00482A44">
        <w:rPr>
          <w:lang w:val="nl-NL"/>
        </w:rPr>
        <w:t>Sự cố dẫn đến c</w:t>
      </w:r>
      <w:r w:rsidR="00431BA7" w:rsidRPr="00482A44">
        <w:rPr>
          <w:lang w:val="nl-NL"/>
        </w:rPr>
        <w:t>ông bố khẩn nguy sân bay</w:t>
      </w:r>
      <w:r w:rsidR="00B10AC4" w:rsidRPr="00482A44">
        <w:rPr>
          <w:lang w:val="nl-NL"/>
        </w:rPr>
        <w:t>.</w:t>
      </w:r>
    </w:p>
    <w:p w14:paraId="4E6E83FA" w14:textId="40B43F94" w:rsidR="00DC68C4" w:rsidRPr="00482A44" w:rsidRDefault="00B90324" w:rsidP="00A81616">
      <w:pPr>
        <w:spacing w:before="120" w:after="120"/>
        <w:ind w:firstLine="709"/>
        <w:jc w:val="both"/>
        <w:rPr>
          <w:lang w:val="nl-NL"/>
        </w:rPr>
      </w:pPr>
      <w:r w:rsidRPr="00482A44">
        <w:rPr>
          <w:lang w:val="nl-NL"/>
        </w:rPr>
        <w:t>29</w:t>
      </w:r>
      <w:r w:rsidR="00DC68C4" w:rsidRPr="00482A44">
        <w:rPr>
          <w:lang w:val="nl-NL"/>
        </w:rPr>
        <w:t>.</w:t>
      </w:r>
      <w:r w:rsidR="00B10AC4" w:rsidRPr="00482A44">
        <w:rPr>
          <w:lang w:val="nl-NL"/>
        </w:rPr>
        <w:t xml:space="preserve"> M</w:t>
      </w:r>
      <w:r w:rsidR="00431BA7" w:rsidRPr="00482A44">
        <w:rPr>
          <w:lang w:val="nl-NL"/>
        </w:rPr>
        <w:t>ất hoặc gián đoạn liên lạc giữa người, phương tiện với Đài kiểm soát tại sân bay.</w:t>
      </w:r>
    </w:p>
    <w:p w14:paraId="430C348F" w14:textId="0813AF0A" w:rsidR="007D025A" w:rsidRPr="00482A44" w:rsidRDefault="007D025A" w:rsidP="00A81616">
      <w:pPr>
        <w:spacing w:before="120" w:after="120"/>
        <w:ind w:firstLine="709"/>
        <w:jc w:val="both"/>
        <w:rPr>
          <w:rFonts w:asciiTheme="majorHAnsi" w:hAnsiTheme="majorHAnsi" w:cstheme="majorHAnsi"/>
          <w:lang w:val="nl-NL"/>
        </w:rPr>
      </w:pPr>
      <w:r w:rsidRPr="00482A44">
        <w:rPr>
          <w:lang w:val="nl-NL"/>
        </w:rPr>
        <w:t xml:space="preserve">30. </w:t>
      </w:r>
      <w:r w:rsidRPr="00482A44">
        <w:rPr>
          <w:rFonts w:asciiTheme="majorHAnsi" w:hAnsiTheme="majorHAnsi" w:cstheme="majorHAnsi"/>
          <w:lang w:val="nl-NL"/>
        </w:rPr>
        <w:t>Nhân viên hàng không bị thương khi thực hiện nhiệm vụ.</w:t>
      </w:r>
    </w:p>
    <w:p w14:paraId="416D0DCC" w14:textId="1015E6D4" w:rsidR="001C2A49" w:rsidRPr="00482A44" w:rsidRDefault="001C2A49" w:rsidP="00A81616">
      <w:pPr>
        <w:spacing w:before="120" w:after="120"/>
        <w:ind w:firstLine="709"/>
        <w:jc w:val="both"/>
        <w:rPr>
          <w:lang w:val="nl-NL"/>
        </w:rPr>
      </w:pPr>
      <w:r w:rsidRPr="00482A44">
        <w:rPr>
          <w:rFonts w:asciiTheme="majorHAnsi" w:hAnsiTheme="majorHAnsi" w:cstheme="majorHAnsi"/>
          <w:lang w:val="nl-NL"/>
        </w:rPr>
        <w:t xml:space="preserve">31. </w:t>
      </w:r>
      <w:r w:rsidRPr="00482A44">
        <w:rPr>
          <w:rFonts w:asciiTheme="majorHAnsi" w:hAnsiTheme="majorHAnsi" w:cstheme="majorHAnsi"/>
          <w:spacing w:val="-4"/>
          <w:lang w:val="nl-NL"/>
        </w:rPr>
        <w:t xml:space="preserve">Chim, động vật hoang dã, vật nuôi xâm nhập khu vực sân bay, </w:t>
      </w:r>
      <w:r w:rsidRPr="00482A44">
        <w:rPr>
          <w:rFonts w:asciiTheme="majorHAnsi" w:hAnsiTheme="majorHAnsi" w:cstheme="majorHAnsi"/>
          <w:spacing w:val="-4"/>
        </w:rPr>
        <w:t>k</w:t>
      </w:r>
      <w:r w:rsidRPr="00482A44">
        <w:t>hu vực lân cận cảng hàng không thuộc phạm vi 13km từ điểm quy chiếu sân bay</w:t>
      </w:r>
      <w:r w:rsidRPr="00482A44">
        <w:rPr>
          <w:color w:val="0F9ED5" w:themeColor="accent4"/>
        </w:rPr>
        <w:t xml:space="preserve"> </w:t>
      </w:r>
      <w:r w:rsidRPr="00482A44">
        <w:rPr>
          <w:rFonts w:asciiTheme="majorHAnsi" w:hAnsiTheme="majorHAnsi" w:cstheme="majorHAnsi"/>
          <w:lang w:val="nl-NL"/>
        </w:rPr>
        <w:t>gây ảnh hưởng trực tiếp đến an toàn khai thác tàu bay</w:t>
      </w:r>
      <w:r w:rsidRPr="00482A44">
        <w:rPr>
          <w:rFonts w:asciiTheme="majorHAnsi" w:hAnsiTheme="majorHAnsi" w:cstheme="majorHAnsi"/>
          <w:color w:val="000000" w:themeColor="text1"/>
          <w:lang w:val="nl-NL"/>
        </w:rPr>
        <w:t>.</w:t>
      </w:r>
    </w:p>
    <w:p w14:paraId="7F8C45C0" w14:textId="77777777" w:rsidR="002E2A1D" w:rsidRDefault="002E2A1D" w:rsidP="002E2A1D">
      <w:pPr>
        <w:spacing w:before="120" w:after="120"/>
        <w:jc w:val="center"/>
        <w:rPr>
          <w:rFonts w:asciiTheme="majorHAnsi" w:hAnsiTheme="majorHAnsi" w:cstheme="majorHAnsi"/>
          <w:b/>
          <w:bCs/>
          <w:lang w:val="nl-NL"/>
        </w:rPr>
      </w:pPr>
    </w:p>
    <w:p w14:paraId="4E00A8DA" w14:textId="33122366" w:rsidR="002E2A1D" w:rsidRDefault="002F1806" w:rsidP="002E2A1D">
      <w:pPr>
        <w:jc w:val="center"/>
        <w:rPr>
          <w:rFonts w:asciiTheme="majorHAnsi" w:hAnsiTheme="majorHAnsi" w:cstheme="majorHAnsi"/>
          <w:b/>
          <w:bCs/>
          <w:lang w:val="nl-NL"/>
        </w:rPr>
      </w:pPr>
      <w:r>
        <w:rPr>
          <w:rFonts w:asciiTheme="majorHAnsi" w:hAnsiTheme="majorHAnsi" w:cstheme="majorHAnsi"/>
          <w:b/>
          <w:bCs/>
          <w:lang w:val="nl-NL"/>
        </w:rPr>
        <w:t>Chương V</w:t>
      </w:r>
    </w:p>
    <w:p w14:paraId="29ABBCCB" w14:textId="29200F88" w:rsidR="00AC44ED" w:rsidRPr="00482A44" w:rsidRDefault="00DA1B9E" w:rsidP="002E2A1D">
      <w:pPr>
        <w:jc w:val="center"/>
        <w:rPr>
          <w:rFonts w:asciiTheme="majorHAnsi" w:hAnsiTheme="majorHAnsi" w:cstheme="majorHAnsi"/>
          <w:b/>
          <w:bCs/>
          <w:lang w:val="nl-NL"/>
        </w:rPr>
      </w:pPr>
      <w:r w:rsidRPr="00482A44">
        <w:rPr>
          <w:rFonts w:asciiTheme="majorHAnsi" w:hAnsiTheme="majorHAnsi" w:cstheme="majorHAnsi"/>
          <w:b/>
          <w:bCs/>
          <w:lang w:val="nl-NL"/>
        </w:rPr>
        <w:t xml:space="preserve">NỘI DUNG </w:t>
      </w:r>
      <w:r w:rsidR="00F4444A" w:rsidRPr="00482A44">
        <w:rPr>
          <w:rFonts w:asciiTheme="majorHAnsi" w:hAnsiTheme="majorHAnsi" w:cstheme="majorHAnsi"/>
          <w:b/>
          <w:bCs/>
          <w:lang w:val="nl-NL"/>
        </w:rPr>
        <w:t xml:space="preserve">DOANH NGHIỆP </w:t>
      </w:r>
      <w:r w:rsidR="00405BE6" w:rsidRPr="00482A44">
        <w:rPr>
          <w:rFonts w:asciiTheme="majorHAnsi" w:hAnsiTheme="majorHAnsi" w:cstheme="majorHAnsi"/>
          <w:b/>
          <w:bCs/>
          <w:lang w:val="nl-NL"/>
        </w:rPr>
        <w:t>CUNG CẤP</w:t>
      </w:r>
      <w:r w:rsidR="00F4444A" w:rsidRPr="00482A44">
        <w:rPr>
          <w:rFonts w:asciiTheme="majorHAnsi" w:hAnsiTheme="majorHAnsi" w:cstheme="majorHAnsi"/>
          <w:b/>
          <w:bCs/>
          <w:lang w:val="nl-NL"/>
        </w:rPr>
        <w:t xml:space="preserve"> DỊCH VỤ HÀNG KHÔNG</w:t>
      </w:r>
      <w:r w:rsidR="000205D1" w:rsidRPr="00482A44">
        <w:rPr>
          <w:rFonts w:asciiTheme="majorHAnsi" w:hAnsiTheme="majorHAnsi" w:cstheme="majorHAnsi"/>
          <w:b/>
          <w:bCs/>
          <w:lang w:val="nl-NL"/>
        </w:rPr>
        <w:t xml:space="preserve"> TẠI CẢNG HÀNG KHÔNG</w:t>
      </w:r>
      <w:r w:rsidR="00182CAA" w:rsidRPr="00482A44">
        <w:rPr>
          <w:rFonts w:asciiTheme="majorHAnsi" w:hAnsiTheme="majorHAnsi" w:cstheme="majorHAnsi"/>
          <w:b/>
          <w:bCs/>
          <w:lang w:val="nl-NL"/>
        </w:rPr>
        <w:t xml:space="preserve"> </w:t>
      </w:r>
      <w:r w:rsidR="00F4444A" w:rsidRPr="00482A44">
        <w:rPr>
          <w:rFonts w:asciiTheme="majorHAnsi" w:hAnsiTheme="majorHAnsi" w:cstheme="majorHAnsi"/>
          <w:b/>
          <w:bCs/>
          <w:lang w:val="nl-NL"/>
        </w:rPr>
        <w:t>PHẢI BÁO CÁO</w:t>
      </w:r>
    </w:p>
    <w:p w14:paraId="4C01AAD1" w14:textId="77777777" w:rsidR="00AC44ED" w:rsidRPr="00482A44" w:rsidRDefault="00AC44ED" w:rsidP="00A81616">
      <w:pPr>
        <w:spacing w:before="120" w:after="120"/>
        <w:ind w:firstLine="709"/>
        <w:jc w:val="both"/>
        <w:rPr>
          <w:lang w:val="nl-NL"/>
        </w:rPr>
      </w:pPr>
      <w:r w:rsidRPr="00482A44">
        <w:rPr>
          <w:rFonts w:asciiTheme="majorHAnsi" w:hAnsiTheme="majorHAnsi" w:cstheme="majorHAnsi"/>
          <w:lang w:val="nl-NL"/>
        </w:rPr>
        <w:t>1.</w:t>
      </w:r>
      <w:r w:rsidRPr="00482A44">
        <w:rPr>
          <w:rFonts w:asciiTheme="majorHAnsi" w:hAnsiTheme="majorHAnsi" w:cstheme="majorHAnsi"/>
          <w:b/>
          <w:bCs/>
          <w:lang w:val="nl-NL"/>
        </w:rPr>
        <w:t xml:space="preserve"> </w:t>
      </w:r>
      <w:r w:rsidR="00F65FEB" w:rsidRPr="00482A44">
        <w:rPr>
          <w:lang w:val="nl-NL"/>
        </w:rPr>
        <w:t>Va chạm hoặc nguy cơ va chạm giữa phương tiện, thiết bị với tàu bay, người, phương tiện, thiết bị, công trình trong sân đỗ tàu bay.</w:t>
      </w:r>
    </w:p>
    <w:p w14:paraId="5BB0560A" w14:textId="77777777" w:rsidR="00AC44ED" w:rsidRPr="00482A44" w:rsidRDefault="00AC44ED" w:rsidP="00A81616">
      <w:pPr>
        <w:spacing w:before="120" w:after="120"/>
        <w:ind w:firstLine="709"/>
        <w:jc w:val="both"/>
        <w:rPr>
          <w:lang w:val="nl-NL"/>
        </w:rPr>
      </w:pPr>
      <w:r w:rsidRPr="00482A44">
        <w:rPr>
          <w:lang w:val="nl-NL"/>
        </w:rPr>
        <w:t xml:space="preserve">2. </w:t>
      </w:r>
      <w:r w:rsidR="00F65FEB" w:rsidRPr="00482A44">
        <w:rPr>
          <w:lang w:val="nl-NL"/>
        </w:rPr>
        <w:t>Người và phương tiện xâm nhập trái phép đường CHC, đường lăn.</w:t>
      </w:r>
    </w:p>
    <w:p w14:paraId="6856A92E" w14:textId="77777777" w:rsidR="00AC44ED" w:rsidRPr="00482A44" w:rsidRDefault="00AC44ED" w:rsidP="00A81616">
      <w:pPr>
        <w:spacing w:before="120" w:after="120"/>
        <w:ind w:firstLine="709"/>
        <w:jc w:val="both"/>
        <w:rPr>
          <w:lang w:val="nl-NL"/>
        </w:rPr>
      </w:pPr>
      <w:r w:rsidRPr="00482A44">
        <w:rPr>
          <w:lang w:val="nl-NL"/>
        </w:rPr>
        <w:t xml:space="preserve">3. </w:t>
      </w:r>
      <w:r w:rsidR="00F65FEB" w:rsidRPr="00482A44">
        <w:rPr>
          <w:lang w:val="nl-NL"/>
        </w:rPr>
        <w:t>Tàu bay xông ra ngoài đường CHC, đường lăn do người, phương tiện xâm nhập trái phép đường CHC, đường lăn.</w:t>
      </w:r>
    </w:p>
    <w:p w14:paraId="7F06EF5F" w14:textId="77777777" w:rsidR="0059773A" w:rsidRPr="00482A44" w:rsidRDefault="00AC44ED" w:rsidP="00A81616">
      <w:pPr>
        <w:spacing w:before="120" w:after="120"/>
        <w:ind w:firstLine="709"/>
        <w:jc w:val="both"/>
        <w:rPr>
          <w:lang w:val="nl-NL"/>
        </w:rPr>
      </w:pPr>
      <w:r w:rsidRPr="00482A44">
        <w:rPr>
          <w:lang w:val="nl-NL"/>
        </w:rPr>
        <w:t xml:space="preserve">4. </w:t>
      </w:r>
      <w:r w:rsidR="00F65FEB" w:rsidRPr="00482A44">
        <w:rPr>
          <w:lang w:val="nl-NL"/>
        </w:rPr>
        <w:t>Người, phương tiện, thiết bị cản trở hoạt động di chuyển của tàu bay.</w:t>
      </w:r>
      <w:r w:rsidR="0059773A" w:rsidRPr="00482A44">
        <w:rPr>
          <w:lang w:val="nl-NL"/>
        </w:rPr>
        <w:t xml:space="preserve"> </w:t>
      </w:r>
    </w:p>
    <w:p w14:paraId="46792E60" w14:textId="77777777" w:rsidR="0059773A" w:rsidRPr="00482A44" w:rsidRDefault="0059773A" w:rsidP="00A81616">
      <w:pPr>
        <w:spacing w:before="120" w:after="120"/>
        <w:ind w:firstLine="709"/>
        <w:jc w:val="both"/>
        <w:rPr>
          <w:lang w:val="nl-NL"/>
        </w:rPr>
      </w:pPr>
      <w:r w:rsidRPr="00482A44">
        <w:rPr>
          <w:lang w:val="nl-NL"/>
        </w:rPr>
        <w:t xml:space="preserve">5. </w:t>
      </w:r>
      <w:r w:rsidR="00F65FEB" w:rsidRPr="00482A44">
        <w:rPr>
          <w:lang w:val="nl-NL"/>
        </w:rPr>
        <w:t xml:space="preserve">Phát hiện </w:t>
      </w:r>
      <w:r w:rsidR="0085025B" w:rsidRPr="00482A44">
        <w:rPr>
          <w:lang w:val="nl-NL"/>
        </w:rPr>
        <w:t>vật ngoại lai</w:t>
      </w:r>
      <w:r w:rsidR="00F65FEB" w:rsidRPr="00482A44">
        <w:rPr>
          <w:lang w:val="nl-NL"/>
        </w:rPr>
        <w:t xml:space="preserve"> tại sân đỗ tàu bay gây nguy hiểm hoặc nguy cơ gây nguy hiểm cho tàu bay, người trên tàu bay hoặc trong sân bay.</w:t>
      </w:r>
    </w:p>
    <w:p w14:paraId="53BE9164" w14:textId="3627B642" w:rsidR="0059773A" w:rsidRPr="00482A44" w:rsidRDefault="0059773A" w:rsidP="00A81616">
      <w:pPr>
        <w:spacing w:before="120" w:after="120"/>
        <w:ind w:firstLine="709"/>
        <w:jc w:val="both"/>
        <w:rPr>
          <w:lang w:val="nl-NL"/>
        </w:rPr>
      </w:pPr>
      <w:r w:rsidRPr="00482A44">
        <w:rPr>
          <w:lang w:val="nl-NL"/>
        </w:rPr>
        <w:lastRenderedPageBreak/>
        <w:t xml:space="preserve">6. </w:t>
      </w:r>
      <w:r w:rsidR="00F65FEB" w:rsidRPr="00482A44">
        <w:rPr>
          <w:lang w:val="nl-NL"/>
        </w:rPr>
        <w:t xml:space="preserve">Sự cố cháy, nổ, khói xảy ra tại cảng hàng không gây </w:t>
      </w:r>
      <w:r w:rsidR="005D4F72" w:rsidRPr="00482A44">
        <w:rPr>
          <w:lang w:val="nl-NL"/>
        </w:rPr>
        <w:t xml:space="preserve">ra bởi doanh nghiệp </w:t>
      </w:r>
      <w:r w:rsidR="00913F59" w:rsidRPr="00482A44">
        <w:rPr>
          <w:lang w:val="nl-NL"/>
        </w:rPr>
        <w:t>cung cấp</w:t>
      </w:r>
      <w:r w:rsidR="005D4F72" w:rsidRPr="00482A44">
        <w:rPr>
          <w:lang w:val="nl-NL"/>
        </w:rPr>
        <w:t xml:space="preserve"> dịch vụ hàng không và đơn vị khác </w:t>
      </w:r>
      <w:r w:rsidR="00F65FEB" w:rsidRPr="00482A44">
        <w:rPr>
          <w:lang w:val="nl-NL"/>
        </w:rPr>
        <w:t>ảnh hưởng đến quá trình cung cấp dịch vụ hàng không</w:t>
      </w:r>
      <w:r w:rsidR="008B2B68" w:rsidRPr="00482A44">
        <w:rPr>
          <w:lang w:val="nl-NL"/>
        </w:rPr>
        <w:t>, làm ảnh hưởng đến hoạt động bay</w:t>
      </w:r>
      <w:r w:rsidR="00F65FEB" w:rsidRPr="00482A44">
        <w:rPr>
          <w:lang w:val="nl-NL"/>
        </w:rPr>
        <w:t>; gây hư hỏng cho công trình</w:t>
      </w:r>
      <w:r w:rsidR="00307AE3" w:rsidRPr="00482A44">
        <w:rPr>
          <w:lang w:val="nl-NL"/>
        </w:rPr>
        <w:t>, phương tiện, trang thiết bị,</w:t>
      </w:r>
      <w:r w:rsidR="009C50FE" w:rsidRPr="00482A44">
        <w:rPr>
          <w:lang w:val="nl-NL"/>
        </w:rPr>
        <w:t xml:space="preserve"> </w:t>
      </w:r>
      <w:r w:rsidR="00F65FEB" w:rsidRPr="00482A44">
        <w:rPr>
          <w:lang w:val="nl-NL"/>
        </w:rPr>
        <w:t>tàu bay</w:t>
      </w:r>
      <w:r w:rsidR="00181697" w:rsidRPr="00482A44">
        <w:t>,</w:t>
      </w:r>
      <w:r w:rsidR="00307AE3" w:rsidRPr="00482A44">
        <w:rPr>
          <w:lang w:val="nl-NL"/>
        </w:rPr>
        <w:t xml:space="preserve"> gây nguy hiểm cho</w:t>
      </w:r>
      <w:r w:rsidR="00F65FEB" w:rsidRPr="00482A44">
        <w:rPr>
          <w:lang w:val="nl-NL"/>
        </w:rPr>
        <w:t xml:space="preserve"> </w:t>
      </w:r>
      <w:r w:rsidR="009C50FE" w:rsidRPr="00482A44">
        <w:rPr>
          <w:lang w:val="nl-NL"/>
        </w:rPr>
        <w:t>người trong sân bay.</w:t>
      </w:r>
    </w:p>
    <w:p w14:paraId="07F95068" w14:textId="77777777" w:rsidR="0059773A" w:rsidRPr="00482A44" w:rsidRDefault="0059773A" w:rsidP="00A81616">
      <w:pPr>
        <w:spacing w:before="120" w:after="120"/>
        <w:ind w:firstLine="709"/>
        <w:jc w:val="both"/>
        <w:rPr>
          <w:lang w:val="nl-NL"/>
        </w:rPr>
      </w:pPr>
      <w:r w:rsidRPr="00482A44">
        <w:rPr>
          <w:lang w:val="nl-NL"/>
        </w:rPr>
        <w:t xml:space="preserve">7. </w:t>
      </w:r>
      <w:r w:rsidR="00F65FEB" w:rsidRPr="00482A44">
        <w:rPr>
          <w:lang w:val="nl-NL"/>
        </w:rPr>
        <w:t>Mất hoặc gián đoạn liên lạc với tàu bay</w:t>
      </w:r>
      <w:r w:rsidR="005A7EE2" w:rsidRPr="00482A44">
        <w:rPr>
          <w:lang w:val="nl-NL"/>
        </w:rPr>
        <w:t xml:space="preserve"> và</w:t>
      </w:r>
      <w:r w:rsidR="00F65FEB" w:rsidRPr="00482A44">
        <w:rPr>
          <w:lang w:val="nl-NL"/>
        </w:rPr>
        <w:t xml:space="preserve"> Đài kiểm soát tại sân bay.</w:t>
      </w:r>
      <w:r w:rsidRPr="00482A44">
        <w:rPr>
          <w:lang w:val="nl-NL"/>
        </w:rPr>
        <w:t xml:space="preserve"> </w:t>
      </w:r>
    </w:p>
    <w:p w14:paraId="39203108" w14:textId="77777777" w:rsidR="0059773A" w:rsidRPr="00482A44" w:rsidRDefault="0059773A" w:rsidP="00A81616">
      <w:pPr>
        <w:spacing w:before="120" w:after="120"/>
        <w:ind w:firstLine="709"/>
        <w:jc w:val="both"/>
        <w:rPr>
          <w:lang w:val="nl-NL"/>
        </w:rPr>
      </w:pPr>
      <w:r w:rsidRPr="00482A44">
        <w:rPr>
          <w:lang w:val="nl-NL"/>
        </w:rPr>
        <w:t xml:space="preserve">8. </w:t>
      </w:r>
      <w:r w:rsidR="00F65FEB" w:rsidRPr="00482A44">
        <w:rPr>
          <w:lang w:val="nl-NL"/>
        </w:rPr>
        <w:t>Sự cố kỹ thuật của phương tiện, thiết bị, hệ thống gây nguy hiểm hoặc nguy cơ gây nguy hiểm cho tàu bay, người trên tàu bay hoặc trong sân bay.</w:t>
      </w:r>
    </w:p>
    <w:p w14:paraId="3AD9E5D9" w14:textId="77777777" w:rsidR="0059773A" w:rsidRPr="00482A44" w:rsidRDefault="0059773A" w:rsidP="00A81616">
      <w:pPr>
        <w:spacing w:before="120" w:after="120"/>
        <w:ind w:firstLine="709"/>
        <w:jc w:val="both"/>
        <w:rPr>
          <w:lang w:val="nl-NL"/>
        </w:rPr>
      </w:pPr>
      <w:r w:rsidRPr="00482A44">
        <w:rPr>
          <w:lang w:val="nl-NL"/>
        </w:rPr>
        <w:t xml:space="preserve">9. </w:t>
      </w:r>
      <w:r w:rsidR="00F65FEB" w:rsidRPr="00482A44">
        <w:rPr>
          <w:lang w:val="nl-NL"/>
        </w:rPr>
        <w:t xml:space="preserve">Kiểm soát trọng tải, chất xếp tải không đúng quy định gây ảnh hưởng </w:t>
      </w:r>
      <w:r w:rsidR="008067B3" w:rsidRPr="00482A44">
        <w:rPr>
          <w:lang w:val="nl-NL"/>
        </w:rPr>
        <w:t>trọng lượng và</w:t>
      </w:r>
      <w:r w:rsidR="00F65FEB" w:rsidRPr="00482A44">
        <w:rPr>
          <w:lang w:val="nl-NL"/>
        </w:rPr>
        <w:t xml:space="preserve"> cân bằng của tàu bay.</w:t>
      </w:r>
    </w:p>
    <w:p w14:paraId="161675AB" w14:textId="77777777" w:rsidR="0059773A" w:rsidRPr="00C57FF2" w:rsidRDefault="0059773A" w:rsidP="00A81616">
      <w:pPr>
        <w:spacing w:before="120" w:after="120"/>
        <w:ind w:firstLine="709"/>
        <w:jc w:val="both"/>
        <w:rPr>
          <w:spacing w:val="-4"/>
          <w:lang w:val="nl-NL"/>
        </w:rPr>
      </w:pPr>
      <w:r w:rsidRPr="00C57FF2">
        <w:rPr>
          <w:spacing w:val="-4"/>
          <w:lang w:val="nl-NL"/>
        </w:rPr>
        <w:t xml:space="preserve">10. </w:t>
      </w:r>
      <w:r w:rsidR="00F65FEB" w:rsidRPr="00C57FF2">
        <w:rPr>
          <w:spacing w:val="-4"/>
          <w:lang w:val="nl-NL"/>
        </w:rPr>
        <w:t>Việc chất xếp, bốc dỡ hàng hóa, hành lý ký gửi, bưu gửi lên tàu bay không đúng quy trình gây nguy hiểm cho người và hư hỏng đối với tàu bay, thiết bị.</w:t>
      </w:r>
    </w:p>
    <w:p w14:paraId="73C44BE1" w14:textId="469ABA42" w:rsidR="0059773A" w:rsidRPr="00482A44" w:rsidRDefault="0059773A" w:rsidP="00A81616">
      <w:pPr>
        <w:spacing w:before="120" w:after="120"/>
        <w:ind w:firstLine="709"/>
        <w:jc w:val="both"/>
        <w:rPr>
          <w:lang w:val="nl-NL"/>
        </w:rPr>
      </w:pPr>
      <w:r w:rsidRPr="00482A44">
        <w:rPr>
          <w:lang w:val="nl-NL"/>
        </w:rPr>
        <w:t xml:space="preserve">11. </w:t>
      </w:r>
      <w:r w:rsidR="00F65FEB" w:rsidRPr="00482A44">
        <w:rPr>
          <w:lang w:val="nl-NL"/>
        </w:rPr>
        <w:t>Xử lý, chấ</w:t>
      </w:r>
      <w:r w:rsidR="008D481F" w:rsidRPr="00482A44">
        <w:rPr>
          <w:lang w:val="nl-NL"/>
        </w:rPr>
        <w:t>t</w:t>
      </w:r>
      <w:r w:rsidR="00F65FEB" w:rsidRPr="00482A44">
        <w:rPr>
          <w:lang w:val="nl-NL"/>
        </w:rPr>
        <w:t xml:space="preserve"> xếp, bốc dỡ hàng nguy hiểm không đúng quy định.</w:t>
      </w:r>
    </w:p>
    <w:p w14:paraId="47D2B18E" w14:textId="77777777" w:rsidR="0059773A" w:rsidRPr="00482A44" w:rsidRDefault="0059773A" w:rsidP="00A81616">
      <w:pPr>
        <w:spacing w:before="120" w:after="120"/>
        <w:ind w:firstLine="709"/>
        <w:jc w:val="both"/>
        <w:rPr>
          <w:lang w:val="nl-NL"/>
        </w:rPr>
      </w:pPr>
      <w:r w:rsidRPr="00482A44">
        <w:rPr>
          <w:lang w:val="nl-NL"/>
        </w:rPr>
        <w:t xml:space="preserve">12. </w:t>
      </w:r>
      <w:r w:rsidR="00F65FEB" w:rsidRPr="00482A44">
        <w:rPr>
          <w:lang w:val="nl-NL"/>
        </w:rPr>
        <w:t>Tràn nhiên liệu trong quá trình tra nạp.</w:t>
      </w:r>
    </w:p>
    <w:p w14:paraId="1939D359" w14:textId="77777777" w:rsidR="0059773A" w:rsidRPr="00482A44" w:rsidRDefault="0059773A" w:rsidP="00A81616">
      <w:pPr>
        <w:spacing w:before="120" w:after="120"/>
        <w:ind w:firstLine="709"/>
        <w:jc w:val="both"/>
        <w:rPr>
          <w:lang w:val="nl-NL"/>
        </w:rPr>
      </w:pPr>
      <w:r w:rsidRPr="00482A44">
        <w:rPr>
          <w:lang w:val="nl-NL"/>
        </w:rPr>
        <w:t xml:space="preserve">13. </w:t>
      </w:r>
      <w:r w:rsidR="00F65FEB" w:rsidRPr="00482A44">
        <w:rPr>
          <w:lang w:val="nl-NL"/>
        </w:rPr>
        <w:t xml:space="preserve">Nạp nhiên liệu hoặc các chất lỏng </w:t>
      </w:r>
      <w:r w:rsidR="00DB42EB" w:rsidRPr="00482A44">
        <w:rPr>
          <w:lang w:val="nl-NL"/>
        </w:rPr>
        <w:t>lên tàu bay</w:t>
      </w:r>
      <w:r w:rsidR="00F65FEB" w:rsidRPr="00482A44">
        <w:rPr>
          <w:lang w:val="nl-NL"/>
        </w:rPr>
        <w:t xml:space="preserve"> không đúng </w:t>
      </w:r>
      <w:r w:rsidR="002334ED" w:rsidRPr="00482A44">
        <w:rPr>
          <w:lang w:val="nl-NL"/>
        </w:rPr>
        <w:t>quy định.</w:t>
      </w:r>
    </w:p>
    <w:p w14:paraId="6745463C" w14:textId="21048FE4" w:rsidR="0059773A" w:rsidRPr="00C57FF2" w:rsidRDefault="0059773A" w:rsidP="00A81616">
      <w:pPr>
        <w:spacing w:before="120" w:after="120"/>
        <w:ind w:firstLine="709"/>
        <w:jc w:val="both"/>
        <w:rPr>
          <w:spacing w:val="-6"/>
          <w:lang w:val="nl-NL"/>
        </w:rPr>
      </w:pPr>
      <w:r w:rsidRPr="00C57FF2">
        <w:rPr>
          <w:spacing w:val="-6"/>
          <w:lang w:val="nl-NL"/>
        </w:rPr>
        <w:t xml:space="preserve">14. </w:t>
      </w:r>
      <w:r w:rsidR="003F7728" w:rsidRPr="00C57FF2">
        <w:rPr>
          <w:spacing w:val="-6"/>
          <w:lang w:val="nl-NL"/>
        </w:rPr>
        <w:t>T</w:t>
      </w:r>
      <w:r w:rsidR="00F65FEB" w:rsidRPr="00C57FF2">
        <w:rPr>
          <w:spacing w:val="-6"/>
          <w:lang w:val="nl-NL"/>
        </w:rPr>
        <w:t xml:space="preserve">àu bay </w:t>
      </w:r>
      <w:r w:rsidR="003F7728" w:rsidRPr="00C57FF2">
        <w:rPr>
          <w:spacing w:val="-6"/>
          <w:lang w:val="nl-NL"/>
        </w:rPr>
        <w:t xml:space="preserve">bị hư </w:t>
      </w:r>
      <w:r w:rsidR="00AC2251" w:rsidRPr="00C57FF2">
        <w:rPr>
          <w:spacing w:val="-6"/>
          <w:lang w:val="nl-NL"/>
        </w:rPr>
        <w:t>hỏng</w:t>
      </w:r>
      <w:r w:rsidR="00AC2251" w:rsidRPr="00C57FF2">
        <w:rPr>
          <w:spacing w:val="-6"/>
        </w:rPr>
        <w:t xml:space="preserve"> </w:t>
      </w:r>
      <w:r w:rsidR="00F65FEB" w:rsidRPr="00C57FF2">
        <w:rPr>
          <w:spacing w:val="-6"/>
          <w:lang w:val="nl-NL"/>
        </w:rPr>
        <w:t>do thiết bị hoặc phương tiện phục vụ mặt đất</w:t>
      </w:r>
      <w:r w:rsidR="00953463" w:rsidRPr="00C57FF2">
        <w:rPr>
          <w:spacing w:val="-6"/>
          <w:lang w:val="nl-NL"/>
        </w:rPr>
        <w:t xml:space="preserve"> gây ra</w:t>
      </w:r>
      <w:r w:rsidR="006E3E6F" w:rsidRPr="00C57FF2">
        <w:rPr>
          <w:spacing w:val="-6"/>
          <w:lang w:val="nl-NL"/>
        </w:rPr>
        <w:t>.</w:t>
      </w:r>
    </w:p>
    <w:p w14:paraId="5B23653C" w14:textId="77777777" w:rsidR="0059773A" w:rsidRPr="00482A44" w:rsidRDefault="0059773A" w:rsidP="00A81616">
      <w:pPr>
        <w:spacing w:before="120" w:after="120"/>
        <w:ind w:firstLine="709"/>
        <w:jc w:val="both"/>
        <w:rPr>
          <w:lang w:val="nl-NL"/>
        </w:rPr>
      </w:pPr>
      <w:r w:rsidRPr="00482A44">
        <w:rPr>
          <w:lang w:val="nl-NL"/>
        </w:rPr>
        <w:t xml:space="preserve">15. </w:t>
      </w:r>
      <w:r w:rsidR="00F65FEB" w:rsidRPr="00482A44">
        <w:rPr>
          <w:lang w:val="nl-NL"/>
        </w:rPr>
        <w:t xml:space="preserve"> Nhân viên vi phạm quy định an toàn sân đỗ gây nguy hiểm hoặc nguy cơ gây nguy hiểm cho tàu bay, người trên tàu bay hoặc trong sân bay.</w:t>
      </w:r>
    </w:p>
    <w:p w14:paraId="03085923" w14:textId="7015328F" w:rsidR="00695B92" w:rsidRDefault="00695B92" w:rsidP="00A81616">
      <w:pPr>
        <w:spacing w:before="120" w:after="120"/>
        <w:ind w:firstLine="709"/>
        <w:jc w:val="both"/>
        <w:rPr>
          <w:rFonts w:asciiTheme="majorHAnsi" w:hAnsiTheme="majorHAnsi" w:cstheme="majorHAnsi"/>
          <w:lang w:val="nl-NL"/>
        </w:rPr>
      </w:pPr>
      <w:r w:rsidRPr="00482A44">
        <w:rPr>
          <w:lang w:val="nl-NL"/>
        </w:rPr>
        <w:t xml:space="preserve">16. </w:t>
      </w:r>
      <w:r w:rsidRPr="00482A44">
        <w:rPr>
          <w:rFonts w:asciiTheme="majorHAnsi" w:hAnsiTheme="majorHAnsi" w:cstheme="majorHAnsi"/>
          <w:lang w:val="nl-NL"/>
        </w:rPr>
        <w:t>Nhân viên hàng không bị thương khi thực hiện nhiệm vụ.</w:t>
      </w:r>
    </w:p>
    <w:p w14:paraId="78419946" w14:textId="77777777" w:rsidR="002E2A1D" w:rsidRPr="00482A44" w:rsidRDefault="002E2A1D" w:rsidP="00A81616">
      <w:pPr>
        <w:spacing w:before="120" w:after="120"/>
        <w:ind w:firstLine="709"/>
        <w:jc w:val="both"/>
        <w:rPr>
          <w:lang w:val="nl-NL"/>
        </w:rPr>
      </w:pPr>
    </w:p>
    <w:p w14:paraId="2126C245" w14:textId="014CCC87" w:rsidR="002E2A1D" w:rsidRDefault="006E213E" w:rsidP="002E2A1D">
      <w:pPr>
        <w:jc w:val="center"/>
        <w:rPr>
          <w:rFonts w:asciiTheme="majorHAnsi" w:hAnsiTheme="majorHAnsi" w:cstheme="majorHAnsi"/>
          <w:b/>
          <w:bCs/>
          <w:lang w:val="nl-NL"/>
        </w:rPr>
      </w:pPr>
      <w:r>
        <w:rPr>
          <w:rFonts w:asciiTheme="majorHAnsi" w:hAnsiTheme="majorHAnsi" w:cstheme="majorHAnsi"/>
          <w:b/>
          <w:bCs/>
          <w:lang w:val="nl-NL"/>
        </w:rPr>
        <w:t>Chương VI</w:t>
      </w:r>
    </w:p>
    <w:p w14:paraId="4DD6363E" w14:textId="6C30A494" w:rsidR="00A201A6" w:rsidRPr="00482A44" w:rsidRDefault="00370B41" w:rsidP="002E2A1D">
      <w:pPr>
        <w:jc w:val="center"/>
        <w:rPr>
          <w:rFonts w:asciiTheme="majorHAnsi" w:hAnsiTheme="majorHAnsi" w:cstheme="majorHAnsi"/>
          <w:b/>
          <w:bCs/>
          <w:lang w:val="nl-NL"/>
        </w:rPr>
      </w:pPr>
      <w:r w:rsidRPr="00482A44">
        <w:rPr>
          <w:rFonts w:asciiTheme="majorHAnsi" w:hAnsiTheme="majorHAnsi" w:cstheme="majorHAnsi"/>
          <w:b/>
          <w:bCs/>
          <w:lang w:val="nl-NL"/>
        </w:rPr>
        <w:t xml:space="preserve">NỘI DUNG </w:t>
      </w:r>
      <w:r w:rsidR="003A59E3" w:rsidRPr="00482A44">
        <w:rPr>
          <w:rFonts w:asciiTheme="majorHAnsi" w:hAnsiTheme="majorHAnsi" w:cstheme="majorHAnsi"/>
          <w:b/>
          <w:bCs/>
          <w:lang w:val="nl-NL"/>
        </w:rPr>
        <w:t>NGƯỜI KHAI THÁC BÃI CẤT, HẠ CÁNH</w:t>
      </w:r>
      <w:r w:rsidR="008F65EB" w:rsidRPr="00482A44">
        <w:rPr>
          <w:rFonts w:asciiTheme="majorHAnsi" w:hAnsiTheme="majorHAnsi" w:cstheme="majorHAnsi"/>
          <w:b/>
          <w:bCs/>
          <w:lang w:val="nl-NL"/>
        </w:rPr>
        <w:t xml:space="preserve"> PHẢI BÁO CÁO</w:t>
      </w:r>
    </w:p>
    <w:p w14:paraId="5ACA371B" w14:textId="77777777" w:rsidR="00A201A6" w:rsidRPr="00482A44" w:rsidRDefault="00A201A6" w:rsidP="00A81616">
      <w:pPr>
        <w:spacing w:before="120" w:after="120"/>
        <w:ind w:firstLine="709"/>
        <w:jc w:val="both"/>
        <w:rPr>
          <w:rFonts w:asciiTheme="majorHAnsi" w:hAnsiTheme="majorHAnsi" w:cstheme="majorHAnsi"/>
          <w:spacing w:val="3"/>
          <w:shd w:val="clear" w:color="auto" w:fill="FFFFFF"/>
          <w:lang w:val="nl-NL"/>
        </w:rPr>
      </w:pPr>
      <w:r w:rsidRPr="00482A44">
        <w:rPr>
          <w:rFonts w:asciiTheme="majorHAnsi" w:hAnsiTheme="majorHAnsi" w:cstheme="majorHAnsi"/>
          <w:lang w:val="nl-NL"/>
        </w:rPr>
        <w:t>1.</w:t>
      </w:r>
      <w:r w:rsidRPr="00482A44">
        <w:rPr>
          <w:rFonts w:asciiTheme="majorHAnsi" w:hAnsiTheme="majorHAnsi" w:cstheme="majorHAnsi"/>
          <w:b/>
          <w:bCs/>
          <w:lang w:val="nl-NL"/>
        </w:rPr>
        <w:t xml:space="preserve"> </w:t>
      </w:r>
      <w:r w:rsidR="00EE6019" w:rsidRPr="00482A44">
        <w:rPr>
          <w:rFonts w:asciiTheme="majorHAnsi" w:hAnsiTheme="majorHAnsi" w:cstheme="majorHAnsi"/>
          <w:spacing w:val="3"/>
          <w:shd w:val="clear" w:color="auto" w:fill="FFFFFF"/>
        </w:rPr>
        <w:t xml:space="preserve">Hiện tượng gió xoáy, luồng khí từ cánh quạt trực thăng trong quá trình tiếp cận, cất cánh hoặc hạ cánh gây ảnh hưởng đến an toàn </w:t>
      </w:r>
      <w:r w:rsidR="00A5758E" w:rsidRPr="00482A44">
        <w:rPr>
          <w:rFonts w:asciiTheme="majorHAnsi" w:hAnsiTheme="majorHAnsi" w:cstheme="majorHAnsi"/>
          <w:spacing w:val="3"/>
          <w:shd w:val="clear" w:color="auto" w:fill="FFFFFF"/>
          <w:lang w:val="nl-NL"/>
        </w:rPr>
        <w:t xml:space="preserve">của </w:t>
      </w:r>
      <w:r w:rsidR="00EE6019" w:rsidRPr="00482A44">
        <w:rPr>
          <w:rFonts w:asciiTheme="majorHAnsi" w:hAnsiTheme="majorHAnsi" w:cstheme="majorHAnsi"/>
          <w:spacing w:val="3"/>
          <w:shd w:val="clear" w:color="auto" w:fill="FFFFFF"/>
        </w:rPr>
        <w:t>người, phương tiện, thiết bị</w:t>
      </w:r>
      <w:r w:rsidR="004F2A58" w:rsidRPr="00482A44">
        <w:rPr>
          <w:rFonts w:asciiTheme="majorHAnsi" w:hAnsiTheme="majorHAnsi" w:cstheme="majorHAnsi"/>
          <w:spacing w:val="3"/>
          <w:shd w:val="clear" w:color="auto" w:fill="FFFFFF"/>
          <w:lang w:val="nl-NL"/>
        </w:rPr>
        <w:t>.</w:t>
      </w:r>
    </w:p>
    <w:p w14:paraId="1ED80BEA" w14:textId="435D095F" w:rsidR="00800DFF" w:rsidRPr="00482A44" w:rsidRDefault="00A201A6" w:rsidP="00A81616">
      <w:pPr>
        <w:spacing w:before="120" w:after="120"/>
        <w:ind w:firstLine="709"/>
        <w:jc w:val="both"/>
        <w:rPr>
          <w:rFonts w:asciiTheme="majorHAnsi" w:hAnsiTheme="majorHAnsi" w:cstheme="majorHAnsi"/>
          <w:spacing w:val="3"/>
          <w:shd w:val="clear" w:color="auto" w:fill="FFFFFF"/>
          <w:lang w:val="nl-NL"/>
        </w:rPr>
      </w:pPr>
      <w:r w:rsidRPr="00482A44">
        <w:rPr>
          <w:rFonts w:asciiTheme="majorHAnsi" w:hAnsiTheme="majorHAnsi" w:cstheme="majorHAnsi"/>
          <w:spacing w:val="3"/>
          <w:shd w:val="clear" w:color="auto" w:fill="FFFFFF"/>
          <w:lang w:val="nl-NL"/>
        </w:rPr>
        <w:t xml:space="preserve">2. </w:t>
      </w:r>
      <w:r w:rsidR="009551B4" w:rsidRPr="00482A44">
        <w:rPr>
          <w:rFonts w:asciiTheme="majorHAnsi" w:hAnsiTheme="majorHAnsi" w:cstheme="majorHAnsi"/>
          <w:spacing w:val="3"/>
          <w:shd w:val="clear" w:color="auto" w:fill="FFFFFF"/>
          <w:lang w:val="nl-NL"/>
        </w:rPr>
        <w:t xml:space="preserve">Vật ngoại lai (FOD) </w:t>
      </w:r>
      <w:r w:rsidR="00EE4F4F" w:rsidRPr="00482A44">
        <w:rPr>
          <w:rFonts w:asciiTheme="majorHAnsi" w:hAnsiTheme="majorHAnsi" w:cstheme="majorHAnsi"/>
          <w:spacing w:val="3"/>
          <w:shd w:val="clear" w:color="auto" w:fill="FFFFFF"/>
          <w:lang w:val="nl-NL"/>
        </w:rPr>
        <w:t xml:space="preserve">được phát hiện </w:t>
      </w:r>
      <w:r w:rsidR="009551B4" w:rsidRPr="00482A44">
        <w:rPr>
          <w:rFonts w:asciiTheme="majorHAnsi" w:hAnsiTheme="majorHAnsi" w:cstheme="majorHAnsi"/>
          <w:spacing w:val="3"/>
          <w:shd w:val="clear" w:color="auto" w:fill="FFFFFF"/>
          <w:lang w:val="nl-NL"/>
        </w:rPr>
        <w:t xml:space="preserve">trên </w:t>
      </w:r>
      <w:r w:rsidR="00AF4AD8" w:rsidRPr="00482A44">
        <w:rPr>
          <w:rFonts w:asciiTheme="majorHAnsi" w:hAnsiTheme="majorHAnsi" w:cstheme="majorHAnsi"/>
          <w:spacing w:val="3"/>
          <w:shd w:val="clear" w:color="auto" w:fill="FFFFFF"/>
          <w:lang w:val="nl-NL"/>
        </w:rPr>
        <w:t>khu vực bãi cất, hạ cánh</w:t>
      </w:r>
      <w:r w:rsidR="009551B4" w:rsidRPr="00482A44">
        <w:rPr>
          <w:rFonts w:asciiTheme="majorHAnsi" w:hAnsiTheme="majorHAnsi" w:cstheme="majorHAnsi"/>
          <w:spacing w:val="3"/>
          <w:shd w:val="clear" w:color="auto" w:fill="FFFFFF"/>
          <w:lang w:val="nl-NL"/>
        </w:rPr>
        <w:t xml:space="preserve"> gây hư hỏng tàu bay hoặc ảnh hưởng an toàn bay. </w:t>
      </w:r>
    </w:p>
    <w:p w14:paraId="067CF470" w14:textId="3A730EA2" w:rsidR="00800DFF" w:rsidRPr="00482A44" w:rsidRDefault="00800DFF" w:rsidP="00A81616">
      <w:pPr>
        <w:spacing w:before="120" w:after="120"/>
        <w:ind w:firstLine="709"/>
        <w:jc w:val="both"/>
        <w:rPr>
          <w:rFonts w:asciiTheme="majorHAnsi" w:hAnsiTheme="majorHAnsi" w:cstheme="majorHAnsi"/>
          <w:spacing w:val="3"/>
          <w:shd w:val="clear" w:color="auto" w:fill="FFFFFF"/>
          <w:lang w:val="nl-NL"/>
        </w:rPr>
      </w:pPr>
      <w:r w:rsidRPr="00482A44">
        <w:rPr>
          <w:rFonts w:asciiTheme="majorHAnsi" w:hAnsiTheme="majorHAnsi" w:cstheme="majorHAnsi"/>
          <w:spacing w:val="3"/>
          <w:shd w:val="clear" w:color="auto" w:fill="FFFFFF"/>
          <w:lang w:val="nl-NL"/>
        </w:rPr>
        <w:t xml:space="preserve">3. </w:t>
      </w:r>
      <w:r w:rsidR="009551B4" w:rsidRPr="00482A44">
        <w:rPr>
          <w:rFonts w:asciiTheme="majorHAnsi" w:hAnsiTheme="majorHAnsi" w:cstheme="majorHAnsi"/>
          <w:spacing w:val="3"/>
          <w:shd w:val="clear" w:color="auto" w:fill="FFFFFF"/>
          <w:lang w:val="nl-NL"/>
        </w:rPr>
        <w:t xml:space="preserve">Bề mặt </w:t>
      </w:r>
      <w:r w:rsidR="00886718" w:rsidRPr="00482A44">
        <w:rPr>
          <w:rFonts w:asciiTheme="majorHAnsi" w:hAnsiTheme="majorHAnsi" w:cstheme="majorHAnsi"/>
          <w:spacing w:val="3"/>
          <w:shd w:val="clear" w:color="auto" w:fill="FFFFFF"/>
          <w:lang w:val="nl-NL"/>
        </w:rPr>
        <w:t xml:space="preserve">khu vực bãi cất, hạ cánh </w:t>
      </w:r>
      <w:r w:rsidR="009551B4" w:rsidRPr="00482A44">
        <w:rPr>
          <w:rFonts w:asciiTheme="majorHAnsi" w:hAnsiTheme="majorHAnsi" w:cstheme="majorHAnsi"/>
          <w:spacing w:val="3"/>
          <w:shd w:val="clear" w:color="auto" w:fill="FFFFFF"/>
          <w:lang w:val="nl-NL"/>
        </w:rPr>
        <w:t>xuất hiện dầu, mỡ hoặc chất lỏng gây trơn trượt</w:t>
      </w:r>
      <w:r w:rsidR="000342A3" w:rsidRPr="00482A44">
        <w:rPr>
          <w:rFonts w:asciiTheme="majorHAnsi" w:hAnsiTheme="majorHAnsi" w:cstheme="majorHAnsi"/>
          <w:spacing w:val="3"/>
          <w:shd w:val="clear" w:color="auto" w:fill="FFFFFF"/>
          <w:lang w:val="nl-NL"/>
        </w:rPr>
        <w:t xml:space="preserve"> </w:t>
      </w:r>
      <w:r w:rsidR="009551B4" w:rsidRPr="00482A44">
        <w:rPr>
          <w:rFonts w:asciiTheme="majorHAnsi" w:hAnsiTheme="majorHAnsi" w:cstheme="majorHAnsi"/>
          <w:spacing w:val="3"/>
          <w:shd w:val="clear" w:color="auto" w:fill="FFFFFF"/>
          <w:lang w:val="nl-NL"/>
        </w:rPr>
        <w:t xml:space="preserve">dẫn đến </w:t>
      </w:r>
      <w:r w:rsidR="000342A3" w:rsidRPr="00482A44">
        <w:rPr>
          <w:rFonts w:asciiTheme="majorHAnsi" w:hAnsiTheme="majorHAnsi" w:cstheme="majorHAnsi"/>
          <w:spacing w:val="3"/>
          <w:shd w:val="clear" w:color="auto" w:fill="FFFFFF"/>
          <w:lang w:val="nl-NL"/>
        </w:rPr>
        <w:t>nguy hiểm</w:t>
      </w:r>
      <w:r w:rsidR="009551B4" w:rsidRPr="00482A44">
        <w:rPr>
          <w:rFonts w:asciiTheme="majorHAnsi" w:hAnsiTheme="majorHAnsi" w:cstheme="majorHAnsi"/>
          <w:spacing w:val="3"/>
          <w:shd w:val="clear" w:color="auto" w:fill="FFFFFF"/>
          <w:lang w:val="nl-NL"/>
        </w:rPr>
        <w:t xml:space="preserve"> đối với nhân viên hoặc ảnh hưởng đến </w:t>
      </w:r>
      <w:r w:rsidR="000342A3" w:rsidRPr="00482A44">
        <w:rPr>
          <w:rFonts w:asciiTheme="majorHAnsi" w:hAnsiTheme="majorHAnsi" w:cstheme="majorHAnsi"/>
          <w:spacing w:val="3"/>
          <w:shd w:val="clear" w:color="auto" w:fill="FFFFFF"/>
          <w:lang w:val="nl-NL"/>
        </w:rPr>
        <w:t xml:space="preserve">an toàn </w:t>
      </w:r>
      <w:r w:rsidR="009551B4" w:rsidRPr="00482A44">
        <w:rPr>
          <w:rFonts w:asciiTheme="majorHAnsi" w:hAnsiTheme="majorHAnsi" w:cstheme="majorHAnsi"/>
          <w:spacing w:val="3"/>
          <w:shd w:val="clear" w:color="auto" w:fill="FFFFFF"/>
          <w:lang w:val="nl-NL"/>
        </w:rPr>
        <w:t xml:space="preserve">hoạt động tàu bay. </w:t>
      </w:r>
    </w:p>
    <w:p w14:paraId="6F70CD98" w14:textId="77777777" w:rsidR="00800DFF" w:rsidRPr="00C57FF2" w:rsidRDefault="00800DFF" w:rsidP="00A81616">
      <w:pPr>
        <w:spacing w:before="120" w:after="120"/>
        <w:ind w:firstLine="709"/>
        <w:jc w:val="both"/>
        <w:rPr>
          <w:rFonts w:asciiTheme="majorHAnsi" w:hAnsiTheme="majorHAnsi" w:cstheme="majorHAnsi"/>
          <w:shd w:val="clear" w:color="auto" w:fill="FFFFFF"/>
          <w:lang w:val="nl-NL"/>
        </w:rPr>
      </w:pPr>
      <w:r w:rsidRPr="00C57FF2">
        <w:rPr>
          <w:rFonts w:asciiTheme="majorHAnsi" w:hAnsiTheme="majorHAnsi" w:cstheme="majorHAnsi"/>
          <w:shd w:val="clear" w:color="auto" w:fill="FFFFFF"/>
          <w:lang w:val="nl-NL"/>
        </w:rPr>
        <w:t xml:space="preserve">4. </w:t>
      </w:r>
      <w:r w:rsidR="009551B4" w:rsidRPr="00C57FF2">
        <w:rPr>
          <w:rFonts w:asciiTheme="majorHAnsi" w:hAnsiTheme="majorHAnsi" w:cstheme="majorHAnsi"/>
          <w:shd w:val="clear" w:color="auto" w:fill="FFFFFF"/>
          <w:lang w:val="nl-NL"/>
        </w:rPr>
        <w:t>Tiếp cận trực thăng khi động cơ đang hoạt động không bảo đảm an toàn</w:t>
      </w:r>
      <w:r w:rsidR="008C0D90" w:rsidRPr="00C57FF2">
        <w:rPr>
          <w:rFonts w:asciiTheme="majorHAnsi" w:hAnsiTheme="majorHAnsi" w:cstheme="majorHAnsi"/>
          <w:shd w:val="clear" w:color="auto" w:fill="FFFFFF"/>
          <w:lang w:val="nl-NL"/>
        </w:rPr>
        <w:t>.</w:t>
      </w:r>
      <w:r w:rsidRPr="00C57FF2">
        <w:rPr>
          <w:rFonts w:asciiTheme="majorHAnsi" w:hAnsiTheme="majorHAnsi" w:cstheme="majorHAnsi"/>
          <w:shd w:val="clear" w:color="auto" w:fill="FFFFFF"/>
          <w:lang w:val="nl-NL"/>
        </w:rPr>
        <w:t xml:space="preserve"> </w:t>
      </w:r>
    </w:p>
    <w:p w14:paraId="1689CD0D" w14:textId="77777777" w:rsidR="00800DFF" w:rsidRPr="00482A44" w:rsidRDefault="00800DFF" w:rsidP="00A81616">
      <w:pPr>
        <w:spacing w:before="120" w:after="120"/>
        <w:ind w:firstLine="709"/>
        <w:jc w:val="both"/>
        <w:rPr>
          <w:rFonts w:asciiTheme="majorHAnsi" w:hAnsiTheme="majorHAnsi" w:cstheme="majorHAnsi"/>
          <w:spacing w:val="3"/>
          <w:shd w:val="clear" w:color="auto" w:fill="FFFFFF"/>
          <w:lang w:val="nl-NL"/>
        </w:rPr>
      </w:pPr>
      <w:r w:rsidRPr="00482A44">
        <w:rPr>
          <w:rFonts w:asciiTheme="majorHAnsi" w:hAnsiTheme="majorHAnsi" w:cstheme="majorHAnsi"/>
          <w:spacing w:val="3"/>
          <w:shd w:val="clear" w:color="auto" w:fill="FFFFFF"/>
          <w:lang w:val="nl-NL"/>
        </w:rPr>
        <w:t xml:space="preserve">5. </w:t>
      </w:r>
      <w:r w:rsidR="00545810" w:rsidRPr="00482A44">
        <w:rPr>
          <w:rFonts w:asciiTheme="majorHAnsi" w:hAnsiTheme="majorHAnsi" w:cstheme="majorHAnsi"/>
          <w:spacing w:val="3"/>
          <w:shd w:val="clear" w:color="auto" w:fill="FFFFFF"/>
          <w:lang w:val="nl-NL"/>
        </w:rPr>
        <w:t>Có chướng ngại vật không được công bố trong khu vực bãi cất, hạ cánh.</w:t>
      </w:r>
    </w:p>
    <w:p w14:paraId="3B17B1D5" w14:textId="77777777" w:rsidR="000936FF" w:rsidRPr="00482A44" w:rsidRDefault="00800DFF" w:rsidP="00A81616">
      <w:pPr>
        <w:spacing w:before="120" w:after="120"/>
        <w:ind w:firstLine="709"/>
        <w:jc w:val="both"/>
        <w:rPr>
          <w:rFonts w:asciiTheme="majorHAnsi" w:hAnsiTheme="majorHAnsi" w:cstheme="majorHAnsi"/>
          <w:spacing w:val="3"/>
          <w:shd w:val="clear" w:color="auto" w:fill="FFFFFF"/>
          <w:lang w:val="nl-NL"/>
        </w:rPr>
      </w:pPr>
      <w:r w:rsidRPr="00482A44">
        <w:rPr>
          <w:rFonts w:asciiTheme="majorHAnsi" w:hAnsiTheme="majorHAnsi" w:cstheme="majorHAnsi"/>
          <w:spacing w:val="3"/>
          <w:shd w:val="clear" w:color="auto" w:fill="FFFFFF"/>
          <w:lang w:val="nl-NL"/>
        </w:rPr>
        <w:t xml:space="preserve">6. </w:t>
      </w:r>
      <w:r w:rsidR="000E6647" w:rsidRPr="00482A44">
        <w:rPr>
          <w:rFonts w:asciiTheme="majorHAnsi" w:hAnsiTheme="majorHAnsi" w:cstheme="majorHAnsi"/>
          <w:spacing w:val="3"/>
          <w:shd w:val="clear" w:color="auto" w:fill="FFFFFF"/>
          <w:lang w:val="nl-NL"/>
        </w:rPr>
        <w:t>H</w:t>
      </w:r>
      <w:r w:rsidR="000E6647" w:rsidRPr="00482A44">
        <w:rPr>
          <w:rFonts w:asciiTheme="majorHAnsi" w:hAnsiTheme="majorHAnsi" w:cstheme="majorHAnsi"/>
          <w:spacing w:val="3"/>
          <w:shd w:val="clear" w:color="auto" w:fill="FFFFFF"/>
        </w:rPr>
        <w:t>ỏng đèn, tín hiệu</w:t>
      </w:r>
      <w:r w:rsidR="000E6647" w:rsidRPr="00482A44">
        <w:rPr>
          <w:rFonts w:asciiTheme="majorHAnsi" w:hAnsiTheme="majorHAnsi" w:cstheme="majorHAnsi"/>
          <w:spacing w:val="3"/>
          <w:shd w:val="clear" w:color="auto" w:fill="FFFFFF"/>
          <w:lang w:val="nl-NL"/>
        </w:rPr>
        <w:t xml:space="preserve"> hoặc các điều kiện </w:t>
      </w:r>
      <w:r w:rsidR="000E6647" w:rsidRPr="00482A44">
        <w:rPr>
          <w:rFonts w:asciiTheme="majorHAnsi" w:hAnsiTheme="majorHAnsi" w:cstheme="majorHAnsi"/>
          <w:spacing w:val="3"/>
          <w:shd w:val="clear" w:color="auto" w:fill="FFFFFF"/>
        </w:rPr>
        <w:t>ảnh hưởng trực tiếp đến an toàn khai thác</w:t>
      </w:r>
      <w:r w:rsidR="000E6647" w:rsidRPr="00482A44">
        <w:rPr>
          <w:rFonts w:asciiTheme="majorHAnsi" w:hAnsiTheme="majorHAnsi" w:cstheme="majorHAnsi"/>
          <w:spacing w:val="3"/>
          <w:shd w:val="clear" w:color="auto" w:fill="FFFFFF"/>
          <w:lang w:val="nl-NL"/>
        </w:rPr>
        <w:t xml:space="preserve"> bãi cất, hạ cánh.</w:t>
      </w:r>
    </w:p>
    <w:p w14:paraId="293274BA" w14:textId="3F3D0C0A" w:rsidR="00AF4AD8" w:rsidRPr="00482A44" w:rsidRDefault="00AF4AD8" w:rsidP="00A81616">
      <w:pPr>
        <w:spacing w:before="120" w:after="120"/>
        <w:ind w:firstLine="709"/>
        <w:jc w:val="both"/>
        <w:rPr>
          <w:rFonts w:asciiTheme="majorHAnsi" w:hAnsiTheme="majorHAnsi" w:cstheme="majorHAnsi"/>
          <w:spacing w:val="3"/>
          <w:shd w:val="clear" w:color="auto" w:fill="FFFFFF"/>
          <w:lang w:val="nl-NL"/>
        </w:rPr>
      </w:pPr>
      <w:r w:rsidRPr="00482A44">
        <w:rPr>
          <w:rFonts w:asciiTheme="majorHAnsi" w:hAnsiTheme="majorHAnsi" w:cstheme="majorHAnsi"/>
          <w:spacing w:val="3"/>
          <w:shd w:val="clear" w:color="auto" w:fill="FFFFFF"/>
          <w:lang w:val="nl-NL"/>
        </w:rPr>
        <w:t>7. Chướng ngại vật gây cản trở trong quá trình cất, hạ cánh.</w:t>
      </w:r>
    </w:p>
    <w:p w14:paraId="479BBD92" w14:textId="288DCB14" w:rsidR="003A26F3" w:rsidRDefault="003A26F3" w:rsidP="00A81616">
      <w:pPr>
        <w:spacing w:before="120" w:after="120"/>
        <w:ind w:firstLine="709"/>
        <w:jc w:val="both"/>
        <w:rPr>
          <w:rFonts w:asciiTheme="majorHAnsi" w:hAnsiTheme="majorHAnsi" w:cstheme="majorHAnsi"/>
          <w:lang w:val="nl-NL"/>
        </w:rPr>
      </w:pPr>
      <w:r w:rsidRPr="00482A44">
        <w:rPr>
          <w:rFonts w:asciiTheme="majorHAnsi" w:hAnsiTheme="majorHAnsi" w:cstheme="majorHAnsi"/>
          <w:spacing w:val="3"/>
          <w:shd w:val="clear" w:color="auto" w:fill="FFFFFF"/>
          <w:lang w:val="nl-NL"/>
        </w:rPr>
        <w:t xml:space="preserve">8. </w:t>
      </w:r>
      <w:r w:rsidRPr="00482A44">
        <w:rPr>
          <w:rFonts w:asciiTheme="majorHAnsi" w:hAnsiTheme="majorHAnsi" w:cstheme="majorHAnsi"/>
          <w:lang w:val="nl-NL"/>
        </w:rPr>
        <w:t>Nhân viên hàng không bị thương khi thực hiện nhiệm vụ.</w:t>
      </w:r>
    </w:p>
    <w:p w14:paraId="62B48260" w14:textId="22F876BB" w:rsidR="00BF6E3B" w:rsidRDefault="00BF6E3B" w:rsidP="00A81616">
      <w:pPr>
        <w:spacing w:before="120" w:after="120"/>
        <w:ind w:firstLine="709"/>
        <w:jc w:val="both"/>
        <w:rPr>
          <w:rFonts w:asciiTheme="majorHAnsi" w:hAnsiTheme="majorHAnsi" w:cstheme="majorHAnsi"/>
          <w:lang w:val="nl-NL"/>
        </w:rPr>
      </w:pPr>
    </w:p>
    <w:p w14:paraId="30EFAD24" w14:textId="77777777" w:rsidR="00BF6E3B" w:rsidRPr="00482A44" w:rsidRDefault="00BF6E3B" w:rsidP="00A81616">
      <w:pPr>
        <w:spacing w:before="120" w:after="120"/>
        <w:ind w:firstLine="709"/>
        <w:jc w:val="both"/>
        <w:rPr>
          <w:lang w:val="nl-NL"/>
        </w:rPr>
      </w:pPr>
    </w:p>
    <w:p w14:paraId="0C0FDBF6" w14:textId="7F0B06C0" w:rsidR="00BF6E3B" w:rsidRDefault="00AF5FED" w:rsidP="00BF6E3B">
      <w:pPr>
        <w:jc w:val="center"/>
        <w:rPr>
          <w:rFonts w:asciiTheme="majorHAnsi" w:hAnsiTheme="majorHAnsi" w:cstheme="majorHAnsi"/>
          <w:b/>
          <w:bCs/>
          <w:spacing w:val="-6"/>
        </w:rPr>
      </w:pPr>
      <w:r>
        <w:rPr>
          <w:rFonts w:asciiTheme="majorHAnsi" w:hAnsiTheme="majorHAnsi" w:cstheme="majorHAnsi"/>
          <w:b/>
          <w:bCs/>
          <w:spacing w:val="-6"/>
          <w:lang w:val="nl-NL"/>
        </w:rPr>
        <w:lastRenderedPageBreak/>
        <w:t>Phần</w:t>
      </w:r>
      <w:r w:rsidR="00AA73F3" w:rsidRPr="00390325">
        <w:rPr>
          <w:rFonts w:asciiTheme="majorHAnsi" w:hAnsiTheme="majorHAnsi" w:cstheme="majorHAnsi"/>
          <w:b/>
          <w:bCs/>
          <w:spacing w:val="-6"/>
          <w:lang w:val="nl-NL"/>
        </w:rPr>
        <w:t xml:space="preserve"> </w:t>
      </w:r>
      <w:r w:rsidR="00E42C1A" w:rsidRPr="00390325">
        <w:rPr>
          <w:rFonts w:asciiTheme="majorHAnsi" w:hAnsiTheme="majorHAnsi" w:cstheme="majorHAnsi"/>
          <w:b/>
          <w:bCs/>
          <w:spacing w:val="-6"/>
        </w:rPr>
        <w:t xml:space="preserve">II </w:t>
      </w:r>
    </w:p>
    <w:p w14:paraId="6B3B5C5D" w14:textId="748ACE0E" w:rsidR="000936FF" w:rsidRPr="00390325" w:rsidRDefault="00D31E95" w:rsidP="00BF6E3B">
      <w:pPr>
        <w:jc w:val="center"/>
        <w:rPr>
          <w:rFonts w:asciiTheme="majorHAnsi" w:hAnsiTheme="majorHAnsi" w:cstheme="majorHAnsi"/>
          <w:b/>
          <w:bCs/>
          <w:spacing w:val="-6"/>
          <w:lang w:val="nl-NL"/>
        </w:rPr>
      </w:pPr>
      <w:r w:rsidRPr="00390325">
        <w:rPr>
          <w:rFonts w:asciiTheme="majorHAnsi" w:hAnsiTheme="majorHAnsi" w:cstheme="majorHAnsi"/>
          <w:b/>
          <w:bCs/>
          <w:spacing w:val="-6"/>
        </w:rPr>
        <w:t>CÁC VỤ VIỆC</w:t>
      </w:r>
      <w:r w:rsidR="00311997" w:rsidRPr="00390325">
        <w:rPr>
          <w:rFonts w:asciiTheme="majorHAnsi" w:hAnsiTheme="majorHAnsi" w:cstheme="majorHAnsi"/>
          <w:b/>
          <w:bCs/>
          <w:spacing w:val="-6"/>
          <w:lang w:val="nl-NL"/>
        </w:rPr>
        <w:t xml:space="preserve"> KHÁC</w:t>
      </w:r>
      <w:r w:rsidRPr="00390325">
        <w:rPr>
          <w:rFonts w:asciiTheme="majorHAnsi" w:hAnsiTheme="majorHAnsi" w:cstheme="majorHAnsi"/>
          <w:b/>
          <w:bCs/>
          <w:spacing w:val="-6"/>
        </w:rPr>
        <w:t xml:space="preserve"> PHẢI BÁO CÁO</w:t>
      </w:r>
      <w:r w:rsidR="00311997" w:rsidRPr="00390325">
        <w:rPr>
          <w:rFonts w:asciiTheme="majorHAnsi" w:hAnsiTheme="majorHAnsi" w:cstheme="majorHAnsi"/>
          <w:b/>
          <w:bCs/>
          <w:spacing w:val="-6"/>
          <w:lang w:val="nl-NL"/>
        </w:rPr>
        <w:t xml:space="preserve"> TRONG VÒNG 72 GIỜ</w:t>
      </w:r>
    </w:p>
    <w:p w14:paraId="5AA134B8" w14:textId="76500676" w:rsidR="00014EA9" w:rsidRPr="00482A44" w:rsidRDefault="000E6B02" w:rsidP="00A81616">
      <w:pPr>
        <w:spacing w:before="120" w:after="120"/>
        <w:ind w:firstLine="709"/>
        <w:jc w:val="both"/>
        <w:rPr>
          <w:rFonts w:asciiTheme="majorHAnsi" w:hAnsiTheme="majorHAnsi" w:cstheme="majorHAnsi"/>
          <w:lang w:val="nl-NL"/>
        </w:rPr>
      </w:pPr>
      <w:r w:rsidRPr="00482A44">
        <w:rPr>
          <w:rFonts w:asciiTheme="majorHAnsi" w:eastAsia="NSimSun" w:hAnsiTheme="majorHAnsi" w:cstheme="majorHAnsi"/>
          <w:kern w:val="2"/>
          <w:lang w:val="nl-NL" w:eastAsia="zh-CN" w:bidi="hi-IN"/>
        </w:rPr>
        <w:tab/>
      </w:r>
      <w:r w:rsidR="006D496D" w:rsidRPr="00482A44">
        <w:rPr>
          <w:rFonts w:asciiTheme="majorHAnsi" w:eastAsia="NSimSun" w:hAnsiTheme="majorHAnsi" w:cstheme="majorHAnsi"/>
          <w:kern w:val="2"/>
          <w:lang w:eastAsia="zh-CN" w:bidi="hi-IN"/>
        </w:rPr>
        <w:t xml:space="preserve">Vụ việc phải báo cáo là </w:t>
      </w:r>
      <w:r w:rsidR="000078BE" w:rsidRPr="00482A44">
        <w:rPr>
          <w:rFonts w:asciiTheme="majorHAnsi" w:eastAsia="NSimSun" w:hAnsiTheme="majorHAnsi" w:cstheme="majorHAnsi"/>
          <w:kern w:val="2"/>
          <w:lang w:val="nl-NL" w:eastAsia="zh-CN" w:bidi="hi-IN"/>
        </w:rPr>
        <w:t xml:space="preserve">các sự việc không phải </w:t>
      </w:r>
      <w:r w:rsidR="00CB081F" w:rsidRPr="00482A44">
        <w:rPr>
          <w:rFonts w:asciiTheme="majorHAnsi" w:eastAsia="NSimSun" w:hAnsiTheme="majorHAnsi" w:cstheme="majorHAnsi"/>
          <w:kern w:val="2"/>
          <w:lang w:val="nl-NL" w:eastAsia="zh-CN" w:bidi="hi-IN"/>
        </w:rPr>
        <w:t xml:space="preserve">sự cố, tai nạn hàng không </w:t>
      </w:r>
      <w:r w:rsidR="00FA5182" w:rsidRPr="00482A44">
        <w:rPr>
          <w:rFonts w:asciiTheme="majorHAnsi" w:eastAsia="NSimSun" w:hAnsiTheme="majorHAnsi" w:cstheme="majorHAnsi"/>
          <w:kern w:val="2"/>
          <w:lang w:val="nl-NL" w:eastAsia="zh-CN" w:bidi="hi-IN"/>
        </w:rPr>
        <w:t xml:space="preserve">nhưng </w:t>
      </w:r>
      <w:r w:rsidR="008C552F" w:rsidRPr="00482A44">
        <w:rPr>
          <w:rFonts w:asciiTheme="majorHAnsi" w:eastAsia="NSimSun" w:hAnsiTheme="majorHAnsi" w:cstheme="majorHAnsi"/>
          <w:kern w:val="2"/>
          <w:lang w:val="nl-NL" w:eastAsia="zh-CN" w:bidi="hi-IN"/>
        </w:rPr>
        <w:t>c</w:t>
      </w:r>
      <w:r w:rsidR="008C552F" w:rsidRPr="00482A44">
        <w:rPr>
          <w:rFonts w:asciiTheme="majorHAnsi" w:hAnsiTheme="majorHAnsi" w:cstheme="majorHAnsi"/>
          <w:lang w:val="nl-NL"/>
        </w:rPr>
        <w:t>ần được thu thập, tổng hợp để phục vụ thống kê, phân tích, đánh giá, nhận diện mối nguy và giảm thiểu</w:t>
      </w:r>
      <w:r w:rsidR="000E578E" w:rsidRPr="00482A44">
        <w:rPr>
          <w:rFonts w:asciiTheme="majorHAnsi" w:hAnsiTheme="majorHAnsi" w:cstheme="majorHAnsi"/>
          <w:lang w:val="nl-NL"/>
        </w:rPr>
        <w:t>, kiểm soát</w:t>
      </w:r>
      <w:r w:rsidR="008C552F" w:rsidRPr="00482A44">
        <w:rPr>
          <w:rFonts w:asciiTheme="majorHAnsi" w:hAnsiTheme="majorHAnsi" w:cstheme="majorHAnsi"/>
          <w:lang w:val="nl-NL"/>
        </w:rPr>
        <w:t xml:space="preserve"> rủi ro an toàn hàng không </w:t>
      </w:r>
      <w:r w:rsidR="00A20ED3" w:rsidRPr="00482A44">
        <w:rPr>
          <w:rFonts w:asciiTheme="majorHAnsi" w:hAnsiTheme="majorHAnsi" w:cstheme="majorHAnsi"/>
          <w:lang w:val="nl-NL"/>
        </w:rPr>
        <w:t>mà đã</w:t>
      </w:r>
      <w:r w:rsidR="00560987" w:rsidRPr="00482A44">
        <w:rPr>
          <w:rFonts w:asciiTheme="majorHAnsi" w:hAnsiTheme="majorHAnsi" w:cstheme="majorHAnsi"/>
          <w:lang w:val="nl-NL"/>
        </w:rPr>
        <w:t xml:space="preserve"> gây</w:t>
      </w:r>
      <w:r w:rsidR="004F4541" w:rsidRPr="00482A44">
        <w:rPr>
          <w:rFonts w:asciiTheme="majorHAnsi" w:hAnsiTheme="majorHAnsi" w:cstheme="majorHAnsi"/>
          <w:lang w:val="nl-NL"/>
        </w:rPr>
        <w:t xml:space="preserve"> </w:t>
      </w:r>
      <w:r w:rsidR="00593CE6" w:rsidRPr="00482A44">
        <w:rPr>
          <w:rFonts w:asciiTheme="majorHAnsi" w:hAnsiTheme="majorHAnsi" w:cstheme="majorHAnsi"/>
          <w:lang w:val="nl-NL"/>
        </w:rPr>
        <w:t xml:space="preserve">ra </w:t>
      </w:r>
      <w:r w:rsidR="004F4541" w:rsidRPr="00482A44">
        <w:rPr>
          <w:rFonts w:asciiTheme="majorHAnsi" w:hAnsiTheme="majorHAnsi" w:cstheme="majorHAnsi"/>
          <w:lang w:val="nl-NL"/>
        </w:rPr>
        <w:t>hoặc có nguy cơ</w:t>
      </w:r>
      <w:r w:rsidR="004643ED" w:rsidRPr="00482A44">
        <w:rPr>
          <w:rFonts w:asciiTheme="majorHAnsi" w:hAnsiTheme="majorHAnsi" w:cstheme="majorHAnsi"/>
          <w:lang w:val="nl-NL"/>
        </w:rPr>
        <w:t xml:space="preserve"> gây</w:t>
      </w:r>
      <w:r w:rsidR="00560987" w:rsidRPr="00482A44">
        <w:rPr>
          <w:rFonts w:asciiTheme="majorHAnsi" w:hAnsiTheme="majorHAnsi" w:cstheme="majorHAnsi"/>
          <w:lang w:val="nl-NL"/>
        </w:rPr>
        <w:t xml:space="preserve"> </w:t>
      </w:r>
      <w:r w:rsidR="0067773C" w:rsidRPr="00482A44">
        <w:rPr>
          <w:rFonts w:asciiTheme="majorHAnsi" w:hAnsiTheme="majorHAnsi" w:cstheme="majorHAnsi"/>
          <w:lang w:val="nl-NL"/>
        </w:rPr>
        <w:t xml:space="preserve">ra </w:t>
      </w:r>
      <w:r w:rsidR="00560987" w:rsidRPr="00482A44">
        <w:rPr>
          <w:rFonts w:asciiTheme="majorHAnsi" w:hAnsiTheme="majorHAnsi" w:cstheme="majorHAnsi"/>
          <w:lang w:val="nl-NL"/>
        </w:rPr>
        <w:t xml:space="preserve">gián đoạn </w:t>
      </w:r>
      <w:r w:rsidR="006D496D" w:rsidRPr="00482A44">
        <w:rPr>
          <w:rFonts w:asciiTheme="majorHAnsi" w:hAnsiTheme="majorHAnsi" w:cstheme="majorHAnsi"/>
          <w:lang w:val="nl-NL"/>
        </w:rPr>
        <w:t>hoạt động bay</w:t>
      </w:r>
      <w:r w:rsidR="00105589" w:rsidRPr="00482A44">
        <w:rPr>
          <w:rFonts w:asciiTheme="majorHAnsi" w:hAnsiTheme="majorHAnsi" w:cstheme="majorHAnsi"/>
          <w:lang w:val="nl-NL"/>
        </w:rPr>
        <w:t>,</w:t>
      </w:r>
      <w:r w:rsidR="006D496D" w:rsidRPr="00482A44">
        <w:rPr>
          <w:rFonts w:asciiTheme="majorHAnsi" w:hAnsiTheme="majorHAnsi" w:cstheme="majorHAnsi"/>
          <w:lang w:val="nl-NL"/>
        </w:rPr>
        <w:t xml:space="preserve"> </w:t>
      </w:r>
      <w:r w:rsidR="005D76B4" w:rsidRPr="00482A44">
        <w:rPr>
          <w:rFonts w:asciiTheme="majorHAnsi" w:hAnsiTheme="majorHAnsi" w:cstheme="majorHAnsi"/>
          <w:lang w:val="nl-NL"/>
        </w:rPr>
        <w:t xml:space="preserve">đã ảnh hưởng đến </w:t>
      </w:r>
      <w:r w:rsidR="006D496D" w:rsidRPr="00482A44">
        <w:rPr>
          <w:rFonts w:asciiTheme="majorHAnsi" w:hAnsiTheme="majorHAnsi" w:cstheme="majorHAnsi"/>
          <w:lang w:val="nl-NL"/>
        </w:rPr>
        <w:t>kế hoạch</w:t>
      </w:r>
      <w:r w:rsidR="00AE4EE8" w:rsidRPr="00482A44">
        <w:rPr>
          <w:rFonts w:asciiTheme="majorHAnsi" w:hAnsiTheme="majorHAnsi" w:cstheme="majorHAnsi"/>
          <w:lang w:val="nl-NL"/>
        </w:rPr>
        <w:t>, lịch trình</w:t>
      </w:r>
      <w:r w:rsidR="006D496D" w:rsidRPr="00482A44">
        <w:rPr>
          <w:rFonts w:asciiTheme="majorHAnsi" w:hAnsiTheme="majorHAnsi" w:cstheme="majorHAnsi"/>
          <w:lang w:val="nl-NL"/>
        </w:rPr>
        <w:t xml:space="preserve"> khai thác </w:t>
      </w:r>
      <w:r w:rsidR="00D60AD1" w:rsidRPr="00482A44">
        <w:rPr>
          <w:rFonts w:asciiTheme="majorHAnsi" w:hAnsiTheme="majorHAnsi" w:cstheme="majorHAnsi"/>
          <w:lang w:val="nl-NL"/>
        </w:rPr>
        <w:t xml:space="preserve">tàu </w:t>
      </w:r>
      <w:r w:rsidR="006D496D" w:rsidRPr="00482A44">
        <w:rPr>
          <w:rFonts w:asciiTheme="majorHAnsi" w:hAnsiTheme="majorHAnsi" w:cstheme="majorHAnsi"/>
          <w:lang w:val="nl-NL"/>
        </w:rPr>
        <w:t>bay</w:t>
      </w:r>
      <w:r w:rsidR="00215185" w:rsidRPr="00482A44">
        <w:rPr>
          <w:rFonts w:asciiTheme="majorHAnsi" w:hAnsiTheme="majorHAnsi" w:cstheme="majorHAnsi"/>
          <w:lang w:val="nl-NL"/>
        </w:rPr>
        <w:t xml:space="preserve"> hoặc</w:t>
      </w:r>
      <w:r w:rsidR="00BD06CF" w:rsidRPr="00482A44">
        <w:rPr>
          <w:rFonts w:asciiTheme="majorHAnsi" w:hAnsiTheme="majorHAnsi" w:cstheme="majorHAnsi"/>
          <w:lang w:val="nl-NL"/>
        </w:rPr>
        <w:t xml:space="preserve"> có nguy cơ hoặc đã</w:t>
      </w:r>
      <w:r w:rsidR="00A11B04" w:rsidRPr="00482A44">
        <w:rPr>
          <w:rFonts w:asciiTheme="majorHAnsi" w:hAnsiTheme="majorHAnsi" w:cstheme="majorHAnsi"/>
          <w:lang w:val="nl-NL"/>
        </w:rPr>
        <w:t xml:space="preserve"> gây</w:t>
      </w:r>
      <w:r w:rsidR="00215185" w:rsidRPr="00482A44">
        <w:rPr>
          <w:rFonts w:asciiTheme="majorHAnsi" w:hAnsiTheme="majorHAnsi" w:cstheme="majorHAnsi"/>
          <w:lang w:val="nl-NL"/>
        </w:rPr>
        <w:t xml:space="preserve"> ảnh hưởng</w:t>
      </w:r>
      <w:r w:rsidR="00F5274C" w:rsidRPr="00482A44">
        <w:rPr>
          <w:rFonts w:asciiTheme="majorHAnsi" w:hAnsiTheme="majorHAnsi" w:cstheme="majorHAnsi"/>
          <w:lang w:val="nl-NL"/>
        </w:rPr>
        <w:t xml:space="preserve"> làm suy giảm</w:t>
      </w:r>
      <w:r w:rsidR="00F8254F" w:rsidRPr="00482A44">
        <w:rPr>
          <w:rFonts w:asciiTheme="majorHAnsi" w:hAnsiTheme="majorHAnsi" w:cstheme="majorHAnsi"/>
          <w:lang w:val="nl-NL"/>
        </w:rPr>
        <w:t>, gián đoạn</w:t>
      </w:r>
      <w:r w:rsidR="00215185" w:rsidRPr="00482A44">
        <w:rPr>
          <w:rFonts w:asciiTheme="majorHAnsi" w:hAnsiTheme="majorHAnsi" w:cstheme="majorHAnsi"/>
          <w:lang w:val="nl-NL"/>
        </w:rPr>
        <w:t xml:space="preserve"> </w:t>
      </w:r>
      <w:r w:rsidR="009407F0" w:rsidRPr="00482A44">
        <w:rPr>
          <w:rFonts w:asciiTheme="majorHAnsi" w:hAnsiTheme="majorHAnsi" w:cstheme="majorHAnsi"/>
          <w:lang w:val="nl-NL"/>
        </w:rPr>
        <w:t xml:space="preserve">năng lực </w:t>
      </w:r>
      <w:r w:rsidR="00215185" w:rsidRPr="00482A44">
        <w:rPr>
          <w:rFonts w:asciiTheme="majorHAnsi" w:hAnsiTheme="majorHAnsi" w:cstheme="majorHAnsi"/>
          <w:lang w:val="nl-NL"/>
        </w:rPr>
        <w:t>cung cấp dịch vụ hàng không</w:t>
      </w:r>
      <w:r w:rsidR="00B9492B" w:rsidRPr="00482A44">
        <w:rPr>
          <w:rFonts w:asciiTheme="majorHAnsi" w:hAnsiTheme="majorHAnsi" w:cstheme="majorHAnsi"/>
          <w:lang w:val="nl-NL"/>
        </w:rPr>
        <w:t xml:space="preserve"> của tổ chức</w:t>
      </w:r>
      <w:r w:rsidR="00052DE6" w:rsidRPr="00482A44">
        <w:rPr>
          <w:rFonts w:asciiTheme="majorHAnsi" w:hAnsiTheme="majorHAnsi" w:cstheme="majorHAnsi"/>
          <w:lang w:val="nl-NL"/>
        </w:rPr>
        <w:t>, cá nhân.</w:t>
      </w:r>
    </w:p>
    <w:p w14:paraId="5DF910A7" w14:textId="2AFA78BB" w:rsidR="00C82BFA" w:rsidRDefault="00C82BFA" w:rsidP="00014EA9">
      <w:pPr>
        <w:spacing w:before="120" w:after="120"/>
        <w:ind w:firstLine="709"/>
        <w:jc w:val="both"/>
        <w:rPr>
          <w:rFonts w:asciiTheme="majorHAnsi" w:hAnsiTheme="majorHAnsi" w:cstheme="majorHAnsi"/>
          <w:lang w:val="nl-NL"/>
        </w:rPr>
      </w:pPr>
    </w:p>
    <w:p w14:paraId="65F673BA" w14:textId="04832A24" w:rsidR="00B14440" w:rsidRDefault="00B14440" w:rsidP="00014EA9">
      <w:pPr>
        <w:spacing w:before="120" w:after="120"/>
        <w:ind w:firstLine="709"/>
        <w:jc w:val="both"/>
        <w:rPr>
          <w:rFonts w:asciiTheme="majorHAnsi" w:hAnsiTheme="majorHAnsi" w:cstheme="majorHAnsi"/>
          <w:lang w:val="nl-NL"/>
        </w:rPr>
      </w:pPr>
    </w:p>
    <w:p w14:paraId="36F462F2" w14:textId="51B52EB7" w:rsidR="00B14440" w:rsidRDefault="00B14440" w:rsidP="00014EA9">
      <w:pPr>
        <w:spacing w:before="120" w:after="120"/>
        <w:ind w:firstLine="709"/>
        <w:jc w:val="both"/>
        <w:rPr>
          <w:rFonts w:asciiTheme="majorHAnsi" w:hAnsiTheme="majorHAnsi" w:cstheme="majorHAnsi"/>
          <w:lang w:val="nl-NL"/>
        </w:rPr>
      </w:pPr>
    </w:p>
    <w:p w14:paraId="2ECDF0B5" w14:textId="2ED0B15F" w:rsidR="00B14440" w:rsidRDefault="00B14440" w:rsidP="00014EA9">
      <w:pPr>
        <w:spacing w:before="120" w:after="120"/>
        <w:ind w:firstLine="709"/>
        <w:jc w:val="both"/>
        <w:rPr>
          <w:rFonts w:asciiTheme="majorHAnsi" w:hAnsiTheme="majorHAnsi" w:cstheme="majorHAnsi"/>
          <w:lang w:val="nl-NL"/>
        </w:rPr>
      </w:pPr>
    </w:p>
    <w:p w14:paraId="17315C9C" w14:textId="73C329F6" w:rsidR="00B14440" w:rsidRDefault="00B14440" w:rsidP="00014EA9">
      <w:pPr>
        <w:spacing w:before="120" w:after="120"/>
        <w:ind w:firstLine="709"/>
        <w:jc w:val="both"/>
        <w:rPr>
          <w:rFonts w:asciiTheme="majorHAnsi" w:hAnsiTheme="majorHAnsi" w:cstheme="majorHAnsi"/>
          <w:lang w:val="nl-NL"/>
        </w:rPr>
      </w:pPr>
    </w:p>
    <w:p w14:paraId="212DA979" w14:textId="7C5FC75F" w:rsidR="00B14440" w:rsidRDefault="00B14440" w:rsidP="00014EA9">
      <w:pPr>
        <w:spacing w:before="120" w:after="120"/>
        <w:ind w:firstLine="709"/>
        <w:jc w:val="both"/>
        <w:rPr>
          <w:rFonts w:asciiTheme="majorHAnsi" w:hAnsiTheme="majorHAnsi" w:cstheme="majorHAnsi"/>
          <w:lang w:val="nl-NL"/>
        </w:rPr>
      </w:pPr>
    </w:p>
    <w:p w14:paraId="01708B51" w14:textId="6B2DF520" w:rsidR="00B14440" w:rsidRDefault="00B14440" w:rsidP="00014EA9">
      <w:pPr>
        <w:spacing w:before="120" w:after="120"/>
        <w:ind w:firstLine="709"/>
        <w:jc w:val="both"/>
        <w:rPr>
          <w:rFonts w:asciiTheme="majorHAnsi" w:hAnsiTheme="majorHAnsi" w:cstheme="majorHAnsi"/>
          <w:lang w:val="nl-NL"/>
        </w:rPr>
      </w:pPr>
    </w:p>
    <w:p w14:paraId="4E4D9573" w14:textId="77777777" w:rsidR="00B14440" w:rsidRDefault="00B14440" w:rsidP="00014EA9">
      <w:pPr>
        <w:spacing w:before="120" w:after="120"/>
        <w:ind w:firstLine="709"/>
        <w:jc w:val="both"/>
        <w:rPr>
          <w:rFonts w:asciiTheme="majorHAnsi" w:hAnsiTheme="majorHAnsi" w:cstheme="majorHAnsi"/>
          <w:lang w:val="nl-NL"/>
        </w:rPr>
        <w:sectPr w:rsidR="00B14440" w:rsidSect="00CD2D4D">
          <w:pgSz w:w="11907" w:h="16840" w:code="9"/>
          <w:pgMar w:top="1021" w:right="1134" w:bottom="1021" w:left="1701" w:header="454" w:footer="227" w:gutter="0"/>
          <w:pgNumType w:start="1"/>
          <w:cols w:space="720"/>
          <w:titlePg/>
          <w:docGrid w:linePitch="381"/>
        </w:sectPr>
      </w:pPr>
    </w:p>
    <w:p w14:paraId="0E3BCD33" w14:textId="67DC1D41" w:rsidR="00735937" w:rsidRPr="00482A44" w:rsidRDefault="00DB627B" w:rsidP="00F81277">
      <w:pPr>
        <w:pStyle w:val="Heading2"/>
        <w:spacing w:before="0" w:after="0"/>
        <w:jc w:val="center"/>
        <w:rPr>
          <w:rFonts w:asciiTheme="majorHAnsi" w:hAnsiTheme="majorHAnsi" w:cstheme="majorHAnsi"/>
          <w:bCs w:val="0"/>
          <w:i w:val="0"/>
        </w:rPr>
      </w:pPr>
      <w:bookmarkStart w:id="23" w:name="_Toc56105107"/>
      <w:bookmarkStart w:id="24" w:name="_Toc57375864"/>
      <w:bookmarkEnd w:id="5"/>
      <w:bookmarkEnd w:id="6"/>
      <w:r w:rsidRPr="00482A44">
        <w:rPr>
          <w:rFonts w:asciiTheme="majorHAnsi" w:hAnsiTheme="majorHAnsi" w:cstheme="majorHAnsi"/>
          <w:bCs w:val="0"/>
          <w:i w:val="0"/>
        </w:rPr>
        <w:lastRenderedPageBreak/>
        <w:t>P</w:t>
      </w:r>
      <w:r w:rsidR="00735937" w:rsidRPr="00482A44">
        <w:rPr>
          <w:rFonts w:asciiTheme="majorHAnsi" w:hAnsiTheme="majorHAnsi" w:cstheme="majorHAnsi"/>
          <w:bCs w:val="0"/>
          <w:i w:val="0"/>
        </w:rPr>
        <w:t>hụ lục</w:t>
      </w:r>
      <w:r w:rsidR="009B6734" w:rsidRPr="00482A44">
        <w:rPr>
          <w:rFonts w:asciiTheme="majorHAnsi" w:hAnsiTheme="majorHAnsi" w:cstheme="majorHAnsi"/>
          <w:bCs w:val="0"/>
          <w:i w:val="0"/>
        </w:rPr>
        <w:t xml:space="preserve"> </w:t>
      </w:r>
      <w:r w:rsidR="00E33FAE" w:rsidRPr="00482A44">
        <w:rPr>
          <w:rFonts w:asciiTheme="majorHAnsi" w:hAnsiTheme="majorHAnsi" w:cstheme="majorHAnsi"/>
          <w:bCs w:val="0"/>
          <w:i w:val="0"/>
        </w:rPr>
        <w:t>IV</w:t>
      </w:r>
      <w:r w:rsidR="009B6734" w:rsidRPr="00482A44">
        <w:rPr>
          <w:rFonts w:asciiTheme="majorHAnsi" w:hAnsiTheme="majorHAnsi" w:cstheme="majorHAnsi"/>
          <w:bCs w:val="0"/>
          <w:i w:val="0"/>
        </w:rPr>
        <w:t xml:space="preserve"> </w:t>
      </w:r>
    </w:p>
    <w:p w14:paraId="585F68DC" w14:textId="563018FF" w:rsidR="00F81277" w:rsidRPr="00482A44" w:rsidRDefault="009B6734" w:rsidP="00F81277">
      <w:pPr>
        <w:pStyle w:val="Heading2"/>
        <w:spacing w:before="0" w:after="0"/>
        <w:jc w:val="center"/>
        <w:rPr>
          <w:rFonts w:asciiTheme="majorHAnsi" w:hAnsiTheme="majorHAnsi" w:cstheme="majorHAnsi"/>
          <w:bCs w:val="0"/>
          <w:i w:val="0"/>
        </w:rPr>
      </w:pPr>
      <w:r w:rsidRPr="00482A44">
        <w:rPr>
          <w:rFonts w:asciiTheme="majorHAnsi" w:hAnsiTheme="majorHAnsi" w:cstheme="majorHAnsi"/>
          <w:bCs w:val="0"/>
          <w:i w:val="0"/>
        </w:rPr>
        <w:t xml:space="preserve">MẪU BÁO CÁO SỰ CỐ BẮT BUỘC (MOR) </w:t>
      </w:r>
      <w:bookmarkEnd w:id="23"/>
      <w:bookmarkEnd w:id="24"/>
    </w:p>
    <w:p w14:paraId="5FA8BB3B" w14:textId="70881151" w:rsidR="00191BF2" w:rsidRPr="00482A44" w:rsidRDefault="009B6734" w:rsidP="00F81277">
      <w:pPr>
        <w:pStyle w:val="Heading2"/>
        <w:spacing w:before="0" w:after="0"/>
        <w:jc w:val="center"/>
        <w:rPr>
          <w:rFonts w:asciiTheme="majorHAnsi" w:hAnsiTheme="majorHAnsi" w:cstheme="majorHAnsi"/>
          <w:b w:val="0"/>
          <w:iCs w:val="0"/>
        </w:rPr>
      </w:pPr>
      <w:r w:rsidRPr="00482A44">
        <w:rPr>
          <w:rFonts w:asciiTheme="majorHAnsi" w:hAnsiTheme="majorHAnsi" w:cstheme="majorHAnsi"/>
          <w:b w:val="0"/>
          <w:iCs w:val="0"/>
        </w:rPr>
        <w:t>(trường hợp sử dụng bản giấy hoặc bản điện tử)</w:t>
      </w:r>
    </w:p>
    <w:p w14:paraId="179FB737" w14:textId="49FEFFE4" w:rsidR="00012A93" w:rsidRPr="00482A44" w:rsidRDefault="00735937" w:rsidP="00BE66FB">
      <w:pPr>
        <w:ind w:left="-709" w:right="-340" w:firstLine="283"/>
        <w:jc w:val="center"/>
        <w:rPr>
          <w:rFonts w:asciiTheme="majorHAnsi" w:hAnsiTheme="majorHAnsi" w:cstheme="majorHAnsi"/>
          <w:sz w:val="10"/>
          <w:szCs w:val="10"/>
        </w:rPr>
      </w:pPr>
      <w:r w:rsidRPr="00482A44">
        <w:rPr>
          <w:rFonts w:asciiTheme="majorHAnsi" w:hAnsiTheme="majorHAnsi" w:cstheme="majorHAnsi"/>
          <w:i/>
          <w:iCs/>
          <w:spacing w:val="-4"/>
          <w:lang w:val="nl-NL"/>
        </w:rPr>
        <w:t>(</w:t>
      </w:r>
      <w:r w:rsidR="003C6AE9" w:rsidRPr="00482A44">
        <w:rPr>
          <w:rFonts w:asciiTheme="majorHAnsi" w:hAnsiTheme="majorHAnsi" w:cstheme="majorHAnsi"/>
          <w:i/>
          <w:iCs/>
          <w:spacing w:val="-4"/>
        </w:rPr>
        <w:t>K</w:t>
      </w:r>
      <w:r w:rsidRPr="00482A44">
        <w:rPr>
          <w:rFonts w:asciiTheme="majorHAnsi" w:hAnsiTheme="majorHAnsi" w:cstheme="majorHAnsi"/>
          <w:i/>
          <w:iCs/>
          <w:spacing w:val="-4"/>
        </w:rPr>
        <w:t>èm theo Thông tư số</w:t>
      </w:r>
      <w:r w:rsidR="00390325">
        <w:rPr>
          <w:rFonts w:asciiTheme="majorHAnsi" w:hAnsiTheme="majorHAnsi" w:cstheme="majorHAnsi"/>
          <w:i/>
          <w:iCs/>
          <w:spacing w:val="-4"/>
        </w:rPr>
        <w:t xml:space="preserve"> 18</w:t>
      </w:r>
      <w:r w:rsidRPr="00482A44">
        <w:rPr>
          <w:rFonts w:asciiTheme="majorHAnsi" w:hAnsiTheme="majorHAnsi" w:cstheme="majorHAnsi"/>
          <w:i/>
          <w:iCs/>
          <w:spacing w:val="-4"/>
        </w:rPr>
        <w:t xml:space="preserve"> /202</w:t>
      </w:r>
      <w:r w:rsidRPr="00482A44">
        <w:rPr>
          <w:rFonts w:asciiTheme="majorHAnsi" w:hAnsiTheme="majorHAnsi" w:cstheme="majorHAnsi"/>
          <w:i/>
          <w:iCs/>
          <w:spacing w:val="-4"/>
          <w:lang w:val="nl-NL"/>
        </w:rPr>
        <w:t>6</w:t>
      </w:r>
      <w:r w:rsidRPr="00482A44">
        <w:rPr>
          <w:rFonts w:asciiTheme="majorHAnsi" w:hAnsiTheme="majorHAnsi" w:cstheme="majorHAnsi"/>
          <w:i/>
          <w:iCs/>
          <w:spacing w:val="-4"/>
        </w:rPr>
        <w:t>/TT-</w:t>
      </w:r>
      <w:r w:rsidRPr="00482A44">
        <w:rPr>
          <w:rFonts w:asciiTheme="majorHAnsi" w:hAnsiTheme="majorHAnsi" w:cstheme="majorHAnsi"/>
          <w:i/>
          <w:iCs/>
          <w:spacing w:val="-4"/>
          <w:lang w:val="nl-NL"/>
        </w:rPr>
        <w:t>BXD</w:t>
      </w:r>
      <w:r w:rsidRPr="00482A44">
        <w:rPr>
          <w:rFonts w:asciiTheme="majorHAnsi" w:hAnsiTheme="majorHAnsi" w:cstheme="majorHAnsi"/>
          <w:i/>
          <w:iCs/>
          <w:spacing w:val="-4"/>
        </w:rPr>
        <w:t xml:space="preserve"> ngày</w:t>
      </w:r>
      <w:r w:rsidR="00390325">
        <w:rPr>
          <w:rFonts w:asciiTheme="majorHAnsi" w:hAnsiTheme="majorHAnsi" w:cstheme="majorHAnsi"/>
          <w:i/>
          <w:iCs/>
          <w:spacing w:val="-4"/>
        </w:rPr>
        <w:t xml:space="preserve"> 30</w:t>
      </w:r>
      <w:r w:rsidR="00014EA9" w:rsidRPr="00482A44">
        <w:rPr>
          <w:rFonts w:asciiTheme="majorHAnsi" w:hAnsiTheme="majorHAnsi" w:cstheme="majorHAnsi"/>
          <w:i/>
          <w:iCs/>
          <w:spacing w:val="-4"/>
        </w:rPr>
        <w:t xml:space="preserve"> </w:t>
      </w:r>
      <w:r w:rsidR="00390325">
        <w:rPr>
          <w:rFonts w:asciiTheme="majorHAnsi" w:hAnsiTheme="majorHAnsi" w:cstheme="majorHAnsi"/>
          <w:i/>
          <w:iCs/>
          <w:spacing w:val="-4"/>
          <w:lang w:val="en-US"/>
        </w:rPr>
        <w:t>t</w:t>
      </w:r>
      <w:r w:rsidRPr="00482A44">
        <w:rPr>
          <w:rFonts w:asciiTheme="majorHAnsi" w:hAnsiTheme="majorHAnsi" w:cstheme="majorHAnsi"/>
          <w:i/>
          <w:iCs/>
          <w:spacing w:val="-4"/>
        </w:rPr>
        <w:t>háng</w:t>
      </w:r>
      <w:r w:rsidR="00390325">
        <w:rPr>
          <w:rFonts w:asciiTheme="majorHAnsi" w:hAnsiTheme="majorHAnsi" w:cstheme="majorHAnsi"/>
          <w:i/>
          <w:iCs/>
          <w:spacing w:val="-4"/>
          <w:lang w:val="en-US"/>
        </w:rPr>
        <w:t xml:space="preserve"> 4</w:t>
      </w:r>
      <w:r w:rsidRPr="00482A44">
        <w:rPr>
          <w:rFonts w:asciiTheme="majorHAnsi" w:hAnsiTheme="majorHAnsi" w:cstheme="majorHAnsi"/>
          <w:i/>
          <w:iCs/>
          <w:spacing w:val="-4"/>
        </w:rPr>
        <w:t xml:space="preserve"> năm 202</w:t>
      </w:r>
      <w:r w:rsidRPr="00482A44">
        <w:rPr>
          <w:rFonts w:asciiTheme="majorHAnsi" w:hAnsiTheme="majorHAnsi" w:cstheme="majorHAnsi"/>
          <w:i/>
          <w:iCs/>
          <w:spacing w:val="-4"/>
          <w:lang w:val="nl-NL"/>
        </w:rPr>
        <w:t xml:space="preserve">6 của </w:t>
      </w:r>
      <w:r w:rsidR="00014EA9" w:rsidRPr="00482A44">
        <w:rPr>
          <w:rFonts w:asciiTheme="majorHAnsi" w:hAnsiTheme="majorHAnsi" w:cstheme="majorHAnsi"/>
          <w:i/>
          <w:iCs/>
          <w:spacing w:val="-4"/>
          <w:lang w:val="nl-NL"/>
        </w:rPr>
        <w:t xml:space="preserve">Bộ trưởng </w:t>
      </w:r>
      <w:r w:rsidRPr="00482A44">
        <w:rPr>
          <w:rFonts w:asciiTheme="majorHAnsi" w:hAnsiTheme="majorHAnsi" w:cstheme="majorHAnsi"/>
          <w:i/>
          <w:iCs/>
          <w:spacing w:val="-4"/>
          <w:lang w:val="nl-NL"/>
        </w:rPr>
        <w:t>Bộ Xây dựng)</w:t>
      </w:r>
      <w:r w:rsidR="00DE5232" w:rsidRPr="00482A44">
        <w:rPr>
          <w:rFonts w:asciiTheme="majorHAnsi" w:hAnsiTheme="majorHAnsi" w:cstheme="majorHAnsi"/>
          <w:noProof/>
          <w:sz w:val="10"/>
          <w:szCs w:val="10"/>
          <w:lang w:val="en-US"/>
        </w:rPr>
        <w:drawing>
          <wp:inline distT="0" distB="0" distL="0" distR="0" wp14:anchorId="32D50E5E" wp14:editId="235E3C01">
            <wp:extent cx="6490691" cy="8622323"/>
            <wp:effectExtent l="0" t="0" r="5715" b="7620"/>
            <wp:docPr id="64875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50959" name=""/>
                    <pic:cNvPicPr/>
                  </pic:nvPicPr>
                  <pic:blipFill>
                    <a:blip r:embed="rId11"/>
                    <a:stretch>
                      <a:fillRect/>
                    </a:stretch>
                  </pic:blipFill>
                  <pic:spPr>
                    <a:xfrm>
                      <a:off x="0" y="0"/>
                      <a:ext cx="6494499" cy="8627382"/>
                    </a:xfrm>
                    <a:prstGeom prst="rect">
                      <a:avLst/>
                    </a:prstGeom>
                  </pic:spPr>
                </pic:pic>
              </a:graphicData>
            </a:graphic>
          </wp:inline>
        </w:drawing>
      </w:r>
      <w:r w:rsidR="00F23540" w:rsidRPr="00482A44">
        <w:rPr>
          <w:rFonts w:asciiTheme="majorHAnsi" w:hAnsiTheme="majorHAnsi" w:cstheme="majorHAnsi"/>
          <w:sz w:val="10"/>
          <w:szCs w:val="10"/>
        </w:rPr>
        <w:t>x`</w:t>
      </w:r>
    </w:p>
    <w:p w14:paraId="3F953281" w14:textId="6AC99A3A" w:rsidR="004904CA" w:rsidRPr="00482A44" w:rsidRDefault="00F23540" w:rsidP="00747DE7">
      <w:pPr>
        <w:widowControl w:val="0"/>
        <w:autoSpaceDE w:val="0"/>
        <w:autoSpaceDN w:val="0"/>
        <w:adjustRightInd w:val="0"/>
        <w:jc w:val="center"/>
        <w:rPr>
          <w:rFonts w:asciiTheme="majorHAnsi" w:hAnsiTheme="majorHAnsi" w:cstheme="majorHAnsi"/>
          <w:b/>
          <w:lang w:val="en-US"/>
        </w:rPr>
      </w:pPr>
      <w:r w:rsidRPr="00482A44">
        <w:rPr>
          <w:rFonts w:asciiTheme="majorHAnsi" w:hAnsiTheme="majorHAnsi" w:cstheme="majorHAnsi"/>
          <w:b/>
          <w:noProof/>
          <w:lang w:val="en-US"/>
        </w:rPr>
        <w:lastRenderedPageBreak/>
        <w:drawing>
          <wp:inline distT="0" distB="0" distL="0" distR="0" wp14:anchorId="2A9B654E" wp14:editId="09D122E2">
            <wp:extent cx="6840855" cy="9543415"/>
            <wp:effectExtent l="0" t="0" r="0" b="635"/>
            <wp:docPr id="25185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56014" name=""/>
                    <pic:cNvPicPr/>
                  </pic:nvPicPr>
                  <pic:blipFill>
                    <a:blip r:embed="rId12"/>
                    <a:stretch>
                      <a:fillRect/>
                    </a:stretch>
                  </pic:blipFill>
                  <pic:spPr>
                    <a:xfrm>
                      <a:off x="0" y="0"/>
                      <a:ext cx="6840855" cy="9543415"/>
                    </a:xfrm>
                    <a:prstGeom prst="rect">
                      <a:avLst/>
                    </a:prstGeom>
                  </pic:spPr>
                </pic:pic>
              </a:graphicData>
            </a:graphic>
          </wp:inline>
        </w:drawing>
      </w:r>
    </w:p>
    <w:sectPr w:rsidR="004904CA" w:rsidRPr="00482A44" w:rsidSect="00B14440">
      <w:footerReference w:type="default" r:id="rId13"/>
      <w:pgSz w:w="11907" w:h="16840" w:code="9"/>
      <w:pgMar w:top="567" w:right="567" w:bottom="567" w:left="567" w:header="567" w:footer="22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6F4A64" w14:textId="77777777" w:rsidR="00851675" w:rsidRDefault="00851675">
      <w:r>
        <w:separator/>
      </w:r>
    </w:p>
  </w:endnote>
  <w:endnote w:type="continuationSeparator" w:id="0">
    <w:p w14:paraId="1B733844" w14:textId="77777777" w:rsidR="00851675" w:rsidRDefault="00851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83" w:usb1="288F0000" w:usb2="00000016" w:usb3="00000000" w:csb0="00040001" w:csb1="00000000"/>
  </w:font>
  <w:font w:name="Lucida Sans">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F07F03" w14:textId="5565CC17" w:rsidR="00FF34E9" w:rsidRDefault="00FF34E9" w:rsidP="00C210D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B45819D" w14:textId="77777777" w:rsidR="00FF34E9" w:rsidRDefault="00FF34E9" w:rsidP="00C210D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C4B4FD" w14:textId="77777777" w:rsidR="00FF34E9" w:rsidRDefault="00FF34E9" w:rsidP="00C210D0">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954423"/>
      <w:docPartObj>
        <w:docPartGallery w:val="Page Numbers (Bottom of Page)"/>
        <w:docPartUnique/>
      </w:docPartObj>
    </w:sdtPr>
    <w:sdtEndPr>
      <w:rPr>
        <w:noProof/>
      </w:rPr>
    </w:sdtEndPr>
    <w:sdtContent>
      <w:p w14:paraId="1063DCC5" w14:textId="77777777" w:rsidR="00FF34E9" w:rsidRDefault="00FF34E9">
        <w:pPr>
          <w:pStyle w:val="Footer"/>
          <w:jc w:val="right"/>
          <w:rPr>
            <w:sz w:val="24"/>
            <w:szCs w:val="24"/>
          </w:rPr>
        </w:pPr>
      </w:p>
      <w:p w14:paraId="6CA58E2F" w14:textId="6928E74D" w:rsidR="00FF34E9" w:rsidRDefault="00851675">
        <w:pPr>
          <w:pStyle w:val="Footer"/>
          <w:jc w:val="right"/>
        </w:pPr>
      </w:p>
    </w:sdtContent>
  </w:sdt>
  <w:p w14:paraId="0C341BF6" w14:textId="77777777" w:rsidR="00FF34E9" w:rsidRDefault="00FF34E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4B69E1" w14:textId="77777777" w:rsidR="00851675" w:rsidRDefault="00851675">
      <w:r>
        <w:separator/>
      </w:r>
    </w:p>
  </w:footnote>
  <w:footnote w:type="continuationSeparator" w:id="0">
    <w:p w14:paraId="62A50799" w14:textId="77777777" w:rsidR="00851675" w:rsidRDefault="0085167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523754"/>
      <w:docPartObj>
        <w:docPartGallery w:val="Page Numbers (Top of Page)"/>
        <w:docPartUnique/>
      </w:docPartObj>
    </w:sdtPr>
    <w:sdtEndPr>
      <w:rPr>
        <w:noProof/>
      </w:rPr>
    </w:sdtEndPr>
    <w:sdtContent>
      <w:p w14:paraId="0B40835D" w14:textId="6FE79AFC" w:rsidR="00FF34E9" w:rsidRDefault="00FF34E9">
        <w:pPr>
          <w:pStyle w:val="Header"/>
          <w:jc w:val="center"/>
        </w:pPr>
        <w:r>
          <w:fldChar w:fldCharType="begin"/>
        </w:r>
        <w:r>
          <w:instrText xml:space="preserve"> PAGE   \* MERGEFORMAT </w:instrText>
        </w:r>
        <w:r>
          <w:fldChar w:fldCharType="separate"/>
        </w:r>
        <w:r w:rsidR="00A124AF">
          <w:rPr>
            <w:noProof/>
          </w:rPr>
          <w:t>9</w:t>
        </w:r>
        <w:r>
          <w:rPr>
            <w:noProof/>
          </w:rPr>
          <w:fldChar w:fldCharType="end"/>
        </w:r>
      </w:p>
    </w:sdtContent>
  </w:sdt>
  <w:p w14:paraId="01DD2946" w14:textId="77777777" w:rsidR="00FF34E9" w:rsidRDefault="00FF34E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0857A88"/>
    <w:multiLevelType w:val="hybridMultilevel"/>
    <w:tmpl w:val="4D04F0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5E3ABB"/>
    <w:multiLevelType w:val="hybridMultilevel"/>
    <w:tmpl w:val="D2B61266"/>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8" w15:restartNumberingAfterBreak="0">
    <w:nsid w:val="1444340D"/>
    <w:multiLevelType w:val="hybridMultilevel"/>
    <w:tmpl w:val="9AE4A6DA"/>
    <w:lvl w:ilvl="0" w:tplc="7B642546">
      <w:start w:val="1"/>
      <w:numFmt w:val="decimal"/>
      <w:lvlText w:val="Điều %1."/>
      <w:lvlJc w:val="left"/>
      <w:pPr>
        <w:ind w:left="928" w:hanging="360"/>
      </w:pPr>
      <w:rPr>
        <w:rFonts w:ascii="Times New Roman" w:hAnsi="Times New Roman" w:hint="default"/>
        <w:b/>
        <w:bCs w:val="0"/>
        <w:i w:val="0"/>
        <w:iCs w:val="0"/>
        <w:sz w:val="28"/>
      </w:rPr>
    </w:lvl>
    <w:lvl w:ilvl="1" w:tplc="042A0019">
      <w:start w:val="1"/>
      <w:numFmt w:val="lowerLetter"/>
      <w:lvlText w:val="%2."/>
      <w:lvlJc w:val="left"/>
      <w:pPr>
        <w:ind w:left="2783" w:hanging="360"/>
      </w:pPr>
    </w:lvl>
    <w:lvl w:ilvl="2" w:tplc="042A001B" w:tentative="1">
      <w:start w:val="1"/>
      <w:numFmt w:val="lowerRoman"/>
      <w:lvlText w:val="%3."/>
      <w:lvlJc w:val="right"/>
      <w:pPr>
        <w:ind w:left="3503" w:hanging="180"/>
      </w:pPr>
    </w:lvl>
    <w:lvl w:ilvl="3" w:tplc="042A000F" w:tentative="1">
      <w:start w:val="1"/>
      <w:numFmt w:val="decimal"/>
      <w:lvlText w:val="%4."/>
      <w:lvlJc w:val="left"/>
      <w:pPr>
        <w:ind w:left="4223" w:hanging="360"/>
      </w:pPr>
    </w:lvl>
    <w:lvl w:ilvl="4" w:tplc="042A0019" w:tentative="1">
      <w:start w:val="1"/>
      <w:numFmt w:val="lowerLetter"/>
      <w:lvlText w:val="%5."/>
      <w:lvlJc w:val="left"/>
      <w:pPr>
        <w:ind w:left="4943" w:hanging="360"/>
      </w:pPr>
    </w:lvl>
    <w:lvl w:ilvl="5" w:tplc="042A001B" w:tentative="1">
      <w:start w:val="1"/>
      <w:numFmt w:val="lowerRoman"/>
      <w:lvlText w:val="%6."/>
      <w:lvlJc w:val="right"/>
      <w:pPr>
        <w:ind w:left="5663" w:hanging="180"/>
      </w:pPr>
    </w:lvl>
    <w:lvl w:ilvl="6" w:tplc="042A000F" w:tentative="1">
      <w:start w:val="1"/>
      <w:numFmt w:val="decimal"/>
      <w:lvlText w:val="%7."/>
      <w:lvlJc w:val="left"/>
      <w:pPr>
        <w:ind w:left="6383" w:hanging="360"/>
      </w:pPr>
    </w:lvl>
    <w:lvl w:ilvl="7" w:tplc="042A0019" w:tentative="1">
      <w:start w:val="1"/>
      <w:numFmt w:val="lowerLetter"/>
      <w:lvlText w:val="%8."/>
      <w:lvlJc w:val="left"/>
      <w:pPr>
        <w:ind w:left="7103" w:hanging="360"/>
      </w:pPr>
    </w:lvl>
    <w:lvl w:ilvl="8" w:tplc="042A001B" w:tentative="1">
      <w:start w:val="1"/>
      <w:numFmt w:val="lowerRoman"/>
      <w:lvlText w:val="%9."/>
      <w:lvlJc w:val="right"/>
      <w:pPr>
        <w:ind w:left="7823" w:hanging="180"/>
      </w:pPr>
    </w:lvl>
  </w:abstractNum>
  <w:abstractNum w:abstractNumId="9" w15:restartNumberingAfterBreak="0">
    <w:nsid w:val="1B373C52"/>
    <w:multiLevelType w:val="hybridMultilevel"/>
    <w:tmpl w:val="4D04F0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C12888"/>
    <w:multiLevelType w:val="hybridMultilevel"/>
    <w:tmpl w:val="C9C04004"/>
    <w:lvl w:ilvl="0" w:tplc="388EF3D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DF23B5"/>
    <w:multiLevelType w:val="hybridMultilevel"/>
    <w:tmpl w:val="4D04F0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192DCD"/>
    <w:multiLevelType w:val="hybridMultilevel"/>
    <w:tmpl w:val="4D04F0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1BF3346"/>
    <w:multiLevelType w:val="hybridMultilevel"/>
    <w:tmpl w:val="C0DC7476"/>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4" w15:restartNumberingAfterBreak="0">
    <w:nsid w:val="33C968E0"/>
    <w:multiLevelType w:val="hybridMultilevel"/>
    <w:tmpl w:val="6D8C0262"/>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5" w15:restartNumberingAfterBreak="0">
    <w:nsid w:val="341F4E94"/>
    <w:multiLevelType w:val="hybridMultilevel"/>
    <w:tmpl w:val="4D04F0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8A958F6"/>
    <w:multiLevelType w:val="hybridMultilevel"/>
    <w:tmpl w:val="DDEC322A"/>
    <w:lvl w:ilvl="0" w:tplc="FFFFFFFF">
      <w:start w:val="1"/>
      <w:numFmt w:val="decimal"/>
      <w:lvlText w:val="%1."/>
      <w:lvlJc w:val="left"/>
      <w:pPr>
        <w:ind w:left="1921" w:hanging="360"/>
      </w:pPr>
    </w:lvl>
    <w:lvl w:ilvl="1" w:tplc="FFFFFFFF" w:tentative="1">
      <w:start w:val="1"/>
      <w:numFmt w:val="lowerLetter"/>
      <w:lvlText w:val="%2."/>
      <w:lvlJc w:val="left"/>
      <w:pPr>
        <w:ind w:left="2074" w:hanging="360"/>
      </w:pPr>
    </w:lvl>
    <w:lvl w:ilvl="2" w:tplc="FFFFFFFF" w:tentative="1">
      <w:start w:val="1"/>
      <w:numFmt w:val="lowerRoman"/>
      <w:lvlText w:val="%3."/>
      <w:lvlJc w:val="right"/>
      <w:pPr>
        <w:ind w:left="2794" w:hanging="180"/>
      </w:pPr>
    </w:lvl>
    <w:lvl w:ilvl="3" w:tplc="FFFFFFFF" w:tentative="1">
      <w:start w:val="1"/>
      <w:numFmt w:val="decimal"/>
      <w:lvlText w:val="%4."/>
      <w:lvlJc w:val="left"/>
      <w:pPr>
        <w:ind w:left="3514" w:hanging="360"/>
      </w:pPr>
    </w:lvl>
    <w:lvl w:ilvl="4" w:tplc="FFFFFFFF" w:tentative="1">
      <w:start w:val="1"/>
      <w:numFmt w:val="lowerLetter"/>
      <w:lvlText w:val="%5."/>
      <w:lvlJc w:val="left"/>
      <w:pPr>
        <w:ind w:left="4234" w:hanging="360"/>
      </w:pPr>
    </w:lvl>
    <w:lvl w:ilvl="5" w:tplc="FFFFFFFF" w:tentative="1">
      <w:start w:val="1"/>
      <w:numFmt w:val="lowerRoman"/>
      <w:lvlText w:val="%6."/>
      <w:lvlJc w:val="right"/>
      <w:pPr>
        <w:ind w:left="4954" w:hanging="180"/>
      </w:pPr>
    </w:lvl>
    <w:lvl w:ilvl="6" w:tplc="FFFFFFFF" w:tentative="1">
      <w:start w:val="1"/>
      <w:numFmt w:val="decimal"/>
      <w:lvlText w:val="%7."/>
      <w:lvlJc w:val="left"/>
      <w:pPr>
        <w:ind w:left="5674" w:hanging="360"/>
      </w:pPr>
    </w:lvl>
    <w:lvl w:ilvl="7" w:tplc="FFFFFFFF" w:tentative="1">
      <w:start w:val="1"/>
      <w:numFmt w:val="lowerLetter"/>
      <w:lvlText w:val="%8."/>
      <w:lvlJc w:val="left"/>
      <w:pPr>
        <w:ind w:left="6394" w:hanging="360"/>
      </w:pPr>
    </w:lvl>
    <w:lvl w:ilvl="8" w:tplc="FFFFFFFF" w:tentative="1">
      <w:start w:val="1"/>
      <w:numFmt w:val="lowerRoman"/>
      <w:lvlText w:val="%9."/>
      <w:lvlJc w:val="right"/>
      <w:pPr>
        <w:ind w:left="7114" w:hanging="180"/>
      </w:pPr>
    </w:lvl>
  </w:abstractNum>
  <w:abstractNum w:abstractNumId="17" w15:restartNumberingAfterBreak="0">
    <w:nsid w:val="3BAB5B1C"/>
    <w:multiLevelType w:val="hybridMultilevel"/>
    <w:tmpl w:val="6D8C0262"/>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8" w15:restartNumberingAfterBreak="0">
    <w:nsid w:val="3D621448"/>
    <w:multiLevelType w:val="hybridMultilevel"/>
    <w:tmpl w:val="DDEC322A"/>
    <w:lvl w:ilvl="0" w:tplc="FFFFFFFF">
      <w:start w:val="1"/>
      <w:numFmt w:val="decimal"/>
      <w:lvlText w:val="%1."/>
      <w:lvlJc w:val="left"/>
      <w:pPr>
        <w:ind w:left="1921" w:hanging="360"/>
      </w:pPr>
    </w:lvl>
    <w:lvl w:ilvl="1" w:tplc="FFFFFFFF" w:tentative="1">
      <w:start w:val="1"/>
      <w:numFmt w:val="lowerLetter"/>
      <w:lvlText w:val="%2."/>
      <w:lvlJc w:val="left"/>
      <w:pPr>
        <w:ind w:left="2074" w:hanging="360"/>
      </w:pPr>
    </w:lvl>
    <w:lvl w:ilvl="2" w:tplc="FFFFFFFF" w:tentative="1">
      <w:start w:val="1"/>
      <w:numFmt w:val="lowerRoman"/>
      <w:lvlText w:val="%3."/>
      <w:lvlJc w:val="right"/>
      <w:pPr>
        <w:ind w:left="2794" w:hanging="180"/>
      </w:pPr>
    </w:lvl>
    <w:lvl w:ilvl="3" w:tplc="FFFFFFFF" w:tentative="1">
      <w:start w:val="1"/>
      <w:numFmt w:val="decimal"/>
      <w:lvlText w:val="%4."/>
      <w:lvlJc w:val="left"/>
      <w:pPr>
        <w:ind w:left="3514" w:hanging="360"/>
      </w:pPr>
    </w:lvl>
    <w:lvl w:ilvl="4" w:tplc="FFFFFFFF" w:tentative="1">
      <w:start w:val="1"/>
      <w:numFmt w:val="lowerLetter"/>
      <w:lvlText w:val="%5."/>
      <w:lvlJc w:val="left"/>
      <w:pPr>
        <w:ind w:left="4234" w:hanging="360"/>
      </w:pPr>
    </w:lvl>
    <w:lvl w:ilvl="5" w:tplc="FFFFFFFF" w:tentative="1">
      <w:start w:val="1"/>
      <w:numFmt w:val="lowerRoman"/>
      <w:lvlText w:val="%6."/>
      <w:lvlJc w:val="right"/>
      <w:pPr>
        <w:ind w:left="4954" w:hanging="180"/>
      </w:pPr>
    </w:lvl>
    <w:lvl w:ilvl="6" w:tplc="FFFFFFFF" w:tentative="1">
      <w:start w:val="1"/>
      <w:numFmt w:val="decimal"/>
      <w:lvlText w:val="%7."/>
      <w:lvlJc w:val="left"/>
      <w:pPr>
        <w:ind w:left="5674" w:hanging="360"/>
      </w:pPr>
    </w:lvl>
    <w:lvl w:ilvl="7" w:tplc="FFFFFFFF" w:tentative="1">
      <w:start w:val="1"/>
      <w:numFmt w:val="lowerLetter"/>
      <w:lvlText w:val="%8."/>
      <w:lvlJc w:val="left"/>
      <w:pPr>
        <w:ind w:left="6394" w:hanging="360"/>
      </w:pPr>
    </w:lvl>
    <w:lvl w:ilvl="8" w:tplc="FFFFFFFF" w:tentative="1">
      <w:start w:val="1"/>
      <w:numFmt w:val="lowerRoman"/>
      <w:lvlText w:val="%9."/>
      <w:lvlJc w:val="right"/>
      <w:pPr>
        <w:ind w:left="7114" w:hanging="180"/>
      </w:pPr>
    </w:lvl>
  </w:abstractNum>
  <w:abstractNum w:abstractNumId="19" w15:restartNumberingAfterBreak="0">
    <w:nsid w:val="3E364FD5"/>
    <w:multiLevelType w:val="hybridMultilevel"/>
    <w:tmpl w:val="1BC2393A"/>
    <w:lvl w:ilvl="0" w:tplc="949E1306">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0" w15:restartNumberingAfterBreak="0">
    <w:nsid w:val="4C0475D7"/>
    <w:multiLevelType w:val="hybridMultilevel"/>
    <w:tmpl w:val="DDEC322A"/>
    <w:lvl w:ilvl="0" w:tplc="FFFFFFFF">
      <w:start w:val="1"/>
      <w:numFmt w:val="decimal"/>
      <w:lvlText w:val="%1."/>
      <w:lvlJc w:val="left"/>
      <w:pPr>
        <w:ind w:left="1921" w:hanging="360"/>
      </w:pPr>
    </w:lvl>
    <w:lvl w:ilvl="1" w:tplc="FFFFFFFF" w:tentative="1">
      <w:start w:val="1"/>
      <w:numFmt w:val="lowerLetter"/>
      <w:lvlText w:val="%2."/>
      <w:lvlJc w:val="left"/>
      <w:pPr>
        <w:ind w:left="2074" w:hanging="360"/>
      </w:pPr>
    </w:lvl>
    <w:lvl w:ilvl="2" w:tplc="FFFFFFFF" w:tentative="1">
      <w:start w:val="1"/>
      <w:numFmt w:val="lowerRoman"/>
      <w:lvlText w:val="%3."/>
      <w:lvlJc w:val="right"/>
      <w:pPr>
        <w:ind w:left="2794" w:hanging="180"/>
      </w:pPr>
    </w:lvl>
    <w:lvl w:ilvl="3" w:tplc="FFFFFFFF" w:tentative="1">
      <w:start w:val="1"/>
      <w:numFmt w:val="decimal"/>
      <w:lvlText w:val="%4."/>
      <w:lvlJc w:val="left"/>
      <w:pPr>
        <w:ind w:left="3514" w:hanging="360"/>
      </w:pPr>
    </w:lvl>
    <w:lvl w:ilvl="4" w:tplc="FFFFFFFF" w:tentative="1">
      <w:start w:val="1"/>
      <w:numFmt w:val="lowerLetter"/>
      <w:lvlText w:val="%5."/>
      <w:lvlJc w:val="left"/>
      <w:pPr>
        <w:ind w:left="4234" w:hanging="360"/>
      </w:pPr>
    </w:lvl>
    <w:lvl w:ilvl="5" w:tplc="FFFFFFFF" w:tentative="1">
      <w:start w:val="1"/>
      <w:numFmt w:val="lowerRoman"/>
      <w:lvlText w:val="%6."/>
      <w:lvlJc w:val="right"/>
      <w:pPr>
        <w:ind w:left="4954" w:hanging="180"/>
      </w:pPr>
    </w:lvl>
    <w:lvl w:ilvl="6" w:tplc="FFFFFFFF" w:tentative="1">
      <w:start w:val="1"/>
      <w:numFmt w:val="decimal"/>
      <w:lvlText w:val="%7."/>
      <w:lvlJc w:val="left"/>
      <w:pPr>
        <w:ind w:left="5674" w:hanging="360"/>
      </w:pPr>
    </w:lvl>
    <w:lvl w:ilvl="7" w:tplc="FFFFFFFF" w:tentative="1">
      <w:start w:val="1"/>
      <w:numFmt w:val="lowerLetter"/>
      <w:lvlText w:val="%8."/>
      <w:lvlJc w:val="left"/>
      <w:pPr>
        <w:ind w:left="6394" w:hanging="360"/>
      </w:pPr>
    </w:lvl>
    <w:lvl w:ilvl="8" w:tplc="FFFFFFFF" w:tentative="1">
      <w:start w:val="1"/>
      <w:numFmt w:val="lowerRoman"/>
      <w:lvlText w:val="%9."/>
      <w:lvlJc w:val="right"/>
      <w:pPr>
        <w:ind w:left="7114" w:hanging="180"/>
      </w:pPr>
    </w:lvl>
  </w:abstractNum>
  <w:abstractNum w:abstractNumId="21" w15:restartNumberingAfterBreak="0">
    <w:nsid w:val="51021248"/>
    <w:multiLevelType w:val="hybridMultilevel"/>
    <w:tmpl w:val="4D04F0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35D6C56"/>
    <w:multiLevelType w:val="hybridMultilevel"/>
    <w:tmpl w:val="C0DC7476"/>
    <w:lvl w:ilvl="0" w:tplc="D3086D0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3" w15:restartNumberingAfterBreak="0">
    <w:nsid w:val="5A1779B0"/>
    <w:multiLevelType w:val="hybridMultilevel"/>
    <w:tmpl w:val="C0DC7476"/>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4" w15:restartNumberingAfterBreak="0">
    <w:nsid w:val="5E6C14F6"/>
    <w:multiLevelType w:val="hybridMultilevel"/>
    <w:tmpl w:val="4D04F0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00149BC"/>
    <w:multiLevelType w:val="hybridMultilevel"/>
    <w:tmpl w:val="C0DC7476"/>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6" w15:restartNumberingAfterBreak="0">
    <w:nsid w:val="63E461C6"/>
    <w:multiLevelType w:val="hybridMultilevel"/>
    <w:tmpl w:val="6D8C0262"/>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7" w15:restartNumberingAfterBreak="0">
    <w:nsid w:val="67920BB3"/>
    <w:multiLevelType w:val="hybridMultilevel"/>
    <w:tmpl w:val="C0DC7476"/>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8" w15:restartNumberingAfterBreak="0">
    <w:nsid w:val="681D7B26"/>
    <w:multiLevelType w:val="hybridMultilevel"/>
    <w:tmpl w:val="C0DC7476"/>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9" w15:restartNumberingAfterBreak="0">
    <w:nsid w:val="753C4E53"/>
    <w:multiLevelType w:val="hybridMultilevel"/>
    <w:tmpl w:val="4D04F05A"/>
    <w:lvl w:ilvl="0" w:tplc="DDC69930">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8"/>
  </w:num>
  <w:num w:numId="2">
    <w:abstractNumId w:val="5"/>
  </w:num>
  <w:num w:numId="3">
    <w:abstractNumId w:val="3"/>
  </w:num>
  <w:num w:numId="4">
    <w:abstractNumId w:val="2"/>
  </w:num>
  <w:num w:numId="5">
    <w:abstractNumId w:val="4"/>
  </w:num>
  <w:num w:numId="6">
    <w:abstractNumId w:val="1"/>
  </w:num>
  <w:num w:numId="7">
    <w:abstractNumId w:val="0"/>
  </w:num>
  <w:num w:numId="8">
    <w:abstractNumId w:val="29"/>
  </w:num>
  <w:num w:numId="9">
    <w:abstractNumId w:val="11"/>
  </w:num>
  <w:num w:numId="10">
    <w:abstractNumId w:val="21"/>
  </w:num>
  <w:num w:numId="11">
    <w:abstractNumId w:val="6"/>
  </w:num>
  <w:num w:numId="12">
    <w:abstractNumId w:val="15"/>
  </w:num>
  <w:num w:numId="13">
    <w:abstractNumId w:val="12"/>
  </w:num>
  <w:num w:numId="14">
    <w:abstractNumId w:val="9"/>
  </w:num>
  <w:num w:numId="15">
    <w:abstractNumId w:val="24"/>
  </w:num>
  <w:num w:numId="16">
    <w:abstractNumId w:val="14"/>
  </w:num>
  <w:num w:numId="17">
    <w:abstractNumId w:val="26"/>
  </w:num>
  <w:num w:numId="18">
    <w:abstractNumId w:val="18"/>
  </w:num>
  <w:num w:numId="19">
    <w:abstractNumId w:val="7"/>
  </w:num>
  <w:num w:numId="20">
    <w:abstractNumId w:val="22"/>
  </w:num>
  <w:num w:numId="21">
    <w:abstractNumId w:val="25"/>
  </w:num>
  <w:num w:numId="22">
    <w:abstractNumId w:val="27"/>
  </w:num>
  <w:num w:numId="23">
    <w:abstractNumId w:val="13"/>
  </w:num>
  <w:num w:numId="24">
    <w:abstractNumId w:val="23"/>
  </w:num>
  <w:num w:numId="25">
    <w:abstractNumId w:val="28"/>
  </w:num>
  <w:num w:numId="26">
    <w:abstractNumId w:val="20"/>
  </w:num>
  <w:num w:numId="27">
    <w:abstractNumId w:val="17"/>
  </w:num>
  <w:num w:numId="28">
    <w:abstractNumId w:val="19"/>
  </w:num>
  <w:num w:numId="29">
    <w:abstractNumId w:val="10"/>
  </w:num>
  <w:num w:numId="30">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236"/>
    <w:rsid w:val="000001DE"/>
    <w:rsid w:val="000003F3"/>
    <w:rsid w:val="000004C1"/>
    <w:rsid w:val="00000726"/>
    <w:rsid w:val="00000915"/>
    <w:rsid w:val="00000AA8"/>
    <w:rsid w:val="00000B1E"/>
    <w:rsid w:val="00000DA8"/>
    <w:rsid w:val="000010BF"/>
    <w:rsid w:val="00001350"/>
    <w:rsid w:val="000015DD"/>
    <w:rsid w:val="00001BDE"/>
    <w:rsid w:val="00002063"/>
    <w:rsid w:val="000020BD"/>
    <w:rsid w:val="0000244A"/>
    <w:rsid w:val="000025F4"/>
    <w:rsid w:val="000025FF"/>
    <w:rsid w:val="00003036"/>
    <w:rsid w:val="000033FF"/>
    <w:rsid w:val="0000340A"/>
    <w:rsid w:val="00003571"/>
    <w:rsid w:val="00003797"/>
    <w:rsid w:val="00003BA8"/>
    <w:rsid w:val="000041B2"/>
    <w:rsid w:val="000046EA"/>
    <w:rsid w:val="000047AA"/>
    <w:rsid w:val="00005446"/>
    <w:rsid w:val="000058A4"/>
    <w:rsid w:val="00005A9A"/>
    <w:rsid w:val="00005CBF"/>
    <w:rsid w:val="00005F72"/>
    <w:rsid w:val="000061C8"/>
    <w:rsid w:val="000062F2"/>
    <w:rsid w:val="00007491"/>
    <w:rsid w:val="000075AB"/>
    <w:rsid w:val="000077E7"/>
    <w:rsid w:val="00007845"/>
    <w:rsid w:val="000078BE"/>
    <w:rsid w:val="00007BB1"/>
    <w:rsid w:val="00007DA5"/>
    <w:rsid w:val="00010457"/>
    <w:rsid w:val="00010493"/>
    <w:rsid w:val="00010507"/>
    <w:rsid w:val="00010BD9"/>
    <w:rsid w:val="00010C1A"/>
    <w:rsid w:val="00011442"/>
    <w:rsid w:val="000116C7"/>
    <w:rsid w:val="0001194A"/>
    <w:rsid w:val="000120BF"/>
    <w:rsid w:val="00012354"/>
    <w:rsid w:val="0001238B"/>
    <w:rsid w:val="000123B3"/>
    <w:rsid w:val="0001263A"/>
    <w:rsid w:val="00012A4A"/>
    <w:rsid w:val="00012A93"/>
    <w:rsid w:val="000132B8"/>
    <w:rsid w:val="000137DD"/>
    <w:rsid w:val="00013CF5"/>
    <w:rsid w:val="00014291"/>
    <w:rsid w:val="00014371"/>
    <w:rsid w:val="000143E5"/>
    <w:rsid w:val="000143FA"/>
    <w:rsid w:val="0001441C"/>
    <w:rsid w:val="000147CA"/>
    <w:rsid w:val="00014EA9"/>
    <w:rsid w:val="00014F36"/>
    <w:rsid w:val="0001504B"/>
    <w:rsid w:val="00015C66"/>
    <w:rsid w:val="0001699C"/>
    <w:rsid w:val="0001704C"/>
    <w:rsid w:val="000172C2"/>
    <w:rsid w:val="000202EA"/>
    <w:rsid w:val="000205BA"/>
    <w:rsid w:val="000205D1"/>
    <w:rsid w:val="000206C3"/>
    <w:rsid w:val="00020A70"/>
    <w:rsid w:val="00020E38"/>
    <w:rsid w:val="00021CDB"/>
    <w:rsid w:val="00021D89"/>
    <w:rsid w:val="00021E47"/>
    <w:rsid w:val="00021FF0"/>
    <w:rsid w:val="00022018"/>
    <w:rsid w:val="00022498"/>
    <w:rsid w:val="00022503"/>
    <w:rsid w:val="00022C14"/>
    <w:rsid w:val="00022C47"/>
    <w:rsid w:val="00022CC0"/>
    <w:rsid w:val="00022DA5"/>
    <w:rsid w:val="0002325C"/>
    <w:rsid w:val="000233BA"/>
    <w:rsid w:val="00023DD0"/>
    <w:rsid w:val="00023FF8"/>
    <w:rsid w:val="000241E6"/>
    <w:rsid w:val="000244B3"/>
    <w:rsid w:val="000248A3"/>
    <w:rsid w:val="00024ACC"/>
    <w:rsid w:val="00024B8C"/>
    <w:rsid w:val="00024C53"/>
    <w:rsid w:val="00024CFF"/>
    <w:rsid w:val="00024D60"/>
    <w:rsid w:val="000250C4"/>
    <w:rsid w:val="000252E6"/>
    <w:rsid w:val="00025824"/>
    <w:rsid w:val="00025EEF"/>
    <w:rsid w:val="00026319"/>
    <w:rsid w:val="00026513"/>
    <w:rsid w:val="000267B8"/>
    <w:rsid w:val="00026CF7"/>
    <w:rsid w:val="000275EB"/>
    <w:rsid w:val="0002787B"/>
    <w:rsid w:val="00027F41"/>
    <w:rsid w:val="00027F77"/>
    <w:rsid w:val="000301FC"/>
    <w:rsid w:val="00030665"/>
    <w:rsid w:val="00030857"/>
    <w:rsid w:val="00030AB9"/>
    <w:rsid w:val="00030C8B"/>
    <w:rsid w:val="00031653"/>
    <w:rsid w:val="000319E3"/>
    <w:rsid w:val="00031F84"/>
    <w:rsid w:val="00032815"/>
    <w:rsid w:val="00032862"/>
    <w:rsid w:val="00033954"/>
    <w:rsid w:val="00033ABC"/>
    <w:rsid w:val="000342A3"/>
    <w:rsid w:val="00035258"/>
    <w:rsid w:val="0003554D"/>
    <w:rsid w:val="00035878"/>
    <w:rsid w:val="00035A31"/>
    <w:rsid w:val="00035A81"/>
    <w:rsid w:val="00035E25"/>
    <w:rsid w:val="000361D0"/>
    <w:rsid w:val="0003631B"/>
    <w:rsid w:val="00036A70"/>
    <w:rsid w:val="00036F03"/>
    <w:rsid w:val="00036F8F"/>
    <w:rsid w:val="0003706B"/>
    <w:rsid w:val="0003711F"/>
    <w:rsid w:val="000374D3"/>
    <w:rsid w:val="00037880"/>
    <w:rsid w:val="00040711"/>
    <w:rsid w:val="00040A90"/>
    <w:rsid w:val="000412F1"/>
    <w:rsid w:val="00041658"/>
    <w:rsid w:val="00041B6A"/>
    <w:rsid w:val="00041F54"/>
    <w:rsid w:val="00041FCD"/>
    <w:rsid w:val="000420FB"/>
    <w:rsid w:val="000424F3"/>
    <w:rsid w:val="00042C7D"/>
    <w:rsid w:val="00042D80"/>
    <w:rsid w:val="00042F38"/>
    <w:rsid w:val="000431F5"/>
    <w:rsid w:val="00043794"/>
    <w:rsid w:val="000441F6"/>
    <w:rsid w:val="00044208"/>
    <w:rsid w:val="0004439B"/>
    <w:rsid w:val="00044499"/>
    <w:rsid w:val="00045329"/>
    <w:rsid w:val="00045BCE"/>
    <w:rsid w:val="00045EE9"/>
    <w:rsid w:val="00046841"/>
    <w:rsid w:val="00046EFB"/>
    <w:rsid w:val="0004760E"/>
    <w:rsid w:val="00047A49"/>
    <w:rsid w:val="00047B62"/>
    <w:rsid w:val="00047B99"/>
    <w:rsid w:val="00047D76"/>
    <w:rsid w:val="00047DD7"/>
    <w:rsid w:val="000506CF"/>
    <w:rsid w:val="00050B31"/>
    <w:rsid w:val="00050EB4"/>
    <w:rsid w:val="00050ECD"/>
    <w:rsid w:val="0005189C"/>
    <w:rsid w:val="00051AE9"/>
    <w:rsid w:val="00051B6C"/>
    <w:rsid w:val="00051C77"/>
    <w:rsid w:val="000528B5"/>
    <w:rsid w:val="00052AAB"/>
    <w:rsid w:val="00052C59"/>
    <w:rsid w:val="00052DE6"/>
    <w:rsid w:val="0005301D"/>
    <w:rsid w:val="00053024"/>
    <w:rsid w:val="00053127"/>
    <w:rsid w:val="00053254"/>
    <w:rsid w:val="00053290"/>
    <w:rsid w:val="000532B5"/>
    <w:rsid w:val="0005336F"/>
    <w:rsid w:val="00053CE2"/>
    <w:rsid w:val="00054564"/>
    <w:rsid w:val="0005492C"/>
    <w:rsid w:val="00054967"/>
    <w:rsid w:val="00054AE2"/>
    <w:rsid w:val="00054EF9"/>
    <w:rsid w:val="00055917"/>
    <w:rsid w:val="00055A4D"/>
    <w:rsid w:val="00055E3A"/>
    <w:rsid w:val="00056562"/>
    <w:rsid w:val="000567EB"/>
    <w:rsid w:val="00056CB8"/>
    <w:rsid w:val="00057233"/>
    <w:rsid w:val="00057869"/>
    <w:rsid w:val="000600A8"/>
    <w:rsid w:val="000608ED"/>
    <w:rsid w:val="00060918"/>
    <w:rsid w:val="00060B06"/>
    <w:rsid w:val="00060B1B"/>
    <w:rsid w:val="00060C98"/>
    <w:rsid w:val="000618FA"/>
    <w:rsid w:val="00061CC7"/>
    <w:rsid w:val="00061FE4"/>
    <w:rsid w:val="00062480"/>
    <w:rsid w:val="00062864"/>
    <w:rsid w:val="00062D2C"/>
    <w:rsid w:val="00062F1C"/>
    <w:rsid w:val="0006323B"/>
    <w:rsid w:val="00063255"/>
    <w:rsid w:val="0006347B"/>
    <w:rsid w:val="00063858"/>
    <w:rsid w:val="00063E61"/>
    <w:rsid w:val="0006440D"/>
    <w:rsid w:val="0006446C"/>
    <w:rsid w:val="00064613"/>
    <w:rsid w:val="00064A9C"/>
    <w:rsid w:val="00064AC5"/>
    <w:rsid w:val="00064B17"/>
    <w:rsid w:val="00064D2B"/>
    <w:rsid w:val="00064F21"/>
    <w:rsid w:val="000656B9"/>
    <w:rsid w:val="000656EB"/>
    <w:rsid w:val="00065872"/>
    <w:rsid w:val="000662CD"/>
    <w:rsid w:val="0006656A"/>
    <w:rsid w:val="00066635"/>
    <w:rsid w:val="00066A1D"/>
    <w:rsid w:val="000670BE"/>
    <w:rsid w:val="000672F8"/>
    <w:rsid w:val="0007010E"/>
    <w:rsid w:val="00070C14"/>
    <w:rsid w:val="00070CDA"/>
    <w:rsid w:val="00070E7C"/>
    <w:rsid w:val="00070EDC"/>
    <w:rsid w:val="00070F65"/>
    <w:rsid w:val="000712BA"/>
    <w:rsid w:val="0007161B"/>
    <w:rsid w:val="00072134"/>
    <w:rsid w:val="00072243"/>
    <w:rsid w:val="00072423"/>
    <w:rsid w:val="0007426F"/>
    <w:rsid w:val="0007485A"/>
    <w:rsid w:val="00074958"/>
    <w:rsid w:val="00074968"/>
    <w:rsid w:val="00074D2B"/>
    <w:rsid w:val="00075072"/>
    <w:rsid w:val="000752C5"/>
    <w:rsid w:val="00075502"/>
    <w:rsid w:val="00075B75"/>
    <w:rsid w:val="00075EA8"/>
    <w:rsid w:val="0007628D"/>
    <w:rsid w:val="0007656A"/>
    <w:rsid w:val="00076CAA"/>
    <w:rsid w:val="00076CCF"/>
    <w:rsid w:val="00077077"/>
    <w:rsid w:val="000770DE"/>
    <w:rsid w:val="000770E0"/>
    <w:rsid w:val="000772BE"/>
    <w:rsid w:val="00077438"/>
    <w:rsid w:val="00077646"/>
    <w:rsid w:val="0007768D"/>
    <w:rsid w:val="000776EE"/>
    <w:rsid w:val="00077F0E"/>
    <w:rsid w:val="000800C4"/>
    <w:rsid w:val="0008045F"/>
    <w:rsid w:val="000804C6"/>
    <w:rsid w:val="000804D2"/>
    <w:rsid w:val="00080722"/>
    <w:rsid w:val="00080C5E"/>
    <w:rsid w:val="00080FC2"/>
    <w:rsid w:val="00081869"/>
    <w:rsid w:val="00081AC2"/>
    <w:rsid w:val="00081D4A"/>
    <w:rsid w:val="00081F56"/>
    <w:rsid w:val="000821B5"/>
    <w:rsid w:val="000826F7"/>
    <w:rsid w:val="0008278F"/>
    <w:rsid w:val="000827B5"/>
    <w:rsid w:val="00082F8F"/>
    <w:rsid w:val="0008348A"/>
    <w:rsid w:val="0008365F"/>
    <w:rsid w:val="0008367F"/>
    <w:rsid w:val="00083BA7"/>
    <w:rsid w:val="0008419C"/>
    <w:rsid w:val="0008444F"/>
    <w:rsid w:val="00084B0F"/>
    <w:rsid w:val="000850DB"/>
    <w:rsid w:val="000853A8"/>
    <w:rsid w:val="000856F4"/>
    <w:rsid w:val="00085AF1"/>
    <w:rsid w:val="00085E96"/>
    <w:rsid w:val="0008637F"/>
    <w:rsid w:val="0008679E"/>
    <w:rsid w:val="000870B9"/>
    <w:rsid w:val="0009042E"/>
    <w:rsid w:val="000904C6"/>
    <w:rsid w:val="00090CEF"/>
    <w:rsid w:val="00091113"/>
    <w:rsid w:val="00091887"/>
    <w:rsid w:val="00091B13"/>
    <w:rsid w:val="00091EEE"/>
    <w:rsid w:val="00092315"/>
    <w:rsid w:val="00092F04"/>
    <w:rsid w:val="00092F88"/>
    <w:rsid w:val="0009349F"/>
    <w:rsid w:val="000935A7"/>
    <w:rsid w:val="00093661"/>
    <w:rsid w:val="000936FF"/>
    <w:rsid w:val="00093950"/>
    <w:rsid w:val="00093AE9"/>
    <w:rsid w:val="00093D97"/>
    <w:rsid w:val="00093DB6"/>
    <w:rsid w:val="00093F13"/>
    <w:rsid w:val="00093F1C"/>
    <w:rsid w:val="0009435D"/>
    <w:rsid w:val="0009450A"/>
    <w:rsid w:val="00094639"/>
    <w:rsid w:val="00094642"/>
    <w:rsid w:val="000950C8"/>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40"/>
    <w:rsid w:val="000A17FE"/>
    <w:rsid w:val="000A1831"/>
    <w:rsid w:val="000A23B2"/>
    <w:rsid w:val="000A2632"/>
    <w:rsid w:val="000A26B8"/>
    <w:rsid w:val="000A3007"/>
    <w:rsid w:val="000A348E"/>
    <w:rsid w:val="000A39BB"/>
    <w:rsid w:val="000A43D3"/>
    <w:rsid w:val="000A4468"/>
    <w:rsid w:val="000A45E2"/>
    <w:rsid w:val="000A46B0"/>
    <w:rsid w:val="000A47D5"/>
    <w:rsid w:val="000A4950"/>
    <w:rsid w:val="000A4AE8"/>
    <w:rsid w:val="000A4B63"/>
    <w:rsid w:val="000A4C4C"/>
    <w:rsid w:val="000A4CB7"/>
    <w:rsid w:val="000A4DB8"/>
    <w:rsid w:val="000A52AE"/>
    <w:rsid w:val="000A54B1"/>
    <w:rsid w:val="000A593E"/>
    <w:rsid w:val="000A5968"/>
    <w:rsid w:val="000A5DE5"/>
    <w:rsid w:val="000A5F7F"/>
    <w:rsid w:val="000A6092"/>
    <w:rsid w:val="000A6357"/>
    <w:rsid w:val="000A6583"/>
    <w:rsid w:val="000A6AD2"/>
    <w:rsid w:val="000A6CC0"/>
    <w:rsid w:val="000A6F6C"/>
    <w:rsid w:val="000A6FFE"/>
    <w:rsid w:val="000A7022"/>
    <w:rsid w:val="000A72A5"/>
    <w:rsid w:val="000A773B"/>
    <w:rsid w:val="000A77D6"/>
    <w:rsid w:val="000B0718"/>
    <w:rsid w:val="000B0A90"/>
    <w:rsid w:val="000B1185"/>
    <w:rsid w:val="000B1687"/>
    <w:rsid w:val="000B1AC8"/>
    <w:rsid w:val="000B1E58"/>
    <w:rsid w:val="000B20F0"/>
    <w:rsid w:val="000B2476"/>
    <w:rsid w:val="000B2FDE"/>
    <w:rsid w:val="000B2FFA"/>
    <w:rsid w:val="000B3633"/>
    <w:rsid w:val="000B38E1"/>
    <w:rsid w:val="000B397E"/>
    <w:rsid w:val="000B41FE"/>
    <w:rsid w:val="000B4A7B"/>
    <w:rsid w:val="000B4AA7"/>
    <w:rsid w:val="000B4D86"/>
    <w:rsid w:val="000B4DA1"/>
    <w:rsid w:val="000B4F62"/>
    <w:rsid w:val="000B50A2"/>
    <w:rsid w:val="000B529D"/>
    <w:rsid w:val="000B5722"/>
    <w:rsid w:val="000B57FE"/>
    <w:rsid w:val="000B5AD4"/>
    <w:rsid w:val="000B5BEE"/>
    <w:rsid w:val="000B5F65"/>
    <w:rsid w:val="000B6829"/>
    <w:rsid w:val="000B688A"/>
    <w:rsid w:val="000B6E58"/>
    <w:rsid w:val="000B703C"/>
    <w:rsid w:val="000B706E"/>
    <w:rsid w:val="000B72B1"/>
    <w:rsid w:val="000B7468"/>
    <w:rsid w:val="000B7B14"/>
    <w:rsid w:val="000B7EE1"/>
    <w:rsid w:val="000C0686"/>
    <w:rsid w:val="000C06A9"/>
    <w:rsid w:val="000C0A0B"/>
    <w:rsid w:val="000C0F0F"/>
    <w:rsid w:val="000C1137"/>
    <w:rsid w:val="000C16E8"/>
    <w:rsid w:val="000C17CB"/>
    <w:rsid w:val="000C1923"/>
    <w:rsid w:val="000C1B71"/>
    <w:rsid w:val="000C1B9E"/>
    <w:rsid w:val="000C1D33"/>
    <w:rsid w:val="000C1EF2"/>
    <w:rsid w:val="000C20C9"/>
    <w:rsid w:val="000C2443"/>
    <w:rsid w:val="000C2527"/>
    <w:rsid w:val="000C25D1"/>
    <w:rsid w:val="000C3070"/>
    <w:rsid w:val="000C356F"/>
    <w:rsid w:val="000C360C"/>
    <w:rsid w:val="000C3827"/>
    <w:rsid w:val="000C4431"/>
    <w:rsid w:val="000C46C9"/>
    <w:rsid w:val="000C4780"/>
    <w:rsid w:val="000C4ED0"/>
    <w:rsid w:val="000C654B"/>
    <w:rsid w:val="000C6795"/>
    <w:rsid w:val="000C6A19"/>
    <w:rsid w:val="000C6C27"/>
    <w:rsid w:val="000C7329"/>
    <w:rsid w:val="000C76A3"/>
    <w:rsid w:val="000C7742"/>
    <w:rsid w:val="000C777B"/>
    <w:rsid w:val="000C787F"/>
    <w:rsid w:val="000C7A2D"/>
    <w:rsid w:val="000C7E6A"/>
    <w:rsid w:val="000D030C"/>
    <w:rsid w:val="000D0669"/>
    <w:rsid w:val="000D076E"/>
    <w:rsid w:val="000D0AA4"/>
    <w:rsid w:val="000D0C3C"/>
    <w:rsid w:val="000D0DCA"/>
    <w:rsid w:val="000D191A"/>
    <w:rsid w:val="000D1F59"/>
    <w:rsid w:val="000D2138"/>
    <w:rsid w:val="000D21AD"/>
    <w:rsid w:val="000D234F"/>
    <w:rsid w:val="000D2402"/>
    <w:rsid w:val="000D25D8"/>
    <w:rsid w:val="000D2A80"/>
    <w:rsid w:val="000D34D1"/>
    <w:rsid w:val="000D35A5"/>
    <w:rsid w:val="000D3728"/>
    <w:rsid w:val="000D3AFF"/>
    <w:rsid w:val="000D3BCC"/>
    <w:rsid w:val="000D3EC1"/>
    <w:rsid w:val="000D428A"/>
    <w:rsid w:val="000D4499"/>
    <w:rsid w:val="000D4675"/>
    <w:rsid w:val="000D4761"/>
    <w:rsid w:val="000D4791"/>
    <w:rsid w:val="000D4CD1"/>
    <w:rsid w:val="000D4ED3"/>
    <w:rsid w:val="000D5ECC"/>
    <w:rsid w:val="000D671F"/>
    <w:rsid w:val="000D6BFA"/>
    <w:rsid w:val="000D7491"/>
    <w:rsid w:val="000D7893"/>
    <w:rsid w:val="000E0301"/>
    <w:rsid w:val="000E0E65"/>
    <w:rsid w:val="000E1660"/>
    <w:rsid w:val="000E1AC0"/>
    <w:rsid w:val="000E22FF"/>
    <w:rsid w:val="000E235B"/>
    <w:rsid w:val="000E245D"/>
    <w:rsid w:val="000E2792"/>
    <w:rsid w:val="000E2B4E"/>
    <w:rsid w:val="000E2FFC"/>
    <w:rsid w:val="000E38F5"/>
    <w:rsid w:val="000E39E1"/>
    <w:rsid w:val="000E3CD3"/>
    <w:rsid w:val="000E406F"/>
    <w:rsid w:val="000E4272"/>
    <w:rsid w:val="000E4373"/>
    <w:rsid w:val="000E54D4"/>
    <w:rsid w:val="000E578E"/>
    <w:rsid w:val="000E5B21"/>
    <w:rsid w:val="000E5C39"/>
    <w:rsid w:val="000E5D71"/>
    <w:rsid w:val="000E5E98"/>
    <w:rsid w:val="000E6235"/>
    <w:rsid w:val="000E6647"/>
    <w:rsid w:val="000E670F"/>
    <w:rsid w:val="000E6A3A"/>
    <w:rsid w:val="000E6B02"/>
    <w:rsid w:val="000E6CAA"/>
    <w:rsid w:val="000E7BF5"/>
    <w:rsid w:val="000F100B"/>
    <w:rsid w:val="000F116B"/>
    <w:rsid w:val="000F1840"/>
    <w:rsid w:val="000F1CD4"/>
    <w:rsid w:val="000F1E16"/>
    <w:rsid w:val="000F1F51"/>
    <w:rsid w:val="000F24F3"/>
    <w:rsid w:val="000F3801"/>
    <w:rsid w:val="000F3A72"/>
    <w:rsid w:val="000F3ADA"/>
    <w:rsid w:val="000F4910"/>
    <w:rsid w:val="000F51BC"/>
    <w:rsid w:val="000F54A9"/>
    <w:rsid w:val="000F5881"/>
    <w:rsid w:val="000F5BA8"/>
    <w:rsid w:val="000F5E02"/>
    <w:rsid w:val="000F5F81"/>
    <w:rsid w:val="000F661B"/>
    <w:rsid w:val="000F6D65"/>
    <w:rsid w:val="000F7060"/>
    <w:rsid w:val="000F79F2"/>
    <w:rsid w:val="0010051F"/>
    <w:rsid w:val="001009F6"/>
    <w:rsid w:val="00100CAA"/>
    <w:rsid w:val="00100EA3"/>
    <w:rsid w:val="0010172E"/>
    <w:rsid w:val="00102947"/>
    <w:rsid w:val="00102B7F"/>
    <w:rsid w:val="00102CB6"/>
    <w:rsid w:val="00102E65"/>
    <w:rsid w:val="00103303"/>
    <w:rsid w:val="001039E1"/>
    <w:rsid w:val="00103A20"/>
    <w:rsid w:val="00103FB6"/>
    <w:rsid w:val="00104675"/>
    <w:rsid w:val="00104840"/>
    <w:rsid w:val="001049C8"/>
    <w:rsid w:val="00104B21"/>
    <w:rsid w:val="0010518D"/>
    <w:rsid w:val="00105589"/>
    <w:rsid w:val="00105761"/>
    <w:rsid w:val="001066A5"/>
    <w:rsid w:val="00106717"/>
    <w:rsid w:val="001067E5"/>
    <w:rsid w:val="00106B59"/>
    <w:rsid w:val="001071CD"/>
    <w:rsid w:val="001075D2"/>
    <w:rsid w:val="00107910"/>
    <w:rsid w:val="00107B55"/>
    <w:rsid w:val="0011011E"/>
    <w:rsid w:val="0011021D"/>
    <w:rsid w:val="00110BE7"/>
    <w:rsid w:val="0011114A"/>
    <w:rsid w:val="0011148F"/>
    <w:rsid w:val="001116DA"/>
    <w:rsid w:val="00111772"/>
    <w:rsid w:val="00111784"/>
    <w:rsid w:val="001119DA"/>
    <w:rsid w:val="00111DE8"/>
    <w:rsid w:val="0011211F"/>
    <w:rsid w:val="0011225F"/>
    <w:rsid w:val="00112542"/>
    <w:rsid w:val="00112F12"/>
    <w:rsid w:val="0011355F"/>
    <w:rsid w:val="001139BF"/>
    <w:rsid w:val="00113F19"/>
    <w:rsid w:val="00113FB6"/>
    <w:rsid w:val="001143E3"/>
    <w:rsid w:val="00114703"/>
    <w:rsid w:val="00114BF2"/>
    <w:rsid w:val="00114D1D"/>
    <w:rsid w:val="00114EB9"/>
    <w:rsid w:val="00114F7C"/>
    <w:rsid w:val="00115238"/>
    <w:rsid w:val="00115647"/>
    <w:rsid w:val="00115C4A"/>
    <w:rsid w:val="00116066"/>
    <w:rsid w:val="00116346"/>
    <w:rsid w:val="0011635B"/>
    <w:rsid w:val="00116432"/>
    <w:rsid w:val="00116C83"/>
    <w:rsid w:val="00116EBD"/>
    <w:rsid w:val="0011755C"/>
    <w:rsid w:val="0011790B"/>
    <w:rsid w:val="00117BB8"/>
    <w:rsid w:val="00117DFC"/>
    <w:rsid w:val="00117E8A"/>
    <w:rsid w:val="001200C3"/>
    <w:rsid w:val="0012020D"/>
    <w:rsid w:val="0012086A"/>
    <w:rsid w:val="0012097B"/>
    <w:rsid w:val="00121373"/>
    <w:rsid w:val="00121413"/>
    <w:rsid w:val="001215AE"/>
    <w:rsid w:val="0012193B"/>
    <w:rsid w:val="001221D9"/>
    <w:rsid w:val="00122224"/>
    <w:rsid w:val="00122E3B"/>
    <w:rsid w:val="00122F97"/>
    <w:rsid w:val="0012301F"/>
    <w:rsid w:val="001234AB"/>
    <w:rsid w:val="00123782"/>
    <w:rsid w:val="00123DD7"/>
    <w:rsid w:val="00123F29"/>
    <w:rsid w:val="001247EF"/>
    <w:rsid w:val="001247FA"/>
    <w:rsid w:val="00124F4E"/>
    <w:rsid w:val="00125935"/>
    <w:rsid w:val="00125D74"/>
    <w:rsid w:val="0012682C"/>
    <w:rsid w:val="00126E35"/>
    <w:rsid w:val="00126EDC"/>
    <w:rsid w:val="001273ED"/>
    <w:rsid w:val="001276DA"/>
    <w:rsid w:val="00130629"/>
    <w:rsid w:val="0013081E"/>
    <w:rsid w:val="00130B56"/>
    <w:rsid w:val="00130FA7"/>
    <w:rsid w:val="001311F8"/>
    <w:rsid w:val="001313A3"/>
    <w:rsid w:val="001314DF"/>
    <w:rsid w:val="001315D9"/>
    <w:rsid w:val="00131F31"/>
    <w:rsid w:val="0013205E"/>
    <w:rsid w:val="001323E9"/>
    <w:rsid w:val="001325B8"/>
    <w:rsid w:val="001327F5"/>
    <w:rsid w:val="00132AE1"/>
    <w:rsid w:val="00132C75"/>
    <w:rsid w:val="00132D7E"/>
    <w:rsid w:val="00133234"/>
    <w:rsid w:val="00133527"/>
    <w:rsid w:val="00133DA4"/>
    <w:rsid w:val="00133F16"/>
    <w:rsid w:val="0013400B"/>
    <w:rsid w:val="00134121"/>
    <w:rsid w:val="0013421A"/>
    <w:rsid w:val="00135225"/>
    <w:rsid w:val="001354A5"/>
    <w:rsid w:val="001354C1"/>
    <w:rsid w:val="001355C9"/>
    <w:rsid w:val="00135D75"/>
    <w:rsid w:val="00135DF9"/>
    <w:rsid w:val="001360B8"/>
    <w:rsid w:val="00136103"/>
    <w:rsid w:val="001365C0"/>
    <w:rsid w:val="00136619"/>
    <w:rsid w:val="001367F1"/>
    <w:rsid w:val="00136976"/>
    <w:rsid w:val="001374CD"/>
    <w:rsid w:val="00137A4A"/>
    <w:rsid w:val="00137BFF"/>
    <w:rsid w:val="00137D01"/>
    <w:rsid w:val="00140379"/>
    <w:rsid w:val="001403C5"/>
    <w:rsid w:val="00140511"/>
    <w:rsid w:val="00140585"/>
    <w:rsid w:val="00140771"/>
    <w:rsid w:val="001407F4"/>
    <w:rsid w:val="00140F42"/>
    <w:rsid w:val="00141257"/>
    <w:rsid w:val="001418BE"/>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467E"/>
    <w:rsid w:val="00145A9A"/>
    <w:rsid w:val="00145B78"/>
    <w:rsid w:val="0014625D"/>
    <w:rsid w:val="00146586"/>
    <w:rsid w:val="00146798"/>
    <w:rsid w:val="001471F4"/>
    <w:rsid w:val="001473AA"/>
    <w:rsid w:val="0014745F"/>
    <w:rsid w:val="001474D4"/>
    <w:rsid w:val="00147ADC"/>
    <w:rsid w:val="00147CF7"/>
    <w:rsid w:val="00147ED8"/>
    <w:rsid w:val="00150EAB"/>
    <w:rsid w:val="00151070"/>
    <w:rsid w:val="0015122F"/>
    <w:rsid w:val="0015135D"/>
    <w:rsid w:val="001513D5"/>
    <w:rsid w:val="00151B66"/>
    <w:rsid w:val="00151F22"/>
    <w:rsid w:val="001525B1"/>
    <w:rsid w:val="00152782"/>
    <w:rsid w:val="001528BE"/>
    <w:rsid w:val="00154850"/>
    <w:rsid w:val="001549A0"/>
    <w:rsid w:val="00154FA7"/>
    <w:rsid w:val="00155399"/>
    <w:rsid w:val="001557CD"/>
    <w:rsid w:val="0015683A"/>
    <w:rsid w:val="00156C17"/>
    <w:rsid w:val="00156D91"/>
    <w:rsid w:val="0015735B"/>
    <w:rsid w:val="0015789C"/>
    <w:rsid w:val="00160053"/>
    <w:rsid w:val="00160AC9"/>
    <w:rsid w:val="00160E2A"/>
    <w:rsid w:val="001613F3"/>
    <w:rsid w:val="0016168F"/>
    <w:rsid w:val="00161B9C"/>
    <w:rsid w:val="00161BCB"/>
    <w:rsid w:val="00161DAB"/>
    <w:rsid w:val="00162399"/>
    <w:rsid w:val="00162436"/>
    <w:rsid w:val="00162E07"/>
    <w:rsid w:val="001638F7"/>
    <w:rsid w:val="001639D5"/>
    <w:rsid w:val="00163E0B"/>
    <w:rsid w:val="0016402E"/>
    <w:rsid w:val="00164088"/>
    <w:rsid w:val="00164496"/>
    <w:rsid w:val="00164D41"/>
    <w:rsid w:val="00165050"/>
    <w:rsid w:val="00165299"/>
    <w:rsid w:val="0016566D"/>
    <w:rsid w:val="001657E0"/>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A64"/>
    <w:rsid w:val="00170F4A"/>
    <w:rsid w:val="00171038"/>
    <w:rsid w:val="001711A0"/>
    <w:rsid w:val="00171459"/>
    <w:rsid w:val="0017147B"/>
    <w:rsid w:val="0017159B"/>
    <w:rsid w:val="00171D88"/>
    <w:rsid w:val="00171E35"/>
    <w:rsid w:val="00171F77"/>
    <w:rsid w:val="0017202D"/>
    <w:rsid w:val="001723C6"/>
    <w:rsid w:val="00172AAE"/>
    <w:rsid w:val="00172CD7"/>
    <w:rsid w:val="00173567"/>
    <w:rsid w:val="001737D2"/>
    <w:rsid w:val="00173924"/>
    <w:rsid w:val="001741A6"/>
    <w:rsid w:val="001743B7"/>
    <w:rsid w:val="00174B72"/>
    <w:rsid w:val="00174CBE"/>
    <w:rsid w:val="00174E5E"/>
    <w:rsid w:val="00175605"/>
    <w:rsid w:val="00176054"/>
    <w:rsid w:val="00176166"/>
    <w:rsid w:val="00176C29"/>
    <w:rsid w:val="00177053"/>
    <w:rsid w:val="00177216"/>
    <w:rsid w:val="001772CD"/>
    <w:rsid w:val="001777D8"/>
    <w:rsid w:val="00180EBF"/>
    <w:rsid w:val="00181070"/>
    <w:rsid w:val="001810A9"/>
    <w:rsid w:val="00181685"/>
    <w:rsid w:val="00181697"/>
    <w:rsid w:val="0018173D"/>
    <w:rsid w:val="00181746"/>
    <w:rsid w:val="00181AE1"/>
    <w:rsid w:val="00181AE2"/>
    <w:rsid w:val="00182990"/>
    <w:rsid w:val="00182CAA"/>
    <w:rsid w:val="00182FBF"/>
    <w:rsid w:val="0018371C"/>
    <w:rsid w:val="001838A7"/>
    <w:rsid w:val="0018394E"/>
    <w:rsid w:val="00183C4E"/>
    <w:rsid w:val="00183CB0"/>
    <w:rsid w:val="00183EE5"/>
    <w:rsid w:val="00183FB1"/>
    <w:rsid w:val="00184BFB"/>
    <w:rsid w:val="00184CD2"/>
    <w:rsid w:val="00185593"/>
    <w:rsid w:val="00185C56"/>
    <w:rsid w:val="00185F12"/>
    <w:rsid w:val="001861CB"/>
    <w:rsid w:val="00186599"/>
    <w:rsid w:val="00186835"/>
    <w:rsid w:val="00186936"/>
    <w:rsid w:val="00187224"/>
    <w:rsid w:val="001875E9"/>
    <w:rsid w:val="00187AC7"/>
    <w:rsid w:val="00187D18"/>
    <w:rsid w:val="00190313"/>
    <w:rsid w:val="00190518"/>
    <w:rsid w:val="001906F5"/>
    <w:rsid w:val="00190A00"/>
    <w:rsid w:val="001918F3"/>
    <w:rsid w:val="00191BF2"/>
    <w:rsid w:val="00191BF9"/>
    <w:rsid w:val="00192299"/>
    <w:rsid w:val="00192598"/>
    <w:rsid w:val="00192789"/>
    <w:rsid w:val="00192816"/>
    <w:rsid w:val="00192C5E"/>
    <w:rsid w:val="00192D9B"/>
    <w:rsid w:val="001934D0"/>
    <w:rsid w:val="00193736"/>
    <w:rsid w:val="00193B4B"/>
    <w:rsid w:val="00193EB4"/>
    <w:rsid w:val="0019400C"/>
    <w:rsid w:val="001944CB"/>
    <w:rsid w:val="0019454B"/>
    <w:rsid w:val="00194651"/>
    <w:rsid w:val="001946F3"/>
    <w:rsid w:val="00194C30"/>
    <w:rsid w:val="001950A6"/>
    <w:rsid w:val="001952CE"/>
    <w:rsid w:val="00195352"/>
    <w:rsid w:val="0019551A"/>
    <w:rsid w:val="00195D4F"/>
    <w:rsid w:val="0019640B"/>
    <w:rsid w:val="00196635"/>
    <w:rsid w:val="00196959"/>
    <w:rsid w:val="00196CFB"/>
    <w:rsid w:val="00196D27"/>
    <w:rsid w:val="00197032"/>
    <w:rsid w:val="00197189"/>
    <w:rsid w:val="001973DB"/>
    <w:rsid w:val="0019755E"/>
    <w:rsid w:val="001A0E9A"/>
    <w:rsid w:val="001A1427"/>
    <w:rsid w:val="001A1444"/>
    <w:rsid w:val="001A230D"/>
    <w:rsid w:val="001A272C"/>
    <w:rsid w:val="001A36C2"/>
    <w:rsid w:val="001A3781"/>
    <w:rsid w:val="001A3CA4"/>
    <w:rsid w:val="001A3FB8"/>
    <w:rsid w:val="001A3FE1"/>
    <w:rsid w:val="001A459D"/>
    <w:rsid w:val="001A46B5"/>
    <w:rsid w:val="001A494A"/>
    <w:rsid w:val="001A4973"/>
    <w:rsid w:val="001A5146"/>
    <w:rsid w:val="001A555A"/>
    <w:rsid w:val="001A5C91"/>
    <w:rsid w:val="001A5D89"/>
    <w:rsid w:val="001A5E46"/>
    <w:rsid w:val="001A6047"/>
    <w:rsid w:val="001A6140"/>
    <w:rsid w:val="001A615D"/>
    <w:rsid w:val="001A65B3"/>
    <w:rsid w:val="001A65FC"/>
    <w:rsid w:val="001A67EF"/>
    <w:rsid w:val="001A6A99"/>
    <w:rsid w:val="001A7446"/>
    <w:rsid w:val="001B03BF"/>
    <w:rsid w:val="001B0536"/>
    <w:rsid w:val="001B09E4"/>
    <w:rsid w:val="001B0B82"/>
    <w:rsid w:val="001B0BF6"/>
    <w:rsid w:val="001B129D"/>
    <w:rsid w:val="001B1534"/>
    <w:rsid w:val="001B1721"/>
    <w:rsid w:val="001B18E8"/>
    <w:rsid w:val="001B18FC"/>
    <w:rsid w:val="001B1941"/>
    <w:rsid w:val="001B1B8E"/>
    <w:rsid w:val="001B2BD3"/>
    <w:rsid w:val="001B2E45"/>
    <w:rsid w:val="001B33AC"/>
    <w:rsid w:val="001B3B20"/>
    <w:rsid w:val="001B3E8D"/>
    <w:rsid w:val="001B3F0F"/>
    <w:rsid w:val="001B4A28"/>
    <w:rsid w:val="001B4B09"/>
    <w:rsid w:val="001B4DBA"/>
    <w:rsid w:val="001B51B4"/>
    <w:rsid w:val="001B51F4"/>
    <w:rsid w:val="001B57A4"/>
    <w:rsid w:val="001B57FF"/>
    <w:rsid w:val="001B5C6A"/>
    <w:rsid w:val="001B5CAA"/>
    <w:rsid w:val="001B5ED8"/>
    <w:rsid w:val="001B5EE0"/>
    <w:rsid w:val="001B6486"/>
    <w:rsid w:val="001B6547"/>
    <w:rsid w:val="001B6E72"/>
    <w:rsid w:val="001B70DA"/>
    <w:rsid w:val="001B7202"/>
    <w:rsid w:val="001B7795"/>
    <w:rsid w:val="001B78AB"/>
    <w:rsid w:val="001B7A32"/>
    <w:rsid w:val="001C0BD1"/>
    <w:rsid w:val="001C136F"/>
    <w:rsid w:val="001C137A"/>
    <w:rsid w:val="001C1CFF"/>
    <w:rsid w:val="001C225F"/>
    <w:rsid w:val="001C236C"/>
    <w:rsid w:val="001C26DA"/>
    <w:rsid w:val="001C2880"/>
    <w:rsid w:val="001C2A49"/>
    <w:rsid w:val="001C34D8"/>
    <w:rsid w:val="001C36B2"/>
    <w:rsid w:val="001C3AD2"/>
    <w:rsid w:val="001C3F79"/>
    <w:rsid w:val="001C3FF2"/>
    <w:rsid w:val="001C4292"/>
    <w:rsid w:val="001C4653"/>
    <w:rsid w:val="001C4E0D"/>
    <w:rsid w:val="001C53DD"/>
    <w:rsid w:val="001C557D"/>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EF7"/>
    <w:rsid w:val="001D5126"/>
    <w:rsid w:val="001D522E"/>
    <w:rsid w:val="001D5491"/>
    <w:rsid w:val="001D588E"/>
    <w:rsid w:val="001D5A68"/>
    <w:rsid w:val="001D5AAE"/>
    <w:rsid w:val="001D5DFA"/>
    <w:rsid w:val="001D5E25"/>
    <w:rsid w:val="001D5E7B"/>
    <w:rsid w:val="001D600F"/>
    <w:rsid w:val="001D6312"/>
    <w:rsid w:val="001D6D35"/>
    <w:rsid w:val="001D6EFF"/>
    <w:rsid w:val="001D7467"/>
    <w:rsid w:val="001D77D9"/>
    <w:rsid w:val="001D780C"/>
    <w:rsid w:val="001D7B70"/>
    <w:rsid w:val="001D7E6D"/>
    <w:rsid w:val="001E011D"/>
    <w:rsid w:val="001E01CB"/>
    <w:rsid w:val="001E0356"/>
    <w:rsid w:val="001E06B0"/>
    <w:rsid w:val="001E08E0"/>
    <w:rsid w:val="001E0A2F"/>
    <w:rsid w:val="001E0ECA"/>
    <w:rsid w:val="001E1918"/>
    <w:rsid w:val="001E22DD"/>
    <w:rsid w:val="001E2573"/>
    <w:rsid w:val="001E27F6"/>
    <w:rsid w:val="001E31F8"/>
    <w:rsid w:val="001E3217"/>
    <w:rsid w:val="001E3580"/>
    <w:rsid w:val="001E3F6D"/>
    <w:rsid w:val="001E44EA"/>
    <w:rsid w:val="001E5101"/>
    <w:rsid w:val="001E5220"/>
    <w:rsid w:val="001E5291"/>
    <w:rsid w:val="001E53E2"/>
    <w:rsid w:val="001E5499"/>
    <w:rsid w:val="001E582B"/>
    <w:rsid w:val="001E5B15"/>
    <w:rsid w:val="001E5BF3"/>
    <w:rsid w:val="001E5D5C"/>
    <w:rsid w:val="001E5E71"/>
    <w:rsid w:val="001E618E"/>
    <w:rsid w:val="001E62FA"/>
    <w:rsid w:val="001E6B8F"/>
    <w:rsid w:val="001E6CFD"/>
    <w:rsid w:val="001E7087"/>
    <w:rsid w:val="001E7236"/>
    <w:rsid w:val="001E7569"/>
    <w:rsid w:val="001E789A"/>
    <w:rsid w:val="001E7E3F"/>
    <w:rsid w:val="001E7E64"/>
    <w:rsid w:val="001F011E"/>
    <w:rsid w:val="001F0227"/>
    <w:rsid w:val="001F0C73"/>
    <w:rsid w:val="001F1278"/>
    <w:rsid w:val="001F16CE"/>
    <w:rsid w:val="001F1C37"/>
    <w:rsid w:val="001F1CBD"/>
    <w:rsid w:val="001F1EC6"/>
    <w:rsid w:val="001F1F19"/>
    <w:rsid w:val="001F1F69"/>
    <w:rsid w:val="001F20F6"/>
    <w:rsid w:val="001F24FE"/>
    <w:rsid w:val="001F2586"/>
    <w:rsid w:val="001F3085"/>
    <w:rsid w:val="001F36A4"/>
    <w:rsid w:val="001F3F94"/>
    <w:rsid w:val="001F4031"/>
    <w:rsid w:val="001F40DB"/>
    <w:rsid w:val="001F5C96"/>
    <w:rsid w:val="001F5E97"/>
    <w:rsid w:val="001F6018"/>
    <w:rsid w:val="001F6A3B"/>
    <w:rsid w:val="001F6D43"/>
    <w:rsid w:val="001F6D6E"/>
    <w:rsid w:val="001F6D97"/>
    <w:rsid w:val="001F7868"/>
    <w:rsid w:val="001F78C4"/>
    <w:rsid w:val="001F7C9B"/>
    <w:rsid w:val="001F7CD1"/>
    <w:rsid w:val="0020027A"/>
    <w:rsid w:val="002009E4"/>
    <w:rsid w:val="002012DD"/>
    <w:rsid w:val="00202270"/>
    <w:rsid w:val="00202394"/>
    <w:rsid w:val="00202A25"/>
    <w:rsid w:val="002031D0"/>
    <w:rsid w:val="00203412"/>
    <w:rsid w:val="0020375F"/>
    <w:rsid w:val="002038CE"/>
    <w:rsid w:val="002038DF"/>
    <w:rsid w:val="00203C09"/>
    <w:rsid w:val="0020409B"/>
    <w:rsid w:val="002044E9"/>
    <w:rsid w:val="002052B4"/>
    <w:rsid w:val="002052D4"/>
    <w:rsid w:val="002057B4"/>
    <w:rsid w:val="002063E6"/>
    <w:rsid w:val="0020670F"/>
    <w:rsid w:val="00206A95"/>
    <w:rsid w:val="00206F37"/>
    <w:rsid w:val="002070EE"/>
    <w:rsid w:val="00207B31"/>
    <w:rsid w:val="00207C04"/>
    <w:rsid w:val="00207E1B"/>
    <w:rsid w:val="002102C1"/>
    <w:rsid w:val="00210341"/>
    <w:rsid w:val="002105FA"/>
    <w:rsid w:val="002107DE"/>
    <w:rsid w:val="00210E4A"/>
    <w:rsid w:val="00211467"/>
    <w:rsid w:val="00212734"/>
    <w:rsid w:val="002129BE"/>
    <w:rsid w:val="00212D42"/>
    <w:rsid w:val="00212D60"/>
    <w:rsid w:val="00212FFC"/>
    <w:rsid w:val="002146C9"/>
    <w:rsid w:val="00215185"/>
    <w:rsid w:val="00215B5E"/>
    <w:rsid w:val="002160A4"/>
    <w:rsid w:val="00217053"/>
    <w:rsid w:val="00217571"/>
    <w:rsid w:val="00220325"/>
    <w:rsid w:val="0022071E"/>
    <w:rsid w:val="00221347"/>
    <w:rsid w:val="00221A17"/>
    <w:rsid w:val="00221F3C"/>
    <w:rsid w:val="002226F0"/>
    <w:rsid w:val="00222754"/>
    <w:rsid w:val="00222A3C"/>
    <w:rsid w:val="00222AE7"/>
    <w:rsid w:val="00222C7E"/>
    <w:rsid w:val="00222DC1"/>
    <w:rsid w:val="00223047"/>
    <w:rsid w:val="00223149"/>
    <w:rsid w:val="0022348C"/>
    <w:rsid w:val="002242E7"/>
    <w:rsid w:val="00224B1D"/>
    <w:rsid w:val="00224E5B"/>
    <w:rsid w:val="0022550A"/>
    <w:rsid w:val="002259BD"/>
    <w:rsid w:val="002261D2"/>
    <w:rsid w:val="0022671A"/>
    <w:rsid w:val="002267B0"/>
    <w:rsid w:val="00226B9E"/>
    <w:rsid w:val="00226C11"/>
    <w:rsid w:val="00226D09"/>
    <w:rsid w:val="00226D13"/>
    <w:rsid w:val="00226E44"/>
    <w:rsid w:val="00226E5A"/>
    <w:rsid w:val="002272D1"/>
    <w:rsid w:val="00227747"/>
    <w:rsid w:val="00230072"/>
    <w:rsid w:val="00230499"/>
    <w:rsid w:val="00230C0B"/>
    <w:rsid w:val="00230D6C"/>
    <w:rsid w:val="00230DF5"/>
    <w:rsid w:val="00231360"/>
    <w:rsid w:val="00231719"/>
    <w:rsid w:val="002319B0"/>
    <w:rsid w:val="002325A6"/>
    <w:rsid w:val="00232732"/>
    <w:rsid w:val="002329D8"/>
    <w:rsid w:val="002332E8"/>
    <w:rsid w:val="00233406"/>
    <w:rsid w:val="0023341C"/>
    <w:rsid w:val="002334ED"/>
    <w:rsid w:val="0023356C"/>
    <w:rsid w:val="00233FA9"/>
    <w:rsid w:val="00234413"/>
    <w:rsid w:val="00234B7D"/>
    <w:rsid w:val="00235091"/>
    <w:rsid w:val="002351C6"/>
    <w:rsid w:val="00235BCA"/>
    <w:rsid w:val="00236263"/>
    <w:rsid w:val="00236426"/>
    <w:rsid w:val="00236568"/>
    <w:rsid w:val="002369CA"/>
    <w:rsid w:val="00236A20"/>
    <w:rsid w:val="00236D64"/>
    <w:rsid w:val="002371B1"/>
    <w:rsid w:val="0023722C"/>
    <w:rsid w:val="00237280"/>
    <w:rsid w:val="0023746C"/>
    <w:rsid w:val="002376E5"/>
    <w:rsid w:val="00237B20"/>
    <w:rsid w:val="00237ED6"/>
    <w:rsid w:val="002400F5"/>
    <w:rsid w:val="00240245"/>
    <w:rsid w:val="0024026F"/>
    <w:rsid w:val="002404FB"/>
    <w:rsid w:val="00240787"/>
    <w:rsid w:val="002407B5"/>
    <w:rsid w:val="00240B61"/>
    <w:rsid w:val="00240E6E"/>
    <w:rsid w:val="00241413"/>
    <w:rsid w:val="00241B8A"/>
    <w:rsid w:val="00241F61"/>
    <w:rsid w:val="002421B1"/>
    <w:rsid w:val="002421F9"/>
    <w:rsid w:val="00242405"/>
    <w:rsid w:val="00242777"/>
    <w:rsid w:val="00242985"/>
    <w:rsid w:val="00242AD8"/>
    <w:rsid w:val="00242D10"/>
    <w:rsid w:val="0024378D"/>
    <w:rsid w:val="002439E2"/>
    <w:rsid w:val="002439E7"/>
    <w:rsid w:val="00243A50"/>
    <w:rsid w:val="00243D40"/>
    <w:rsid w:val="00243E82"/>
    <w:rsid w:val="002440BE"/>
    <w:rsid w:val="002440D9"/>
    <w:rsid w:val="00244780"/>
    <w:rsid w:val="00244A1D"/>
    <w:rsid w:val="00244A34"/>
    <w:rsid w:val="00244F57"/>
    <w:rsid w:val="0024515B"/>
    <w:rsid w:val="0024598B"/>
    <w:rsid w:val="00245B0E"/>
    <w:rsid w:val="00245C1A"/>
    <w:rsid w:val="00245DED"/>
    <w:rsid w:val="00246748"/>
    <w:rsid w:val="002468AE"/>
    <w:rsid w:val="00246DF8"/>
    <w:rsid w:val="00246E09"/>
    <w:rsid w:val="00247413"/>
    <w:rsid w:val="002474A3"/>
    <w:rsid w:val="0024761A"/>
    <w:rsid w:val="002476D2"/>
    <w:rsid w:val="00247A17"/>
    <w:rsid w:val="00247A1A"/>
    <w:rsid w:val="002502A9"/>
    <w:rsid w:val="002509B1"/>
    <w:rsid w:val="00250FD0"/>
    <w:rsid w:val="0025140C"/>
    <w:rsid w:val="0025172A"/>
    <w:rsid w:val="00251A90"/>
    <w:rsid w:val="00251F47"/>
    <w:rsid w:val="00251FFE"/>
    <w:rsid w:val="002522B5"/>
    <w:rsid w:val="00252991"/>
    <w:rsid w:val="00252EDF"/>
    <w:rsid w:val="0025308F"/>
    <w:rsid w:val="00253651"/>
    <w:rsid w:val="00253B8F"/>
    <w:rsid w:val="00253BFF"/>
    <w:rsid w:val="00253D3D"/>
    <w:rsid w:val="00253DD4"/>
    <w:rsid w:val="002549A4"/>
    <w:rsid w:val="00254A80"/>
    <w:rsid w:val="00254B18"/>
    <w:rsid w:val="00254BDF"/>
    <w:rsid w:val="00254E0F"/>
    <w:rsid w:val="00254FE2"/>
    <w:rsid w:val="00255506"/>
    <w:rsid w:val="002558D8"/>
    <w:rsid w:val="00255EDB"/>
    <w:rsid w:val="00255FFE"/>
    <w:rsid w:val="0025600A"/>
    <w:rsid w:val="00256770"/>
    <w:rsid w:val="002567DA"/>
    <w:rsid w:val="0025699C"/>
    <w:rsid w:val="002569EF"/>
    <w:rsid w:val="00256CBC"/>
    <w:rsid w:val="0025756A"/>
    <w:rsid w:val="0025764C"/>
    <w:rsid w:val="00257D17"/>
    <w:rsid w:val="00260321"/>
    <w:rsid w:val="0026087E"/>
    <w:rsid w:val="00260C0F"/>
    <w:rsid w:val="0026199D"/>
    <w:rsid w:val="00261CB6"/>
    <w:rsid w:val="00261F6B"/>
    <w:rsid w:val="00262244"/>
    <w:rsid w:val="002635E1"/>
    <w:rsid w:val="0026376E"/>
    <w:rsid w:val="0026382B"/>
    <w:rsid w:val="00263D44"/>
    <w:rsid w:val="0026457B"/>
    <w:rsid w:val="00264C65"/>
    <w:rsid w:val="00264FCC"/>
    <w:rsid w:val="00265764"/>
    <w:rsid w:val="00265D37"/>
    <w:rsid w:val="00266BF9"/>
    <w:rsid w:val="00266CFC"/>
    <w:rsid w:val="002671EC"/>
    <w:rsid w:val="00267532"/>
    <w:rsid w:val="00267BAF"/>
    <w:rsid w:val="00267BFE"/>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E4"/>
    <w:rsid w:val="0027391A"/>
    <w:rsid w:val="00273FDD"/>
    <w:rsid w:val="00274B39"/>
    <w:rsid w:val="0027513D"/>
    <w:rsid w:val="002758F3"/>
    <w:rsid w:val="00275C91"/>
    <w:rsid w:val="00275EE6"/>
    <w:rsid w:val="00276439"/>
    <w:rsid w:val="00276621"/>
    <w:rsid w:val="0027682E"/>
    <w:rsid w:val="00276EDA"/>
    <w:rsid w:val="00277292"/>
    <w:rsid w:val="00277D35"/>
    <w:rsid w:val="002801BD"/>
    <w:rsid w:val="00280BB1"/>
    <w:rsid w:val="002814B8"/>
    <w:rsid w:val="00282305"/>
    <w:rsid w:val="00282450"/>
    <w:rsid w:val="00282971"/>
    <w:rsid w:val="00282D2D"/>
    <w:rsid w:val="0028320B"/>
    <w:rsid w:val="00283666"/>
    <w:rsid w:val="0028443F"/>
    <w:rsid w:val="00285503"/>
    <w:rsid w:val="0028559E"/>
    <w:rsid w:val="00285630"/>
    <w:rsid w:val="002860BF"/>
    <w:rsid w:val="00286192"/>
    <w:rsid w:val="00286BDA"/>
    <w:rsid w:val="00286D4E"/>
    <w:rsid w:val="0028702F"/>
    <w:rsid w:val="002871D2"/>
    <w:rsid w:val="0028782D"/>
    <w:rsid w:val="00287CD3"/>
    <w:rsid w:val="00287D69"/>
    <w:rsid w:val="00287DA6"/>
    <w:rsid w:val="00290154"/>
    <w:rsid w:val="00290279"/>
    <w:rsid w:val="00290442"/>
    <w:rsid w:val="002904E2"/>
    <w:rsid w:val="00290BBD"/>
    <w:rsid w:val="00290D00"/>
    <w:rsid w:val="00290F6E"/>
    <w:rsid w:val="00291038"/>
    <w:rsid w:val="00291266"/>
    <w:rsid w:val="00291333"/>
    <w:rsid w:val="0029174D"/>
    <w:rsid w:val="0029183F"/>
    <w:rsid w:val="002919E0"/>
    <w:rsid w:val="00292398"/>
    <w:rsid w:val="002927ED"/>
    <w:rsid w:val="002929BD"/>
    <w:rsid w:val="00293344"/>
    <w:rsid w:val="002935E8"/>
    <w:rsid w:val="00293669"/>
    <w:rsid w:val="00294AE2"/>
    <w:rsid w:val="0029669E"/>
    <w:rsid w:val="00296B86"/>
    <w:rsid w:val="0029731C"/>
    <w:rsid w:val="0029747B"/>
    <w:rsid w:val="00297EE0"/>
    <w:rsid w:val="002A0521"/>
    <w:rsid w:val="002A0B54"/>
    <w:rsid w:val="002A0D90"/>
    <w:rsid w:val="002A0F5E"/>
    <w:rsid w:val="002A1693"/>
    <w:rsid w:val="002A1931"/>
    <w:rsid w:val="002A1BC8"/>
    <w:rsid w:val="002A1E71"/>
    <w:rsid w:val="002A21F0"/>
    <w:rsid w:val="002A2F2E"/>
    <w:rsid w:val="002A3372"/>
    <w:rsid w:val="002A3522"/>
    <w:rsid w:val="002A371C"/>
    <w:rsid w:val="002A371E"/>
    <w:rsid w:val="002A373D"/>
    <w:rsid w:val="002A394D"/>
    <w:rsid w:val="002A39BC"/>
    <w:rsid w:val="002A3D5A"/>
    <w:rsid w:val="002A403B"/>
    <w:rsid w:val="002A43AE"/>
    <w:rsid w:val="002A4C78"/>
    <w:rsid w:val="002A4D9B"/>
    <w:rsid w:val="002A54F6"/>
    <w:rsid w:val="002A572F"/>
    <w:rsid w:val="002A5AEA"/>
    <w:rsid w:val="002A5D63"/>
    <w:rsid w:val="002A6016"/>
    <w:rsid w:val="002A699C"/>
    <w:rsid w:val="002A6CE5"/>
    <w:rsid w:val="002A6EAB"/>
    <w:rsid w:val="002A71F3"/>
    <w:rsid w:val="002B0410"/>
    <w:rsid w:val="002B0485"/>
    <w:rsid w:val="002B0AC7"/>
    <w:rsid w:val="002B0E07"/>
    <w:rsid w:val="002B11C0"/>
    <w:rsid w:val="002B1654"/>
    <w:rsid w:val="002B16DF"/>
    <w:rsid w:val="002B1A86"/>
    <w:rsid w:val="002B1A90"/>
    <w:rsid w:val="002B1C62"/>
    <w:rsid w:val="002B21C2"/>
    <w:rsid w:val="002B2230"/>
    <w:rsid w:val="002B2344"/>
    <w:rsid w:val="002B24D8"/>
    <w:rsid w:val="002B24FB"/>
    <w:rsid w:val="002B28FB"/>
    <w:rsid w:val="002B2EEF"/>
    <w:rsid w:val="002B3227"/>
    <w:rsid w:val="002B32D7"/>
    <w:rsid w:val="002B337E"/>
    <w:rsid w:val="002B3422"/>
    <w:rsid w:val="002B3496"/>
    <w:rsid w:val="002B360D"/>
    <w:rsid w:val="002B398D"/>
    <w:rsid w:val="002B3CCA"/>
    <w:rsid w:val="002B4278"/>
    <w:rsid w:val="002B4289"/>
    <w:rsid w:val="002B4903"/>
    <w:rsid w:val="002B4A36"/>
    <w:rsid w:val="002B53A8"/>
    <w:rsid w:val="002B57CE"/>
    <w:rsid w:val="002B5AF7"/>
    <w:rsid w:val="002B5C61"/>
    <w:rsid w:val="002B5D63"/>
    <w:rsid w:val="002B5FBB"/>
    <w:rsid w:val="002B705C"/>
    <w:rsid w:val="002B735D"/>
    <w:rsid w:val="002B7DC3"/>
    <w:rsid w:val="002B7F07"/>
    <w:rsid w:val="002C01ED"/>
    <w:rsid w:val="002C071D"/>
    <w:rsid w:val="002C0817"/>
    <w:rsid w:val="002C0A66"/>
    <w:rsid w:val="002C0C97"/>
    <w:rsid w:val="002C0F06"/>
    <w:rsid w:val="002C109B"/>
    <w:rsid w:val="002C1520"/>
    <w:rsid w:val="002C1677"/>
    <w:rsid w:val="002C193E"/>
    <w:rsid w:val="002C246F"/>
    <w:rsid w:val="002C29D7"/>
    <w:rsid w:val="002C33C1"/>
    <w:rsid w:val="002C3A93"/>
    <w:rsid w:val="002C3EA0"/>
    <w:rsid w:val="002C426C"/>
    <w:rsid w:val="002C4301"/>
    <w:rsid w:val="002C4348"/>
    <w:rsid w:val="002C43BE"/>
    <w:rsid w:val="002C4534"/>
    <w:rsid w:val="002C4899"/>
    <w:rsid w:val="002C4B91"/>
    <w:rsid w:val="002C4CBD"/>
    <w:rsid w:val="002C4FB8"/>
    <w:rsid w:val="002C5C1A"/>
    <w:rsid w:val="002C5DC5"/>
    <w:rsid w:val="002C6E6B"/>
    <w:rsid w:val="002C6F44"/>
    <w:rsid w:val="002C71DC"/>
    <w:rsid w:val="002C72FF"/>
    <w:rsid w:val="002C797F"/>
    <w:rsid w:val="002D0AA1"/>
    <w:rsid w:val="002D0C19"/>
    <w:rsid w:val="002D0C96"/>
    <w:rsid w:val="002D18A3"/>
    <w:rsid w:val="002D20C9"/>
    <w:rsid w:val="002D230F"/>
    <w:rsid w:val="002D23CB"/>
    <w:rsid w:val="002D2B50"/>
    <w:rsid w:val="002D3231"/>
    <w:rsid w:val="002D347B"/>
    <w:rsid w:val="002D3634"/>
    <w:rsid w:val="002D3D85"/>
    <w:rsid w:val="002D3FE8"/>
    <w:rsid w:val="002D45BC"/>
    <w:rsid w:val="002D4AE5"/>
    <w:rsid w:val="002D5137"/>
    <w:rsid w:val="002D586C"/>
    <w:rsid w:val="002D5D1F"/>
    <w:rsid w:val="002D5EB1"/>
    <w:rsid w:val="002D5F83"/>
    <w:rsid w:val="002D5F96"/>
    <w:rsid w:val="002D62BB"/>
    <w:rsid w:val="002D635B"/>
    <w:rsid w:val="002D70AB"/>
    <w:rsid w:val="002D7250"/>
    <w:rsid w:val="002D7ECF"/>
    <w:rsid w:val="002E0181"/>
    <w:rsid w:val="002E0321"/>
    <w:rsid w:val="002E05F0"/>
    <w:rsid w:val="002E0903"/>
    <w:rsid w:val="002E0FCE"/>
    <w:rsid w:val="002E1002"/>
    <w:rsid w:val="002E1644"/>
    <w:rsid w:val="002E16D9"/>
    <w:rsid w:val="002E1809"/>
    <w:rsid w:val="002E181B"/>
    <w:rsid w:val="002E1879"/>
    <w:rsid w:val="002E1B21"/>
    <w:rsid w:val="002E1D4B"/>
    <w:rsid w:val="002E2927"/>
    <w:rsid w:val="002E2A1D"/>
    <w:rsid w:val="002E35E8"/>
    <w:rsid w:val="002E370E"/>
    <w:rsid w:val="002E387D"/>
    <w:rsid w:val="002E491F"/>
    <w:rsid w:val="002E4CDC"/>
    <w:rsid w:val="002E5792"/>
    <w:rsid w:val="002E601A"/>
    <w:rsid w:val="002E60B1"/>
    <w:rsid w:val="002E681C"/>
    <w:rsid w:val="002E6958"/>
    <w:rsid w:val="002E70F4"/>
    <w:rsid w:val="002E72EA"/>
    <w:rsid w:val="002E7856"/>
    <w:rsid w:val="002E7CE2"/>
    <w:rsid w:val="002F0370"/>
    <w:rsid w:val="002F05D6"/>
    <w:rsid w:val="002F0AA9"/>
    <w:rsid w:val="002F0FC7"/>
    <w:rsid w:val="002F13E1"/>
    <w:rsid w:val="002F1641"/>
    <w:rsid w:val="002F1806"/>
    <w:rsid w:val="002F23D0"/>
    <w:rsid w:val="002F2ACF"/>
    <w:rsid w:val="002F2F2E"/>
    <w:rsid w:val="002F33C6"/>
    <w:rsid w:val="002F37B1"/>
    <w:rsid w:val="002F3953"/>
    <w:rsid w:val="002F3E9D"/>
    <w:rsid w:val="002F4111"/>
    <w:rsid w:val="002F4C23"/>
    <w:rsid w:val="002F4DF6"/>
    <w:rsid w:val="002F56E3"/>
    <w:rsid w:val="002F59F9"/>
    <w:rsid w:val="002F5A72"/>
    <w:rsid w:val="002F5AA9"/>
    <w:rsid w:val="002F60FE"/>
    <w:rsid w:val="002F6254"/>
    <w:rsid w:val="002F6455"/>
    <w:rsid w:val="002F6476"/>
    <w:rsid w:val="002F6523"/>
    <w:rsid w:val="002F66A9"/>
    <w:rsid w:val="002F6F56"/>
    <w:rsid w:val="002F70A5"/>
    <w:rsid w:val="002F7334"/>
    <w:rsid w:val="002F76F0"/>
    <w:rsid w:val="002F7997"/>
    <w:rsid w:val="002F7E72"/>
    <w:rsid w:val="003001A5"/>
    <w:rsid w:val="00300589"/>
    <w:rsid w:val="00301009"/>
    <w:rsid w:val="003013FB"/>
    <w:rsid w:val="00301511"/>
    <w:rsid w:val="00301F15"/>
    <w:rsid w:val="003020B2"/>
    <w:rsid w:val="00302221"/>
    <w:rsid w:val="00302294"/>
    <w:rsid w:val="003023C3"/>
    <w:rsid w:val="00302562"/>
    <w:rsid w:val="003026A5"/>
    <w:rsid w:val="003032B3"/>
    <w:rsid w:val="00303380"/>
    <w:rsid w:val="003034F2"/>
    <w:rsid w:val="003037FE"/>
    <w:rsid w:val="00303818"/>
    <w:rsid w:val="003038E8"/>
    <w:rsid w:val="003039FE"/>
    <w:rsid w:val="00303C72"/>
    <w:rsid w:val="00303EB2"/>
    <w:rsid w:val="00304451"/>
    <w:rsid w:val="00304D52"/>
    <w:rsid w:val="003053A9"/>
    <w:rsid w:val="0030563A"/>
    <w:rsid w:val="003056A8"/>
    <w:rsid w:val="0030590B"/>
    <w:rsid w:val="00305F81"/>
    <w:rsid w:val="003067AC"/>
    <w:rsid w:val="00306B5B"/>
    <w:rsid w:val="00306BA6"/>
    <w:rsid w:val="00306CA2"/>
    <w:rsid w:val="00307152"/>
    <w:rsid w:val="003071D2"/>
    <w:rsid w:val="00307259"/>
    <w:rsid w:val="003073CB"/>
    <w:rsid w:val="0030740A"/>
    <w:rsid w:val="003077A0"/>
    <w:rsid w:val="00307AE3"/>
    <w:rsid w:val="0031047F"/>
    <w:rsid w:val="0031077C"/>
    <w:rsid w:val="0031123F"/>
    <w:rsid w:val="003112D2"/>
    <w:rsid w:val="00311584"/>
    <w:rsid w:val="00311997"/>
    <w:rsid w:val="00311CDE"/>
    <w:rsid w:val="00311CFC"/>
    <w:rsid w:val="00311DBD"/>
    <w:rsid w:val="00311F35"/>
    <w:rsid w:val="003120AA"/>
    <w:rsid w:val="00312217"/>
    <w:rsid w:val="00312325"/>
    <w:rsid w:val="003125AA"/>
    <w:rsid w:val="003126FB"/>
    <w:rsid w:val="0031406B"/>
    <w:rsid w:val="00314973"/>
    <w:rsid w:val="00314994"/>
    <w:rsid w:val="00314A31"/>
    <w:rsid w:val="00315996"/>
    <w:rsid w:val="00315EE0"/>
    <w:rsid w:val="003166DC"/>
    <w:rsid w:val="00316E27"/>
    <w:rsid w:val="00316EC0"/>
    <w:rsid w:val="00316F29"/>
    <w:rsid w:val="00317018"/>
    <w:rsid w:val="0031709E"/>
    <w:rsid w:val="003171FE"/>
    <w:rsid w:val="003174A9"/>
    <w:rsid w:val="00317C5E"/>
    <w:rsid w:val="00317C83"/>
    <w:rsid w:val="00317F21"/>
    <w:rsid w:val="00320146"/>
    <w:rsid w:val="00320276"/>
    <w:rsid w:val="003203E1"/>
    <w:rsid w:val="00320882"/>
    <w:rsid w:val="00320960"/>
    <w:rsid w:val="00320A44"/>
    <w:rsid w:val="003212B5"/>
    <w:rsid w:val="00321853"/>
    <w:rsid w:val="00321B7F"/>
    <w:rsid w:val="00321E3F"/>
    <w:rsid w:val="00321ECD"/>
    <w:rsid w:val="00322599"/>
    <w:rsid w:val="0032291E"/>
    <w:rsid w:val="00322E73"/>
    <w:rsid w:val="00323A5D"/>
    <w:rsid w:val="00323C9E"/>
    <w:rsid w:val="00324783"/>
    <w:rsid w:val="0032540C"/>
    <w:rsid w:val="00325431"/>
    <w:rsid w:val="003254F7"/>
    <w:rsid w:val="003255B5"/>
    <w:rsid w:val="003255CB"/>
    <w:rsid w:val="00326399"/>
    <w:rsid w:val="00326973"/>
    <w:rsid w:val="00326A12"/>
    <w:rsid w:val="00326E74"/>
    <w:rsid w:val="0032704A"/>
    <w:rsid w:val="00327272"/>
    <w:rsid w:val="00327457"/>
    <w:rsid w:val="00327794"/>
    <w:rsid w:val="00327EFC"/>
    <w:rsid w:val="00327F99"/>
    <w:rsid w:val="00330262"/>
    <w:rsid w:val="003306F3"/>
    <w:rsid w:val="00330906"/>
    <w:rsid w:val="00330F80"/>
    <w:rsid w:val="00331258"/>
    <w:rsid w:val="003312C4"/>
    <w:rsid w:val="00331651"/>
    <w:rsid w:val="0033245A"/>
    <w:rsid w:val="00332590"/>
    <w:rsid w:val="0033277D"/>
    <w:rsid w:val="003329D2"/>
    <w:rsid w:val="00332B0C"/>
    <w:rsid w:val="00332B6B"/>
    <w:rsid w:val="003335B9"/>
    <w:rsid w:val="003335F5"/>
    <w:rsid w:val="003338C4"/>
    <w:rsid w:val="00333A70"/>
    <w:rsid w:val="00333AF4"/>
    <w:rsid w:val="0033423E"/>
    <w:rsid w:val="00334B42"/>
    <w:rsid w:val="00334B8C"/>
    <w:rsid w:val="00334F1F"/>
    <w:rsid w:val="0033506E"/>
    <w:rsid w:val="0033538D"/>
    <w:rsid w:val="003355CB"/>
    <w:rsid w:val="00335A6C"/>
    <w:rsid w:val="00335E52"/>
    <w:rsid w:val="00336223"/>
    <w:rsid w:val="003363FD"/>
    <w:rsid w:val="003378DA"/>
    <w:rsid w:val="003379AA"/>
    <w:rsid w:val="00337EE4"/>
    <w:rsid w:val="0034015F"/>
    <w:rsid w:val="0034050E"/>
    <w:rsid w:val="00340937"/>
    <w:rsid w:val="00340997"/>
    <w:rsid w:val="00340DE5"/>
    <w:rsid w:val="00340F67"/>
    <w:rsid w:val="00341498"/>
    <w:rsid w:val="0034189E"/>
    <w:rsid w:val="00341A03"/>
    <w:rsid w:val="00341DDF"/>
    <w:rsid w:val="00342304"/>
    <w:rsid w:val="00342328"/>
    <w:rsid w:val="00342547"/>
    <w:rsid w:val="003426A5"/>
    <w:rsid w:val="0034279F"/>
    <w:rsid w:val="00342879"/>
    <w:rsid w:val="00342D0A"/>
    <w:rsid w:val="003437FC"/>
    <w:rsid w:val="00343E87"/>
    <w:rsid w:val="003444A5"/>
    <w:rsid w:val="003448C7"/>
    <w:rsid w:val="00344B02"/>
    <w:rsid w:val="00344C9A"/>
    <w:rsid w:val="0034618D"/>
    <w:rsid w:val="00346434"/>
    <w:rsid w:val="0034689B"/>
    <w:rsid w:val="00347332"/>
    <w:rsid w:val="003474ED"/>
    <w:rsid w:val="00347619"/>
    <w:rsid w:val="0034762C"/>
    <w:rsid w:val="0034768D"/>
    <w:rsid w:val="00347CF1"/>
    <w:rsid w:val="00347D7F"/>
    <w:rsid w:val="00347FB9"/>
    <w:rsid w:val="00350237"/>
    <w:rsid w:val="003502A8"/>
    <w:rsid w:val="00350397"/>
    <w:rsid w:val="00350833"/>
    <w:rsid w:val="00350DA5"/>
    <w:rsid w:val="00350E4D"/>
    <w:rsid w:val="00350EFA"/>
    <w:rsid w:val="003516AD"/>
    <w:rsid w:val="00351FEC"/>
    <w:rsid w:val="0035254B"/>
    <w:rsid w:val="00352694"/>
    <w:rsid w:val="0035283B"/>
    <w:rsid w:val="00352E7D"/>
    <w:rsid w:val="0035300C"/>
    <w:rsid w:val="003530B3"/>
    <w:rsid w:val="0035383D"/>
    <w:rsid w:val="00353D19"/>
    <w:rsid w:val="003542C3"/>
    <w:rsid w:val="00354DBB"/>
    <w:rsid w:val="003552A2"/>
    <w:rsid w:val="0035530A"/>
    <w:rsid w:val="00355E1F"/>
    <w:rsid w:val="0035629B"/>
    <w:rsid w:val="003571F9"/>
    <w:rsid w:val="0035750A"/>
    <w:rsid w:val="003575A1"/>
    <w:rsid w:val="0035771B"/>
    <w:rsid w:val="00357CF6"/>
    <w:rsid w:val="003602A8"/>
    <w:rsid w:val="00360D2B"/>
    <w:rsid w:val="00360E5E"/>
    <w:rsid w:val="00360F61"/>
    <w:rsid w:val="003616F8"/>
    <w:rsid w:val="00361A06"/>
    <w:rsid w:val="00361FEC"/>
    <w:rsid w:val="00362249"/>
    <w:rsid w:val="00362650"/>
    <w:rsid w:val="0036281C"/>
    <w:rsid w:val="00362990"/>
    <w:rsid w:val="00362D35"/>
    <w:rsid w:val="0036359C"/>
    <w:rsid w:val="00363735"/>
    <w:rsid w:val="003638C4"/>
    <w:rsid w:val="003638CE"/>
    <w:rsid w:val="0036393C"/>
    <w:rsid w:val="00364A7D"/>
    <w:rsid w:val="00364CF7"/>
    <w:rsid w:val="00364EF1"/>
    <w:rsid w:val="0036503D"/>
    <w:rsid w:val="003653C0"/>
    <w:rsid w:val="0036575E"/>
    <w:rsid w:val="00365A12"/>
    <w:rsid w:val="003660FB"/>
    <w:rsid w:val="00366551"/>
    <w:rsid w:val="00366C08"/>
    <w:rsid w:val="0036700A"/>
    <w:rsid w:val="003678EB"/>
    <w:rsid w:val="00370871"/>
    <w:rsid w:val="00370B41"/>
    <w:rsid w:val="00370D9E"/>
    <w:rsid w:val="00370DD0"/>
    <w:rsid w:val="00371073"/>
    <w:rsid w:val="00371480"/>
    <w:rsid w:val="0037174B"/>
    <w:rsid w:val="00371E79"/>
    <w:rsid w:val="00372134"/>
    <w:rsid w:val="0037274F"/>
    <w:rsid w:val="00372A44"/>
    <w:rsid w:val="003735FE"/>
    <w:rsid w:val="00373755"/>
    <w:rsid w:val="00374378"/>
    <w:rsid w:val="00374EB0"/>
    <w:rsid w:val="003751FC"/>
    <w:rsid w:val="00375875"/>
    <w:rsid w:val="003759DE"/>
    <w:rsid w:val="00375FC6"/>
    <w:rsid w:val="00376CCE"/>
    <w:rsid w:val="00377111"/>
    <w:rsid w:val="003771DE"/>
    <w:rsid w:val="00377500"/>
    <w:rsid w:val="00377DF8"/>
    <w:rsid w:val="003805AE"/>
    <w:rsid w:val="00381461"/>
    <w:rsid w:val="00382228"/>
    <w:rsid w:val="0038228F"/>
    <w:rsid w:val="00382307"/>
    <w:rsid w:val="003823AA"/>
    <w:rsid w:val="00382AC8"/>
    <w:rsid w:val="00383075"/>
    <w:rsid w:val="003836FE"/>
    <w:rsid w:val="003839CB"/>
    <w:rsid w:val="00383A96"/>
    <w:rsid w:val="00383C19"/>
    <w:rsid w:val="00384210"/>
    <w:rsid w:val="003842B7"/>
    <w:rsid w:val="00384C22"/>
    <w:rsid w:val="0038510A"/>
    <w:rsid w:val="00385144"/>
    <w:rsid w:val="00385377"/>
    <w:rsid w:val="00385469"/>
    <w:rsid w:val="003854DD"/>
    <w:rsid w:val="003858AA"/>
    <w:rsid w:val="00385906"/>
    <w:rsid w:val="00385B35"/>
    <w:rsid w:val="00385C57"/>
    <w:rsid w:val="00386259"/>
    <w:rsid w:val="00386464"/>
    <w:rsid w:val="00386736"/>
    <w:rsid w:val="003869A6"/>
    <w:rsid w:val="00386C28"/>
    <w:rsid w:val="003871E1"/>
    <w:rsid w:val="003872D0"/>
    <w:rsid w:val="003877A6"/>
    <w:rsid w:val="00390199"/>
    <w:rsid w:val="003901CA"/>
    <w:rsid w:val="00390325"/>
    <w:rsid w:val="003904AA"/>
    <w:rsid w:val="0039082C"/>
    <w:rsid w:val="00390CA3"/>
    <w:rsid w:val="00390E6B"/>
    <w:rsid w:val="00391098"/>
    <w:rsid w:val="003910E8"/>
    <w:rsid w:val="0039137F"/>
    <w:rsid w:val="00391A99"/>
    <w:rsid w:val="00391D9F"/>
    <w:rsid w:val="00391E9C"/>
    <w:rsid w:val="00391FB8"/>
    <w:rsid w:val="003924E9"/>
    <w:rsid w:val="00392B97"/>
    <w:rsid w:val="0039312B"/>
    <w:rsid w:val="003938B8"/>
    <w:rsid w:val="003942FF"/>
    <w:rsid w:val="00394493"/>
    <w:rsid w:val="00394585"/>
    <w:rsid w:val="00394A11"/>
    <w:rsid w:val="00394B33"/>
    <w:rsid w:val="0039507C"/>
    <w:rsid w:val="00395696"/>
    <w:rsid w:val="003956D6"/>
    <w:rsid w:val="00395AA4"/>
    <w:rsid w:val="00395B0E"/>
    <w:rsid w:val="003969F8"/>
    <w:rsid w:val="003976CE"/>
    <w:rsid w:val="00397BEA"/>
    <w:rsid w:val="003A0166"/>
    <w:rsid w:val="003A01B2"/>
    <w:rsid w:val="003A0209"/>
    <w:rsid w:val="003A046D"/>
    <w:rsid w:val="003A0542"/>
    <w:rsid w:val="003A0C7E"/>
    <w:rsid w:val="003A0E46"/>
    <w:rsid w:val="003A1323"/>
    <w:rsid w:val="003A1771"/>
    <w:rsid w:val="003A17E5"/>
    <w:rsid w:val="003A19E0"/>
    <w:rsid w:val="003A1C6C"/>
    <w:rsid w:val="003A1F00"/>
    <w:rsid w:val="003A229D"/>
    <w:rsid w:val="003A2337"/>
    <w:rsid w:val="003A235C"/>
    <w:rsid w:val="003A26F3"/>
    <w:rsid w:val="003A29FB"/>
    <w:rsid w:val="003A2C62"/>
    <w:rsid w:val="003A2D56"/>
    <w:rsid w:val="003A2E74"/>
    <w:rsid w:val="003A2E9F"/>
    <w:rsid w:val="003A3A1B"/>
    <w:rsid w:val="003A3E35"/>
    <w:rsid w:val="003A4257"/>
    <w:rsid w:val="003A4277"/>
    <w:rsid w:val="003A486C"/>
    <w:rsid w:val="003A4FC3"/>
    <w:rsid w:val="003A5044"/>
    <w:rsid w:val="003A546D"/>
    <w:rsid w:val="003A55AA"/>
    <w:rsid w:val="003A57EB"/>
    <w:rsid w:val="003A59E3"/>
    <w:rsid w:val="003A5F36"/>
    <w:rsid w:val="003A6A26"/>
    <w:rsid w:val="003A6EF2"/>
    <w:rsid w:val="003A7090"/>
    <w:rsid w:val="003A70F9"/>
    <w:rsid w:val="003A70FB"/>
    <w:rsid w:val="003A743F"/>
    <w:rsid w:val="003A7E12"/>
    <w:rsid w:val="003B0290"/>
    <w:rsid w:val="003B0541"/>
    <w:rsid w:val="003B084A"/>
    <w:rsid w:val="003B09DB"/>
    <w:rsid w:val="003B1306"/>
    <w:rsid w:val="003B132E"/>
    <w:rsid w:val="003B1712"/>
    <w:rsid w:val="003B182F"/>
    <w:rsid w:val="003B1B41"/>
    <w:rsid w:val="003B1C4C"/>
    <w:rsid w:val="003B2122"/>
    <w:rsid w:val="003B23DD"/>
    <w:rsid w:val="003B2497"/>
    <w:rsid w:val="003B280C"/>
    <w:rsid w:val="003B2A06"/>
    <w:rsid w:val="003B2B50"/>
    <w:rsid w:val="003B3426"/>
    <w:rsid w:val="003B3EB4"/>
    <w:rsid w:val="003B466F"/>
    <w:rsid w:val="003B4786"/>
    <w:rsid w:val="003B4B54"/>
    <w:rsid w:val="003B51D5"/>
    <w:rsid w:val="003B552A"/>
    <w:rsid w:val="003B56AB"/>
    <w:rsid w:val="003B59CA"/>
    <w:rsid w:val="003B5D25"/>
    <w:rsid w:val="003B6890"/>
    <w:rsid w:val="003B6991"/>
    <w:rsid w:val="003B6CE4"/>
    <w:rsid w:val="003B6E21"/>
    <w:rsid w:val="003B705F"/>
    <w:rsid w:val="003B7911"/>
    <w:rsid w:val="003B7929"/>
    <w:rsid w:val="003B7BE8"/>
    <w:rsid w:val="003C0061"/>
    <w:rsid w:val="003C01B6"/>
    <w:rsid w:val="003C07B5"/>
    <w:rsid w:val="003C0B49"/>
    <w:rsid w:val="003C0B60"/>
    <w:rsid w:val="003C11F5"/>
    <w:rsid w:val="003C13C1"/>
    <w:rsid w:val="003C1C54"/>
    <w:rsid w:val="003C1DFE"/>
    <w:rsid w:val="003C200B"/>
    <w:rsid w:val="003C2411"/>
    <w:rsid w:val="003C2619"/>
    <w:rsid w:val="003C273B"/>
    <w:rsid w:val="003C29B1"/>
    <w:rsid w:val="003C2B92"/>
    <w:rsid w:val="003C3880"/>
    <w:rsid w:val="003C3965"/>
    <w:rsid w:val="003C3DE7"/>
    <w:rsid w:val="003C40D4"/>
    <w:rsid w:val="003C464D"/>
    <w:rsid w:val="003C4699"/>
    <w:rsid w:val="003C4783"/>
    <w:rsid w:val="003C4BD2"/>
    <w:rsid w:val="003C4ECE"/>
    <w:rsid w:val="003C4F65"/>
    <w:rsid w:val="003C51ED"/>
    <w:rsid w:val="003C5393"/>
    <w:rsid w:val="003C5505"/>
    <w:rsid w:val="003C594E"/>
    <w:rsid w:val="003C598B"/>
    <w:rsid w:val="003C59A0"/>
    <w:rsid w:val="003C5D5A"/>
    <w:rsid w:val="003C5EE9"/>
    <w:rsid w:val="003C666C"/>
    <w:rsid w:val="003C674C"/>
    <w:rsid w:val="003C696E"/>
    <w:rsid w:val="003C6AE9"/>
    <w:rsid w:val="003C6C14"/>
    <w:rsid w:val="003C6E54"/>
    <w:rsid w:val="003C7A22"/>
    <w:rsid w:val="003C7F12"/>
    <w:rsid w:val="003C7FA4"/>
    <w:rsid w:val="003D0045"/>
    <w:rsid w:val="003D04FA"/>
    <w:rsid w:val="003D0FCC"/>
    <w:rsid w:val="003D11D8"/>
    <w:rsid w:val="003D1212"/>
    <w:rsid w:val="003D1219"/>
    <w:rsid w:val="003D1304"/>
    <w:rsid w:val="003D178D"/>
    <w:rsid w:val="003D1AC7"/>
    <w:rsid w:val="003D1C40"/>
    <w:rsid w:val="003D234D"/>
    <w:rsid w:val="003D26E1"/>
    <w:rsid w:val="003D2FBE"/>
    <w:rsid w:val="003D3226"/>
    <w:rsid w:val="003D32DE"/>
    <w:rsid w:val="003D393B"/>
    <w:rsid w:val="003D3A4A"/>
    <w:rsid w:val="003D4312"/>
    <w:rsid w:val="003D46CC"/>
    <w:rsid w:val="003D4C45"/>
    <w:rsid w:val="003D5044"/>
    <w:rsid w:val="003D5299"/>
    <w:rsid w:val="003D5815"/>
    <w:rsid w:val="003D5F4D"/>
    <w:rsid w:val="003D607A"/>
    <w:rsid w:val="003D6214"/>
    <w:rsid w:val="003D6644"/>
    <w:rsid w:val="003D7C81"/>
    <w:rsid w:val="003D7FC6"/>
    <w:rsid w:val="003D7FD0"/>
    <w:rsid w:val="003E0687"/>
    <w:rsid w:val="003E0DCA"/>
    <w:rsid w:val="003E175F"/>
    <w:rsid w:val="003E1794"/>
    <w:rsid w:val="003E220C"/>
    <w:rsid w:val="003E22BB"/>
    <w:rsid w:val="003E2395"/>
    <w:rsid w:val="003E24AA"/>
    <w:rsid w:val="003E277A"/>
    <w:rsid w:val="003E290B"/>
    <w:rsid w:val="003E31E7"/>
    <w:rsid w:val="003E379C"/>
    <w:rsid w:val="003E37BB"/>
    <w:rsid w:val="003E3FA3"/>
    <w:rsid w:val="003E45A0"/>
    <w:rsid w:val="003E45BD"/>
    <w:rsid w:val="003E4C2B"/>
    <w:rsid w:val="003E5037"/>
    <w:rsid w:val="003E51BF"/>
    <w:rsid w:val="003E54D1"/>
    <w:rsid w:val="003E5775"/>
    <w:rsid w:val="003E5CDA"/>
    <w:rsid w:val="003E5CFC"/>
    <w:rsid w:val="003E6567"/>
    <w:rsid w:val="003E6D57"/>
    <w:rsid w:val="003E7493"/>
    <w:rsid w:val="003E76A0"/>
    <w:rsid w:val="003E7DE3"/>
    <w:rsid w:val="003E7E84"/>
    <w:rsid w:val="003E7F30"/>
    <w:rsid w:val="003F0235"/>
    <w:rsid w:val="003F0383"/>
    <w:rsid w:val="003F061A"/>
    <w:rsid w:val="003F09F7"/>
    <w:rsid w:val="003F0E81"/>
    <w:rsid w:val="003F0EA9"/>
    <w:rsid w:val="003F1068"/>
    <w:rsid w:val="003F1597"/>
    <w:rsid w:val="003F17AC"/>
    <w:rsid w:val="003F186F"/>
    <w:rsid w:val="003F20D8"/>
    <w:rsid w:val="003F2764"/>
    <w:rsid w:val="003F2918"/>
    <w:rsid w:val="003F2DEC"/>
    <w:rsid w:val="003F2E9A"/>
    <w:rsid w:val="003F3444"/>
    <w:rsid w:val="003F38A7"/>
    <w:rsid w:val="003F39C0"/>
    <w:rsid w:val="003F3DAF"/>
    <w:rsid w:val="003F4416"/>
    <w:rsid w:val="003F4A0C"/>
    <w:rsid w:val="003F4D98"/>
    <w:rsid w:val="003F55AA"/>
    <w:rsid w:val="003F5B5F"/>
    <w:rsid w:val="003F5BFC"/>
    <w:rsid w:val="003F618A"/>
    <w:rsid w:val="003F6222"/>
    <w:rsid w:val="003F6677"/>
    <w:rsid w:val="003F66CB"/>
    <w:rsid w:val="003F67C0"/>
    <w:rsid w:val="003F6907"/>
    <w:rsid w:val="003F6DAB"/>
    <w:rsid w:val="003F76EB"/>
    <w:rsid w:val="003F7728"/>
    <w:rsid w:val="003F781D"/>
    <w:rsid w:val="003F79CD"/>
    <w:rsid w:val="003F7C64"/>
    <w:rsid w:val="0040004B"/>
    <w:rsid w:val="004000E5"/>
    <w:rsid w:val="00400181"/>
    <w:rsid w:val="0040042D"/>
    <w:rsid w:val="004010CE"/>
    <w:rsid w:val="0040160B"/>
    <w:rsid w:val="0040184B"/>
    <w:rsid w:val="004023BF"/>
    <w:rsid w:val="00402E60"/>
    <w:rsid w:val="00402F6B"/>
    <w:rsid w:val="0040327E"/>
    <w:rsid w:val="00403975"/>
    <w:rsid w:val="00404C50"/>
    <w:rsid w:val="004053C3"/>
    <w:rsid w:val="00405BE6"/>
    <w:rsid w:val="0040628B"/>
    <w:rsid w:val="004062A5"/>
    <w:rsid w:val="004063BF"/>
    <w:rsid w:val="00406457"/>
    <w:rsid w:val="00406479"/>
    <w:rsid w:val="00406CA1"/>
    <w:rsid w:val="00406F52"/>
    <w:rsid w:val="004070B8"/>
    <w:rsid w:val="004075EA"/>
    <w:rsid w:val="0040773F"/>
    <w:rsid w:val="00407DF9"/>
    <w:rsid w:val="00410240"/>
    <w:rsid w:val="00410DC7"/>
    <w:rsid w:val="00410E5F"/>
    <w:rsid w:val="0041113B"/>
    <w:rsid w:val="004113F6"/>
    <w:rsid w:val="00411756"/>
    <w:rsid w:val="00411791"/>
    <w:rsid w:val="0041186A"/>
    <w:rsid w:val="00411AB9"/>
    <w:rsid w:val="00412343"/>
    <w:rsid w:val="00412374"/>
    <w:rsid w:val="0041312F"/>
    <w:rsid w:val="0041366F"/>
    <w:rsid w:val="00413890"/>
    <w:rsid w:val="00413AB1"/>
    <w:rsid w:val="0041405A"/>
    <w:rsid w:val="00414211"/>
    <w:rsid w:val="00414326"/>
    <w:rsid w:val="00414835"/>
    <w:rsid w:val="00414A02"/>
    <w:rsid w:val="00414BCF"/>
    <w:rsid w:val="004150B6"/>
    <w:rsid w:val="00415824"/>
    <w:rsid w:val="00416636"/>
    <w:rsid w:val="00416869"/>
    <w:rsid w:val="00416B1B"/>
    <w:rsid w:val="00416C1C"/>
    <w:rsid w:val="00417221"/>
    <w:rsid w:val="0041735D"/>
    <w:rsid w:val="00420400"/>
    <w:rsid w:val="0042137A"/>
    <w:rsid w:val="0042175D"/>
    <w:rsid w:val="00421939"/>
    <w:rsid w:val="00421E73"/>
    <w:rsid w:val="00421F70"/>
    <w:rsid w:val="0042265F"/>
    <w:rsid w:val="004228BE"/>
    <w:rsid w:val="0042306E"/>
    <w:rsid w:val="00423955"/>
    <w:rsid w:val="004247FD"/>
    <w:rsid w:val="004249B4"/>
    <w:rsid w:val="00424B3E"/>
    <w:rsid w:val="00425099"/>
    <w:rsid w:val="00425155"/>
    <w:rsid w:val="004251E2"/>
    <w:rsid w:val="004253F5"/>
    <w:rsid w:val="004257C6"/>
    <w:rsid w:val="00425B6F"/>
    <w:rsid w:val="00425F68"/>
    <w:rsid w:val="0042667C"/>
    <w:rsid w:val="00426933"/>
    <w:rsid w:val="004269B4"/>
    <w:rsid w:val="004269BB"/>
    <w:rsid w:val="004269F8"/>
    <w:rsid w:val="0042717C"/>
    <w:rsid w:val="0042781B"/>
    <w:rsid w:val="00427843"/>
    <w:rsid w:val="0042784D"/>
    <w:rsid w:val="004279F3"/>
    <w:rsid w:val="00430001"/>
    <w:rsid w:val="004300C7"/>
    <w:rsid w:val="0043026F"/>
    <w:rsid w:val="00430337"/>
    <w:rsid w:val="00430DC6"/>
    <w:rsid w:val="00431185"/>
    <w:rsid w:val="00431244"/>
    <w:rsid w:val="00431BA7"/>
    <w:rsid w:val="00431C45"/>
    <w:rsid w:val="00431EAF"/>
    <w:rsid w:val="004326AE"/>
    <w:rsid w:val="00432817"/>
    <w:rsid w:val="004328DC"/>
    <w:rsid w:val="00432FDC"/>
    <w:rsid w:val="00433610"/>
    <w:rsid w:val="00433748"/>
    <w:rsid w:val="004337C2"/>
    <w:rsid w:val="00433C13"/>
    <w:rsid w:val="00433C4C"/>
    <w:rsid w:val="00434AB2"/>
    <w:rsid w:val="00435043"/>
    <w:rsid w:val="00435044"/>
    <w:rsid w:val="00435719"/>
    <w:rsid w:val="00435A1B"/>
    <w:rsid w:val="00435B0B"/>
    <w:rsid w:val="00435CB1"/>
    <w:rsid w:val="0043636B"/>
    <w:rsid w:val="00436BB9"/>
    <w:rsid w:val="00436C4F"/>
    <w:rsid w:val="00436C64"/>
    <w:rsid w:val="00437320"/>
    <w:rsid w:val="0043748C"/>
    <w:rsid w:val="0043778D"/>
    <w:rsid w:val="004377F1"/>
    <w:rsid w:val="0043787A"/>
    <w:rsid w:val="00440128"/>
    <w:rsid w:val="00440195"/>
    <w:rsid w:val="00440512"/>
    <w:rsid w:val="00440C41"/>
    <w:rsid w:val="004419E4"/>
    <w:rsid w:val="00441CB2"/>
    <w:rsid w:val="00441DD6"/>
    <w:rsid w:val="00441EB3"/>
    <w:rsid w:val="00442059"/>
    <w:rsid w:val="00442332"/>
    <w:rsid w:val="00442637"/>
    <w:rsid w:val="00442BB2"/>
    <w:rsid w:val="00443406"/>
    <w:rsid w:val="004434E3"/>
    <w:rsid w:val="0044424E"/>
    <w:rsid w:val="00444333"/>
    <w:rsid w:val="00444577"/>
    <w:rsid w:val="004445B1"/>
    <w:rsid w:val="004446A3"/>
    <w:rsid w:val="00444785"/>
    <w:rsid w:val="004447DF"/>
    <w:rsid w:val="00444876"/>
    <w:rsid w:val="00444D48"/>
    <w:rsid w:val="0044540F"/>
    <w:rsid w:val="0044594B"/>
    <w:rsid w:val="0044632C"/>
    <w:rsid w:val="004463A3"/>
    <w:rsid w:val="00446AE0"/>
    <w:rsid w:val="00446C05"/>
    <w:rsid w:val="00447D7A"/>
    <w:rsid w:val="00447E04"/>
    <w:rsid w:val="004500F5"/>
    <w:rsid w:val="004506DF"/>
    <w:rsid w:val="004509FE"/>
    <w:rsid w:val="00450BEA"/>
    <w:rsid w:val="00450C04"/>
    <w:rsid w:val="00450C12"/>
    <w:rsid w:val="00451AA2"/>
    <w:rsid w:val="00451C4E"/>
    <w:rsid w:val="004523F1"/>
    <w:rsid w:val="00452780"/>
    <w:rsid w:val="00452978"/>
    <w:rsid w:val="00452CD6"/>
    <w:rsid w:val="004532D5"/>
    <w:rsid w:val="00453CA8"/>
    <w:rsid w:val="004548C5"/>
    <w:rsid w:val="004549F2"/>
    <w:rsid w:val="00455009"/>
    <w:rsid w:val="00455016"/>
    <w:rsid w:val="0045506E"/>
    <w:rsid w:val="0045582C"/>
    <w:rsid w:val="00455AC3"/>
    <w:rsid w:val="00455D47"/>
    <w:rsid w:val="0045608D"/>
    <w:rsid w:val="004561BD"/>
    <w:rsid w:val="00457118"/>
    <w:rsid w:val="00457BB8"/>
    <w:rsid w:val="00457ECB"/>
    <w:rsid w:val="00460727"/>
    <w:rsid w:val="00460AA5"/>
    <w:rsid w:val="00460B80"/>
    <w:rsid w:val="00461032"/>
    <w:rsid w:val="00461073"/>
    <w:rsid w:val="004612A3"/>
    <w:rsid w:val="004619C6"/>
    <w:rsid w:val="00461A69"/>
    <w:rsid w:val="00461C97"/>
    <w:rsid w:val="00461FF4"/>
    <w:rsid w:val="0046206B"/>
    <w:rsid w:val="00462C8E"/>
    <w:rsid w:val="00462DCE"/>
    <w:rsid w:val="00462DE6"/>
    <w:rsid w:val="004634D3"/>
    <w:rsid w:val="00463575"/>
    <w:rsid w:val="004636D5"/>
    <w:rsid w:val="00463A68"/>
    <w:rsid w:val="00463DC6"/>
    <w:rsid w:val="004643ED"/>
    <w:rsid w:val="00464554"/>
    <w:rsid w:val="00464B24"/>
    <w:rsid w:val="00464BC5"/>
    <w:rsid w:val="00465931"/>
    <w:rsid w:val="00465F7F"/>
    <w:rsid w:val="0046607A"/>
    <w:rsid w:val="004660DF"/>
    <w:rsid w:val="0046666A"/>
    <w:rsid w:val="00466D76"/>
    <w:rsid w:val="00466FDA"/>
    <w:rsid w:val="00467178"/>
    <w:rsid w:val="00467A7D"/>
    <w:rsid w:val="00467E5D"/>
    <w:rsid w:val="00470091"/>
    <w:rsid w:val="00470AAB"/>
    <w:rsid w:val="00470E25"/>
    <w:rsid w:val="00471362"/>
    <w:rsid w:val="00471B0D"/>
    <w:rsid w:val="00472107"/>
    <w:rsid w:val="0047217A"/>
    <w:rsid w:val="0047222E"/>
    <w:rsid w:val="004726E8"/>
    <w:rsid w:val="004727D6"/>
    <w:rsid w:val="00472A99"/>
    <w:rsid w:val="00472FF3"/>
    <w:rsid w:val="0047377A"/>
    <w:rsid w:val="00473E48"/>
    <w:rsid w:val="00474908"/>
    <w:rsid w:val="00474B3B"/>
    <w:rsid w:val="00474DA2"/>
    <w:rsid w:val="00474DB1"/>
    <w:rsid w:val="0047536B"/>
    <w:rsid w:val="004755D5"/>
    <w:rsid w:val="00475780"/>
    <w:rsid w:val="004759ED"/>
    <w:rsid w:val="00475A7D"/>
    <w:rsid w:val="004766F2"/>
    <w:rsid w:val="00476ABE"/>
    <w:rsid w:val="00476C30"/>
    <w:rsid w:val="00476C56"/>
    <w:rsid w:val="00476D1B"/>
    <w:rsid w:val="00477377"/>
    <w:rsid w:val="00477B9C"/>
    <w:rsid w:val="00477EBA"/>
    <w:rsid w:val="004804DA"/>
    <w:rsid w:val="004806BF"/>
    <w:rsid w:val="004806D7"/>
    <w:rsid w:val="00480B90"/>
    <w:rsid w:val="004811B9"/>
    <w:rsid w:val="00481BC4"/>
    <w:rsid w:val="00481F79"/>
    <w:rsid w:val="0048204C"/>
    <w:rsid w:val="00482053"/>
    <w:rsid w:val="00482A30"/>
    <w:rsid w:val="00482A44"/>
    <w:rsid w:val="00482DD2"/>
    <w:rsid w:val="0048354B"/>
    <w:rsid w:val="004836B1"/>
    <w:rsid w:val="004838D6"/>
    <w:rsid w:val="00483EE3"/>
    <w:rsid w:val="00483FB4"/>
    <w:rsid w:val="004843FA"/>
    <w:rsid w:val="0048579F"/>
    <w:rsid w:val="00485A78"/>
    <w:rsid w:val="00485BA5"/>
    <w:rsid w:val="00486411"/>
    <w:rsid w:val="00486424"/>
    <w:rsid w:val="00486944"/>
    <w:rsid w:val="0048699D"/>
    <w:rsid w:val="00486A10"/>
    <w:rsid w:val="00486C28"/>
    <w:rsid w:val="004874E4"/>
    <w:rsid w:val="0048765D"/>
    <w:rsid w:val="0048780B"/>
    <w:rsid w:val="00487AE5"/>
    <w:rsid w:val="0049046E"/>
    <w:rsid w:val="004904CA"/>
    <w:rsid w:val="004907FF"/>
    <w:rsid w:val="004908A9"/>
    <w:rsid w:val="004909EC"/>
    <w:rsid w:val="00490A6A"/>
    <w:rsid w:val="00490A9D"/>
    <w:rsid w:val="004911A6"/>
    <w:rsid w:val="00491A35"/>
    <w:rsid w:val="00492084"/>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480"/>
    <w:rsid w:val="004969AB"/>
    <w:rsid w:val="00496A46"/>
    <w:rsid w:val="00497D5E"/>
    <w:rsid w:val="004A0068"/>
    <w:rsid w:val="004A055D"/>
    <w:rsid w:val="004A05BF"/>
    <w:rsid w:val="004A07C0"/>
    <w:rsid w:val="004A0881"/>
    <w:rsid w:val="004A0F03"/>
    <w:rsid w:val="004A118F"/>
    <w:rsid w:val="004A11E5"/>
    <w:rsid w:val="004A1488"/>
    <w:rsid w:val="004A1699"/>
    <w:rsid w:val="004A1D7F"/>
    <w:rsid w:val="004A1EB1"/>
    <w:rsid w:val="004A1F24"/>
    <w:rsid w:val="004A20B0"/>
    <w:rsid w:val="004A26B6"/>
    <w:rsid w:val="004A2E35"/>
    <w:rsid w:val="004A36DC"/>
    <w:rsid w:val="004A3C2F"/>
    <w:rsid w:val="004A404D"/>
    <w:rsid w:val="004A4728"/>
    <w:rsid w:val="004A4BD0"/>
    <w:rsid w:val="004A5AD1"/>
    <w:rsid w:val="004A5B27"/>
    <w:rsid w:val="004A6074"/>
    <w:rsid w:val="004A616B"/>
    <w:rsid w:val="004A64C8"/>
    <w:rsid w:val="004A6636"/>
    <w:rsid w:val="004A66A1"/>
    <w:rsid w:val="004A681B"/>
    <w:rsid w:val="004A6B58"/>
    <w:rsid w:val="004A709A"/>
    <w:rsid w:val="004A70F2"/>
    <w:rsid w:val="004A756E"/>
    <w:rsid w:val="004A762D"/>
    <w:rsid w:val="004A77D0"/>
    <w:rsid w:val="004B162F"/>
    <w:rsid w:val="004B21A9"/>
    <w:rsid w:val="004B2A7C"/>
    <w:rsid w:val="004B2B33"/>
    <w:rsid w:val="004B2C08"/>
    <w:rsid w:val="004B4180"/>
    <w:rsid w:val="004B43B1"/>
    <w:rsid w:val="004B45E4"/>
    <w:rsid w:val="004B4E06"/>
    <w:rsid w:val="004B4F5B"/>
    <w:rsid w:val="004B50CF"/>
    <w:rsid w:val="004B52C9"/>
    <w:rsid w:val="004B5443"/>
    <w:rsid w:val="004B56B4"/>
    <w:rsid w:val="004B5C5D"/>
    <w:rsid w:val="004B6337"/>
    <w:rsid w:val="004B6360"/>
    <w:rsid w:val="004B684E"/>
    <w:rsid w:val="004B7142"/>
    <w:rsid w:val="004B754E"/>
    <w:rsid w:val="004B768C"/>
    <w:rsid w:val="004B777C"/>
    <w:rsid w:val="004B7AA5"/>
    <w:rsid w:val="004B7DE6"/>
    <w:rsid w:val="004C04AB"/>
    <w:rsid w:val="004C09D0"/>
    <w:rsid w:val="004C0C17"/>
    <w:rsid w:val="004C109F"/>
    <w:rsid w:val="004C1276"/>
    <w:rsid w:val="004C1A2E"/>
    <w:rsid w:val="004C1C76"/>
    <w:rsid w:val="004C1CCE"/>
    <w:rsid w:val="004C24A3"/>
    <w:rsid w:val="004C2A97"/>
    <w:rsid w:val="004C2B1A"/>
    <w:rsid w:val="004C2DAF"/>
    <w:rsid w:val="004C2F2E"/>
    <w:rsid w:val="004C31BC"/>
    <w:rsid w:val="004C3890"/>
    <w:rsid w:val="004C3915"/>
    <w:rsid w:val="004C39B8"/>
    <w:rsid w:val="004C3AA8"/>
    <w:rsid w:val="004C3E81"/>
    <w:rsid w:val="004C3FE4"/>
    <w:rsid w:val="004C40BB"/>
    <w:rsid w:val="004C42A2"/>
    <w:rsid w:val="004C4828"/>
    <w:rsid w:val="004C50B3"/>
    <w:rsid w:val="004C5363"/>
    <w:rsid w:val="004C54B4"/>
    <w:rsid w:val="004C5733"/>
    <w:rsid w:val="004C58CB"/>
    <w:rsid w:val="004C5B78"/>
    <w:rsid w:val="004C5E9E"/>
    <w:rsid w:val="004C6205"/>
    <w:rsid w:val="004C6681"/>
    <w:rsid w:val="004C7038"/>
    <w:rsid w:val="004C709F"/>
    <w:rsid w:val="004C71A0"/>
    <w:rsid w:val="004C78A4"/>
    <w:rsid w:val="004C7BC0"/>
    <w:rsid w:val="004C7D92"/>
    <w:rsid w:val="004C7FDA"/>
    <w:rsid w:val="004D0064"/>
    <w:rsid w:val="004D09E9"/>
    <w:rsid w:val="004D0B18"/>
    <w:rsid w:val="004D0DB3"/>
    <w:rsid w:val="004D12BC"/>
    <w:rsid w:val="004D1ABA"/>
    <w:rsid w:val="004D21DD"/>
    <w:rsid w:val="004D233A"/>
    <w:rsid w:val="004D2375"/>
    <w:rsid w:val="004D23ED"/>
    <w:rsid w:val="004D2D31"/>
    <w:rsid w:val="004D2D7D"/>
    <w:rsid w:val="004D2F32"/>
    <w:rsid w:val="004D31C7"/>
    <w:rsid w:val="004D3774"/>
    <w:rsid w:val="004D3B57"/>
    <w:rsid w:val="004D3F03"/>
    <w:rsid w:val="004D417D"/>
    <w:rsid w:val="004D47DD"/>
    <w:rsid w:val="004D4CBF"/>
    <w:rsid w:val="004D5064"/>
    <w:rsid w:val="004D5150"/>
    <w:rsid w:val="004D5181"/>
    <w:rsid w:val="004D57B4"/>
    <w:rsid w:val="004D5A7E"/>
    <w:rsid w:val="004D61DB"/>
    <w:rsid w:val="004D66ED"/>
    <w:rsid w:val="004D6716"/>
    <w:rsid w:val="004D69C7"/>
    <w:rsid w:val="004D6E77"/>
    <w:rsid w:val="004D71D5"/>
    <w:rsid w:val="004D7878"/>
    <w:rsid w:val="004E00A9"/>
    <w:rsid w:val="004E0210"/>
    <w:rsid w:val="004E02BE"/>
    <w:rsid w:val="004E043E"/>
    <w:rsid w:val="004E0D68"/>
    <w:rsid w:val="004E11C0"/>
    <w:rsid w:val="004E11E5"/>
    <w:rsid w:val="004E1C83"/>
    <w:rsid w:val="004E1D7D"/>
    <w:rsid w:val="004E2279"/>
    <w:rsid w:val="004E23FE"/>
    <w:rsid w:val="004E2465"/>
    <w:rsid w:val="004E26AF"/>
    <w:rsid w:val="004E29E8"/>
    <w:rsid w:val="004E2DAB"/>
    <w:rsid w:val="004E2DD7"/>
    <w:rsid w:val="004E2F51"/>
    <w:rsid w:val="004E321C"/>
    <w:rsid w:val="004E32EC"/>
    <w:rsid w:val="004E3791"/>
    <w:rsid w:val="004E3C9A"/>
    <w:rsid w:val="004E3CD0"/>
    <w:rsid w:val="004E3CD9"/>
    <w:rsid w:val="004E3FAF"/>
    <w:rsid w:val="004E4948"/>
    <w:rsid w:val="004E50B3"/>
    <w:rsid w:val="004E5312"/>
    <w:rsid w:val="004E540E"/>
    <w:rsid w:val="004E55D3"/>
    <w:rsid w:val="004E5979"/>
    <w:rsid w:val="004E5F8F"/>
    <w:rsid w:val="004E6A3D"/>
    <w:rsid w:val="004E7606"/>
    <w:rsid w:val="004E7607"/>
    <w:rsid w:val="004E7909"/>
    <w:rsid w:val="004E7FB3"/>
    <w:rsid w:val="004F01D1"/>
    <w:rsid w:val="004F0F09"/>
    <w:rsid w:val="004F1703"/>
    <w:rsid w:val="004F1F25"/>
    <w:rsid w:val="004F201C"/>
    <w:rsid w:val="004F222B"/>
    <w:rsid w:val="004F25A7"/>
    <w:rsid w:val="004F2A58"/>
    <w:rsid w:val="004F2FC2"/>
    <w:rsid w:val="004F3536"/>
    <w:rsid w:val="004F3B4D"/>
    <w:rsid w:val="004F3E9D"/>
    <w:rsid w:val="004F40FC"/>
    <w:rsid w:val="004F4541"/>
    <w:rsid w:val="004F45B4"/>
    <w:rsid w:val="004F4DFC"/>
    <w:rsid w:val="004F51D5"/>
    <w:rsid w:val="004F5212"/>
    <w:rsid w:val="004F5292"/>
    <w:rsid w:val="004F5753"/>
    <w:rsid w:val="004F58CA"/>
    <w:rsid w:val="004F59DD"/>
    <w:rsid w:val="004F5C66"/>
    <w:rsid w:val="004F5F18"/>
    <w:rsid w:val="004F60B3"/>
    <w:rsid w:val="004F64DF"/>
    <w:rsid w:val="004F65C0"/>
    <w:rsid w:val="004F678E"/>
    <w:rsid w:val="004F68FA"/>
    <w:rsid w:val="004F6BAF"/>
    <w:rsid w:val="004F6D06"/>
    <w:rsid w:val="004F79CA"/>
    <w:rsid w:val="00500092"/>
    <w:rsid w:val="00501C4E"/>
    <w:rsid w:val="005026FE"/>
    <w:rsid w:val="00502EBB"/>
    <w:rsid w:val="005033FE"/>
    <w:rsid w:val="005034C8"/>
    <w:rsid w:val="00503706"/>
    <w:rsid w:val="00503784"/>
    <w:rsid w:val="0050398F"/>
    <w:rsid w:val="005039BB"/>
    <w:rsid w:val="005048BA"/>
    <w:rsid w:val="0050492A"/>
    <w:rsid w:val="00504EE6"/>
    <w:rsid w:val="005050B1"/>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121C"/>
    <w:rsid w:val="0051123D"/>
    <w:rsid w:val="005112C4"/>
    <w:rsid w:val="0051144F"/>
    <w:rsid w:val="0051169A"/>
    <w:rsid w:val="00511750"/>
    <w:rsid w:val="005117BF"/>
    <w:rsid w:val="005118DE"/>
    <w:rsid w:val="00511FD5"/>
    <w:rsid w:val="0051202F"/>
    <w:rsid w:val="005122C2"/>
    <w:rsid w:val="0051238C"/>
    <w:rsid w:val="0051278A"/>
    <w:rsid w:val="0051287C"/>
    <w:rsid w:val="00512C10"/>
    <w:rsid w:val="00512C92"/>
    <w:rsid w:val="005130CC"/>
    <w:rsid w:val="005131B9"/>
    <w:rsid w:val="0051329D"/>
    <w:rsid w:val="005139D4"/>
    <w:rsid w:val="00513A5D"/>
    <w:rsid w:val="00513B19"/>
    <w:rsid w:val="00514311"/>
    <w:rsid w:val="00514550"/>
    <w:rsid w:val="00514C5A"/>
    <w:rsid w:val="00514D6B"/>
    <w:rsid w:val="0051500A"/>
    <w:rsid w:val="00515048"/>
    <w:rsid w:val="0051541D"/>
    <w:rsid w:val="005154E6"/>
    <w:rsid w:val="0051560B"/>
    <w:rsid w:val="00515698"/>
    <w:rsid w:val="005157F5"/>
    <w:rsid w:val="00515F32"/>
    <w:rsid w:val="00516228"/>
    <w:rsid w:val="0051627E"/>
    <w:rsid w:val="00516C55"/>
    <w:rsid w:val="00517D50"/>
    <w:rsid w:val="00520547"/>
    <w:rsid w:val="005205EE"/>
    <w:rsid w:val="00520B09"/>
    <w:rsid w:val="00520B23"/>
    <w:rsid w:val="00520C2B"/>
    <w:rsid w:val="00520D11"/>
    <w:rsid w:val="00520D1D"/>
    <w:rsid w:val="00520DE1"/>
    <w:rsid w:val="00521495"/>
    <w:rsid w:val="00521812"/>
    <w:rsid w:val="005221C0"/>
    <w:rsid w:val="005225E2"/>
    <w:rsid w:val="00522A70"/>
    <w:rsid w:val="00522EE3"/>
    <w:rsid w:val="00522F69"/>
    <w:rsid w:val="00522FA9"/>
    <w:rsid w:val="00523240"/>
    <w:rsid w:val="00523417"/>
    <w:rsid w:val="0052341A"/>
    <w:rsid w:val="00523985"/>
    <w:rsid w:val="0052427E"/>
    <w:rsid w:val="005242A5"/>
    <w:rsid w:val="005247D9"/>
    <w:rsid w:val="00524C0C"/>
    <w:rsid w:val="00524C1E"/>
    <w:rsid w:val="00524C34"/>
    <w:rsid w:val="00524C6B"/>
    <w:rsid w:val="00524EF5"/>
    <w:rsid w:val="00525146"/>
    <w:rsid w:val="00525DEF"/>
    <w:rsid w:val="00525E01"/>
    <w:rsid w:val="00526087"/>
    <w:rsid w:val="00526098"/>
    <w:rsid w:val="005265BF"/>
    <w:rsid w:val="00526660"/>
    <w:rsid w:val="00527576"/>
    <w:rsid w:val="005275C6"/>
    <w:rsid w:val="0052789D"/>
    <w:rsid w:val="00527F9C"/>
    <w:rsid w:val="0053010E"/>
    <w:rsid w:val="0053057B"/>
    <w:rsid w:val="0053068E"/>
    <w:rsid w:val="00530B26"/>
    <w:rsid w:val="00530CE1"/>
    <w:rsid w:val="00530DD4"/>
    <w:rsid w:val="00530F2C"/>
    <w:rsid w:val="005313EE"/>
    <w:rsid w:val="0053151F"/>
    <w:rsid w:val="005317C4"/>
    <w:rsid w:val="00531B8A"/>
    <w:rsid w:val="00531BE3"/>
    <w:rsid w:val="00531DDE"/>
    <w:rsid w:val="005324C2"/>
    <w:rsid w:val="00532552"/>
    <w:rsid w:val="00532609"/>
    <w:rsid w:val="00532E68"/>
    <w:rsid w:val="00533014"/>
    <w:rsid w:val="0053318E"/>
    <w:rsid w:val="0053324A"/>
    <w:rsid w:val="00533BCA"/>
    <w:rsid w:val="005344AA"/>
    <w:rsid w:val="00534594"/>
    <w:rsid w:val="005346DA"/>
    <w:rsid w:val="00534F8A"/>
    <w:rsid w:val="00535091"/>
    <w:rsid w:val="00535A8F"/>
    <w:rsid w:val="00535B72"/>
    <w:rsid w:val="00536164"/>
    <w:rsid w:val="00536531"/>
    <w:rsid w:val="00537122"/>
    <w:rsid w:val="00537430"/>
    <w:rsid w:val="0053783B"/>
    <w:rsid w:val="00537B05"/>
    <w:rsid w:val="00537C12"/>
    <w:rsid w:val="00537E0A"/>
    <w:rsid w:val="00540235"/>
    <w:rsid w:val="0054026A"/>
    <w:rsid w:val="00540478"/>
    <w:rsid w:val="00540619"/>
    <w:rsid w:val="005406C8"/>
    <w:rsid w:val="00540A47"/>
    <w:rsid w:val="00540B9B"/>
    <w:rsid w:val="00540E4F"/>
    <w:rsid w:val="0054122F"/>
    <w:rsid w:val="005412D3"/>
    <w:rsid w:val="005412DC"/>
    <w:rsid w:val="0054145C"/>
    <w:rsid w:val="005418F7"/>
    <w:rsid w:val="00541AD8"/>
    <w:rsid w:val="00541D82"/>
    <w:rsid w:val="00541D8C"/>
    <w:rsid w:val="00541E0F"/>
    <w:rsid w:val="005428DD"/>
    <w:rsid w:val="005429C8"/>
    <w:rsid w:val="0054322D"/>
    <w:rsid w:val="005437EC"/>
    <w:rsid w:val="005438E3"/>
    <w:rsid w:val="00543CA8"/>
    <w:rsid w:val="00543DCF"/>
    <w:rsid w:val="00543E95"/>
    <w:rsid w:val="00544664"/>
    <w:rsid w:val="005448F6"/>
    <w:rsid w:val="00545810"/>
    <w:rsid w:val="00546079"/>
    <w:rsid w:val="005463B4"/>
    <w:rsid w:val="00546A35"/>
    <w:rsid w:val="00547D55"/>
    <w:rsid w:val="00547E93"/>
    <w:rsid w:val="005502F6"/>
    <w:rsid w:val="005506F9"/>
    <w:rsid w:val="005507FC"/>
    <w:rsid w:val="00550A5F"/>
    <w:rsid w:val="00550E90"/>
    <w:rsid w:val="005510BE"/>
    <w:rsid w:val="00551505"/>
    <w:rsid w:val="00551A85"/>
    <w:rsid w:val="005520B3"/>
    <w:rsid w:val="00552196"/>
    <w:rsid w:val="005523B0"/>
    <w:rsid w:val="00552A99"/>
    <w:rsid w:val="00552B1B"/>
    <w:rsid w:val="00552DEA"/>
    <w:rsid w:val="00552FCF"/>
    <w:rsid w:val="005537C6"/>
    <w:rsid w:val="00553ADC"/>
    <w:rsid w:val="0055405C"/>
    <w:rsid w:val="0055413A"/>
    <w:rsid w:val="00554205"/>
    <w:rsid w:val="005547B5"/>
    <w:rsid w:val="00554F0E"/>
    <w:rsid w:val="0055592A"/>
    <w:rsid w:val="00555A6E"/>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9A"/>
    <w:rsid w:val="00560987"/>
    <w:rsid w:val="00560BDC"/>
    <w:rsid w:val="00560C14"/>
    <w:rsid w:val="00560C85"/>
    <w:rsid w:val="00561113"/>
    <w:rsid w:val="0056118C"/>
    <w:rsid w:val="00561238"/>
    <w:rsid w:val="005615A5"/>
    <w:rsid w:val="00561D64"/>
    <w:rsid w:val="00561FCA"/>
    <w:rsid w:val="00561FF5"/>
    <w:rsid w:val="00562572"/>
    <w:rsid w:val="005629EA"/>
    <w:rsid w:val="00562E1A"/>
    <w:rsid w:val="00563066"/>
    <w:rsid w:val="00563CAC"/>
    <w:rsid w:val="00563EEE"/>
    <w:rsid w:val="0056426A"/>
    <w:rsid w:val="00564421"/>
    <w:rsid w:val="00564F25"/>
    <w:rsid w:val="0056524A"/>
    <w:rsid w:val="00565567"/>
    <w:rsid w:val="00565651"/>
    <w:rsid w:val="00565DD4"/>
    <w:rsid w:val="005667DF"/>
    <w:rsid w:val="00566BAC"/>
    <w:rsid w:val="00566D74"/>
    <w:rsid w:val="00567797"/>
    <w:rsid w:val="005678D8"/>
    <w:rsid w:val="00567DB6"/>
    <w:rsid w:val="00567E58"/>
    <w:rsid w:val="00567EB1"/>
    <w:rsid w:val="005703F8"/>
    <w:rsid w:val="00570AD8"/>
    <w:rsid w:val="00570C54"/>
    <w:rsid w:val="00571A4D"/>
    <w:rsid w:val="00571A9F"/>
    <w:rsid w:val="00571F6C"/>
    <w:rsid w:val="005720C1"/>
    <w:rsid w:val="005721B7"/>
    <w:rsid w:val="00572923"/>
    <w:rsid w:val="0057305D"/>
    <w:rsid w:val="0057309F"/>
    <w:rsid w:val="005735B0"/>
    <w:rsid w:val="005735BC"/>
    <w:rsid w:val="005737F9"/>
    <w:rsid w:val="005738A9"/>
    <w:rsid w:val="0057417F"/>
    <w:rsid w:val="005741BD"/>
    <w:rsid w:val="00574255"/>
    <w:rsid w:val="005745FF"/>
    <w:rsid w:val="00574C76"/>
    <w:rsid w:val="00574F64"/>
    <w:rsid w:val="005753BB"/>
    <w:rsid w:val="00575723"/>
    <w:rsid w:val="00575D98"/>
    <w:rsid w:val="00575DE2"/>
    <w:rsid w:val="00575E32"/>
    <w:rsid w:val="00576538"/>
    <w:rsid w:val="0057689A"/>
    <w:rsid w:val="00576ABA"/>
    <w:rsid w:val="005770A3"/>
    <w:rsid w:val="005777A0"/>
    <w:rsid w:val="005778E6"/>
    <w:rsid w:val="0058015C"/>
    <w:rsid w:val="005809B5"/>
    <w:rsid w:val="00580A2C"/>
    <w:rsid w:val="00580C30"/>
    <w:rsid w:val="00580D4F"/>
    <w:rsid w:val="00580FC9"/>
    <w:rsid w:val="0058111E"/>
    <w:rsid w:val="0058131E"/>
    <w:rsid w:val="00581C4F"/>
    <w:rsid w:val="005820B4"/>
    <w:rsid w:val="005822C0"/>
    <w:rsid w:val="00582427"/>
    <w:rsid w:val="005827CE"/>
    <w:rsid w:val="00582ED7"/>
    <w:rsid w:val="00583088"/>
    <w:rsid w:val="005832B9"/>
    <w:rsid w:val="00583A79"/>
    <w:rsid w:val="00583AC6"/>
    <w:rsid w:val="00583B65"/>
    <w:rsid w:val="00584BE9"/>
    <w:rsid w:val="0058525D"/>
    <w:rsid w:val="00585439"/>
    <w:rsid w:val="00585832"/>
    <w:rsid w:val="00585FEB"/>
    <w:rsid w:val="0058626E"/>
    <w:rsid w:val="005864BC"/>
    <w:rsid w:val="00586665"/>
    <w:rsid w:val="00586672"/>
    <w:rsid w:val="00586B5F"/>
    <w:rsid w:val="00586C39"/>
    <w:rsid w:val="00586CA3"/>
    <w:rsid w:val="00587169"/>
    <w:rsid w:val="00587272"/>
    <w:rsid w:val="00587FDC"/>
    <w:rsid w:val="00590061"/>
    <w:rsid w:val="00590171"/>
    <w:rsid w:val="0059039D"/>
    <w:rsid w:val="00590CB1"/>
    <w:rsid w:val="00590CFD"/>
    <w:rsid w:val="00591081"/>
    <w:rsid w:val="0059108B"/>
    <w:rsid w:val="005910AB"/>
    <w:rsid w:val="00592034"/>
    <w:rsid w:val="00592975"/>
    <w:rsid w:val="00593CE6"/>
    <w:rsid w:val="00593E45"/>
    <w:rsid w:val="00593F80"/>
    <w:rsid w:val="00594232"/>
    <w:rsid w:val="005943D8"/>
    <w:rsid w:val="00594D89"/>
    <w:rsid w:val="00595BB0"/>
    <w:rsid w:val="005964B1"/>
    <w:rsid w:val="00596552"/>
    <w:rsid w:val="00596776"/>
    <w:rsid w:val="005967A9"/>
    <w:rsid w:val="00596923"/>
    <w:rsid w:val="00596CE2"/>
    <w:rsid w:val="005970C1"/>
    <w:rsid w:val="00597302"/>
    <w:rsid w:val="0059756E"/>
    <w:rsid w:val="0059773A"/>
    <w:rsid w:val="00597D1D"/>
    <w:rsid w:val="005A05E3"/>
    <w:rsid w:val="005A1238"/>
    <w:rsid w:val="005A133A"/>
    <w:rsid w:val="005A1371"/>
    <w:rsid w:val="005A140D"/>
    <w:rsid w:val="005A1675"/>
    <w:rsid w:val="005A16F5"/>
    <w:rsid w:val="005A1788"/>
    <w:rsid w:val="005A1D1B"/>
    <w:rsid w:val="005A1E8C"/>
    <w:rsid w:val="005A1ED0"/>
    <w:rsid w:val="005A24C8"/>
    <w:rsid w:val="005A24F8"/>
    <w:rsid w:val="005A28A4"/>
    <w:rsid w:val="005A28A9"/>
    <w:rsid w:val="005A2971"/>
    <w:rsid w:val="005A2B20"/>
    <w:rsid w:val="005A2C6D"/>
    <w:rsid w:val="005A2D80"/>
    <w:rsid w:val="005A365E"/>
    <w:rsid w:val="005A393B"/>
    <w:rsid w:val="005A394B"/>
    <w:rsid w:val="005A3F27"/>
    <w:rsid w:val="005A4C05"/>
    <w:rsid w:val="005A4EC8"/>
    <w:rsid w:val="005A4FED"/>
    <w:rsid w:val="005A5E95"/>
    <w:rsid w:val="005A5EA5"/>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539"/>
    <w:rsid w:val="005B153D"/>
    <w:rsid w:val="005B172F"/>
    <w:rsid w:val="005B2510"/>
    <w:rsid w:val="005B261B"/>
    <w:rsid w:val="005B265A"/>
    <w:rsid w:val="005B36E7"/>
    <w:rsid w:val="005B39B0"/>
    <w:rsid w:val="005B3AD3"/>
    <w:rsid w:val="005B3CBF"/>
    <w:rsid w:val="005B41C5"/>
    <w:rsid w:val="005B4234"/>
    <w:rsid w:val="005B44E9"/>
    <w:rsid w:val="005B45B6"/>
    <w:rsid w:val="005B4B08"/>
    <w:rsid w:val="005B50E7"/>
    <w:rsid w:val="005B5138"/>
    <w:rsid w:val="005B559C"/>
    <w:rsid w:val="005B5A5B"/>
    <w:rsid w:val="005B5CC5"/>
    <w:rsid w:val="005B5FBD"/>
    <w:rsid w:val="005B6681"/>
    <w:rsid w:val="005B6E7E"/>
    <w:rsid w:val="005B6F11"/>
    <w:rsid w:val="005B70C3"/>
    <w:rsid w:val="005B730F"/>
    <w:rsid w:val="005B76B6"/>
    <w:rsid w:val="005B7A86"/>
    <w:rsid w:val="005B7D4E"/>
    <w:rsid w:val="005C018B"/>
    <w:rsid w:val="005C01F9"/>
    <w:rsid w:val="005C035A"/>
    <w:rsid w:val="005C0407"/>
    <w:rsid w:val="005C0604"/>
    <w:rsid w:val="005C0AD4"/>
    <w:rsid w:val="005C16C9"/>
    <w:rsid w:val="005C2341"/>
    <w:rsid w:val="005C258A"/>
    <w:rsid w:val="005C273B"/>
    <w:rsid w:val="005C2A85"/>
    <w:rsid w:val="005C2AA4"/>
    <w:rsid w:val="005C2C23"/>
    <w:rsid w:val="005C3F96"/>
    <w:rsid w:val="005C421E"/>
    <w:rsid w:val="005C42B9"/>
    <w:rsid w:val="005C4989"/>
    <w:rsid w:val="005C4B7C"/>
    <w:rsid w:val="005C4CAD"/>
    <w:rsid w:val="005C4CC6"/>
    <w:rsid w:val="005C4FF2"/>
    <w:rsid w:val="005C51E8"/>
    <w:rsid w:val="005C5247"/>
    <w:rsid w:val="005C599A"/>
    <w:rsid w:val="005C61D9"/>
    <w:rsid w:val="005C62D2"/>
    <w:rsid w:val="005C69C2"/>
    <w:rsid w:val="005C6C50"/>
    <w:rsid w:val="005C6C6D"/>
    <w:rsid w:val="005C70B3"/>
    <w:rsid w:val="005C71F5"/>
    <w:rsid w:val="005C73A3"/>
    <w:rsid w:val="005C750D"/>
    <w:rsid w:val="005C76B6"/>
    <w:rsid w:val="005C78FD"/>
    <w:rsid w:val="005C7DE2"/>
    <w:rsid w:val="005C7DEF"/>
    <w:rsid w:val="005D0502"/>
    <w:rsid w:val="005D09A1"/>
    <w:rsid w:val="005D10D0"/>
    <w:rsid w:val="005D119F"/>
    <w:rsid w:val="005D15C6"/>
    <w:rsid w:val="005D1CC6"/>
    <w:rsid w:val="005D251C"/>
    <w:rsid w:val="005D27C1"/>
    <w:rsid w:val="005D2E42"/>
    <w:rsid w:val="005D2F53"/>
    <w:rsid w:val="005D31D9"/>
    <w:rsid w:val="005D34B9"/>
    <w:rsid w:val="005D3942"/>
    <w:rsid w:val="005D4219"/>
    <w:rsid w:val="005D44B2"/>
    <w:rsid w:val="005D44FB"/>
    <w:rsid w:val="005D48EE"/>
    <w:rsid w:val="005D4F72"/>
    <w:rsid w:val="005D529E"/>
    <w:rsid w:val="005D55E6"/>
    <w:rsid w:val="005D563D"/>
    <w:rsid w:val="005D5761"/>
    <w:rsid w:val="005D59AE"/>
    <w:rsid w:val="005D5C38"/>
    <w:rsid w:val="005D5FD7"/>
    <w:rsid w:val="005D607D"/>
    <w:rsid w:val="005D6CFF"/>
    <w:rsid w:val="005D6D0F"/>
    <w:rsid w:val="005D76B4"/>
    <w:rsid w:val="005D7D35"/>
    <w:rsid w:val="005D7DC8"/>
    <w:rsid w:val="005E0273"/>
    <w:rsid w:val="005E039E"/>
    <w:rsid w:val="005E0675"/>
    <w:rsid w:val="005E0B35"/>
    <w:rsid w:val="005E1069"/>
    <w:rsid w:val="005E10E5"/>
    <w:rsid w:val="005E1B31"/>
    <w:rsid w:val="005E1C58"/>
    <w:rsid w:val="005E22A9"/>
    <w:rsid w:val="005E2574"/>
    <w:rsid w:val="005E29A8"/>
    <w:rsid w:val="005E2D7F"/>
    <w:rsid w:val="005E3065"/>
    <w:rsid w:val="005E33EA"/>
    <w:rsid w:val="005E34B1"/>
    <w:rsid w:val="005E3BD0"/>
    <w:rsid w:val="005E3F5C"/>
    <w:rsid w:val="005E3F69"/>
    <w:rsid w:val="005E42CC"/>
    <w:rsid w:val="005E48FC"/>
    <w:rsid w:val="005E5196"/>
    <w:rsid w:val="005E5DA4"/>
    <w:rsid w:val="005E5E02"/>
    <w:rsid w:val="005E5E54"/>
    <w:rsid w:val="005E62BC"/>
    <w:rsid w:val="005E6349"/>
    <w:rsid w:val="005E6461"/>
    <w:rsid w:val="005E69FF"/>
    <w:rsid w:val="005E7066"/>
    <w:rsid w:val="005E70BE"/>
    <w:rsid w:val="005E71C6"/>
    <w:rsid w:val="005E74AD"/>
    <w:rsid w:val="005E77F6"/>
    <w:rsid w:val="005E7C5A"/>
    <w:rsid w:val="005E7F64"/>
    <w:rsid w:val="005F0208"/>
    <w:rsid w:val="005F0249"/>
    <w:rsid w:val="005F04A4"/>
    <w:rsid w:val="005F08A2"/>
    <w:rsid w:val="005F0A71"/>
    <w:rsid w:val="005F0F2C"/>
    <w:rsid w:val="005F1549"/>
    <w:rsid w:val="005F18BA"/>
    <w:rsid w:val="005F1B42"/>
    <w:rsid w:val="005F1D02"/>
    <w:rsid w:val="005F22BA"/>
    <w:rsid w:val="005F2CB2"/>
    <w:rsid w:val="005F2DAE"/>
    <w:rsid w:val="005F3124"/>
    <w:rsid w:val="005F3141"/>
    <w:rsid w:val="005F3A4C"/>
    <w:rsid w:val="005F3FEF"/>
    <w:rsid w:val="005F414B"/>
    <w:rsid w:val="005F42AC"/>
    <w:rsid w:val="005F4471"/>
    <w:rsid w:val="005F447E"/>
    <w:rsid w:val="005F4857"/>
    <w:rsid w:val="005F4BED"/>
    <w:rsid w:val="005F5603"/>
    <w:rsid w:val="005F570D"/>
    <w:rsid w:val="005F598A"/>
    <w:rsid w:val="005F5991"/>
    <w:rsid w:val="005F5EC3"/>
    <w:rsid w:val="005F5F35"/>
    <w:rsid w:val="005F5FD7"/>
    <w:rsid w:val="005F623F"/>
    <w:rsid w:val="005F62E0"/>
    <w:rsid w:val="005F63F7"/>
    <w:rsid w:val="005F654B"/>
    <w:rsid w:val="005F660F"/>
    <w:rsid w:val="005F6BFD"/>
    <w:rsid w:val="005F6CB9"/>
    <w:rsid w:val="005F6E7D"/>
    <w:rsid w:val="005F7764"/>
    <w:rsid w:val="00600147"/>
    <w:rsid w:val="00600DE6"/>
    <w:rsid w:val="00600E5D"/>
    <w:rsid w:val="00600EC6"/>
    <w:rsid w:val="00601ABE"/>
    <w:rsid w:val="0060208C"/>
    <w:rsid w:val="006026EF"/>
    <w:rsid w:val="006028FD"/>
    <w:rsid w:val="006029DB"/>
    <w:rsid w:val="0060345E"/>
    <w:rsid w:val="0060362B"/>
    <w:rsid w:val="00603831"/>
    <w:rsid w:val="00603A00"/>
    <w:rsid w:val="00603CE7"/>
    <w:rsid w:val="00604CD9"/>
    <w:rsid w:val="00604F68"/>
    <w:rsid w:val="00605656"/>
    <w:rsid w:val="00605AA9"/>
    <w:rsid w:val="00605F3B"/>
    <w:rsid w:val="006064CD"/>
    <w:rsid w:val="006066A3"/>
    <w:rsid w:val="006068AA"/>
    <w:rsid w:val="00606B38"/>
    <w:rsid w:val="00607309"/>
    <w:rsid w:val="006075E7"/>
    <w:rsid w:val="00607680"/>
    <w:rsid w:val="00607863"/>
    <w:rsid w:val="00607ECF"/>
    <w:rsid w:val="00610582"/>
    <w:rsid w:val="0061064A"/>
    <w:rsid w:val="00610C02"/>
    <w:rsid w:val="00611561"/>
    <w:rsid w:val="00611753"/>
    <w:rsid w:val="00611853"/>
    <w:rsid w:val="00611CE5"/>
    <w:rsid w:val="00611E65"/>
    <w:rsid w:val="006120C3"/>
    <w:rsid w:val="006122B9"/>
    <w:rsid w:val="00612353"/>
    <w:rsid w:val="00612F0B"/>
    <w:rsid w:val="00613A64"/>
    <w:rsid w:val="00613DB0"/>
    <w:rsid w:val="00614826"/>
    <w:rsid w:val="006149A1"/>
    <w:rsid w:val="00614CDB"/>
    <w:rsid w:val="00614D04"/>
    <w:rsid w:val="00614DF8"/>
    <w:rsid w:val="00615421"/>
    <w:rsid w:val="00615525"/>
    <w:rsid w:val="006156F6"/>
    <w:rsid w:val="00615787"/>
    <w:rsid w:val="006158F0"/>
    <w:rsid w:val="0061605F"/>
    <w:rsid w:val="006162E2"/>
    <w:rsid w:val="0061646B"/>
    <w:rsid w:val="00616ECC"/>
    <w:rsid w:val="00617944"/>
    <w:rsid w:val="006179C1"/>
    <w:rsid w:val="00620018"/>
    <w:rsid w:val="00620803"/>
    <w:rsid w:val="0062086F"/>
    <w:rsid w:val="00620AB8"/>
    <w:rsid w:val="00620C67"/>
    <w:rsid w:val="00620DDD"/>
    <w:rsid w:val="0062142D"/>
    <w:rsid w:val="00621926"/>
    <w:rsid w:val="006219CC"/>
    <w:rsid w:val="00621CC9"/>
    <w:rsid w:val="0062215B"/>
    <w:rsid w:val="006222AC"/>
    <w:rsid w:val="00622378"/>
    <w:rsid w:val="006227F2"/>
    <w:rsid w:val="00622D7D"/>
    <w:rsid w:val="00622ED9"/>
    <w:rsid w:val="0062389E"/>
    <w:rsid w:val="00623975"/>
    <w:rsid w:val="00623EED"/>
    <w:rsid w:val="00624265"/>
    <w:rsid w:val="00624A06"/>
    <w:rsid w:val="00624BE0"/>
    <w:rsid w:val="00624FB1"/>
    <w:rsid w:val="006257B0"/>
    <w:rsid w:val="0062598A"/>
    <w:rsid w:val="00625AC8"/>
    <w:rsid w:val="006261EB"/>
    <w:rsid w:val="00626B6D"/>
    <w:rsid w:val="00626F8B"/>
    <w:rsid w:val="00627594"/>
    <w:rsid w:val="0062761E"/>
    <w:rsid w:val="0062765E"/>
    <w:rsid w:val="00627711"/>
    <w:rsid w:val="0062787F"/>
    <w:rsid w:val="006279E8"/>
    <w:rsid w:val="006305EE"/>
    <w:rsid w:val="00630613"/>
    <w:rsid w:val="00630C80"/>
    <w:rsid w:val="00630FD0"/>
    <w:rsid w:val="00631247"/>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71"/>
    <w:rsid w:val="00635BA0"/>
    <w:rsid w:val="00635C79"/>
    <w:rsid w:val="006368DF"/>
    <w:rsid w:val="00636BA0"/>
    <w:rsid w:val="0063707C"/>
    <w:rsid w:val="006370C9"/>
    <w:rsid w:val="006370DA"/>
    <w:rsid w:val="006371E9"/>
    <w:rsid w:val="00637C5F"/>
    <w:rsid w:val="00637CF2"/>
    <w:rsid w:val="00640175"/>
    <w:rsid w:val="00640215"/>
    <w:rsid w:val="006403E8"/>
    <w:rsid w:val="00640725"/>
    <w:rsid w:val="00640E0E"/>
    <w:rsid w:val="00641188"/>
    <w:rsid w:val="006414AF"/>
    <w:rsid w:val="0064176F"/>
    <w:rsid w:val="00641CF8"/>
    <w:rsid w:val="0064211B"/>
    <w:rsid w:val="006426DB"/>
    <w:rsid w:val="0064351A"/>
    <w:rsid w:val="00643B23"/>
    <w:rsid w:val="006446AA"/>
    <w:rsid w:val="0064474E"/>
    <w:rsid w:val="006447CC"/>
    <w:rsid w:val="00644A71"/>
    <w:rsid w:val="00644B6A"/>
    <w:rsid w:val="00644E69"/>
    <w:rsid w:val="0064519A"/>
    <w:rsid w:val="00645C0E"/>
    <w:rsid w:val="0064643D"/>
    <w:rsid w:val="00646736"/>
    <w:rsid w:val="00646BC4"/>
    <w:rsid w:val="00646EC7"/>
    <w:rsid w:val="0064705B"/>
    <w:rsid w:val="006470C2"/>
    <w:rsid w:val="00647304"/>
    <w:rsid w:val="00647B17"/>
    <w:rsid w:val="00647B6D"/>
    <w:rsid w:val="00647BB4"/>
    <w:rsid w:val="006502DD"/>
    <w:rsid w:val="006503B6"/>
    <w:rsid w:val="006506F2"/>
    <w:rsid w:val="006508E6"/>
    <w:rsid w:val="006509ED"/>
    <w:rsid w:val="006513AB"/>
    <w:rsid w:val="00652013"/>
    <w:rsid w:val="00652593"/>
    <w:rsid w:val="0065292F"/>
    <w:rsid w:val="00652AF6"/>
    <w:rsid w:val="006534DE"/>
    <w:rsid w:val="00653535"/>
    <w:rsid w:val="00653BBE"/>
    <w:rsid w:val="0065406A"/>
    <w:rsid w:val="006543BC"/>
    <w:rsid w:val="006544F2"/>
    <w:rsid w:val="00654530"/>
    <w:rsid w:val="00654C77"/>
    <w:rsid w:val="00654CC7"/>
    <w:rsid w:val="0065520E"/>
    <w:rsid w:val="00655490"/>
    <w:rsid w:val="006558E9"/>
    <w:rsid w:val="00655BFE"/>
    <w:rsid w:val="00655CFA"/>
    <w:rsid w:val="00656066"/>
    <w:rsid w:val="00656188"/>
    <w:rsid w:val="006561A5"/>
    <w:rsid w:val="00656227"/>
    <w:rsid w:val="00656303"/>
    <w:rsid w:val="006568F7"/>
    <w:rsid w:val="00656973"/>
    <w:rsid w:val="0065699F"/>
    <w:rsid w:val="00656BAE"/>
    <w:rsid w:val="00656EBA"/>
    <w:rsid w:val="006573A9"/>
    <w:rsid w:val="006578D2"/>
    <w:rsid w:val="006607F0"/>
    <w:rsid w:val="00660B50"/>
    <w:rsid w:val="00660B8E"/>
    <w:rsid w:val="00660D92"/>
    <w:rsid w:val="00660FC2"/>
    <w:rsid w:val="00661165"/>
    <w:rsid w:val="0066122D"/>
    <w:rsid w:val="00661282"/>
    <w:rsid w:val="0066143E"/>
    <w:rsid w:val="0066155C"/>
    <w:rsid w:val="006615B0"/>
    <w:rsid w:val="00661C56"/>
    <w:rsid w:val="00661F31"/>
    <w:rsid w:val="00661FBC"/>
    <w:rsid w:val="006629D2"/>
    <w:rsid w:val="006629E1"/>
    <w:rsid w:val="00663003"/>
    <w:rsid w:val="0066390F"/>
    <w:rsid w:val="00663F43"/>
    <w:rsid w:val="006640AC"/>
    <w:rsid w:val="006642AF"/>
    <w:rsid w:val="00664350"/>
    <w:rsid w:val="0066475A"/>
    <w:rsid w:val="006647EF"/>
    <w:rsid w:val="00664CB6"/>
    <w:rsid w:val="006650BB"/>
    <w:rsid w:val="006650D2"/>
    <w:rsid w:val="00665374"/>
    <w:rsid w:val="00666562"/>
    <w:rsid w:val="00666882"/>
    <w:rsid w:val="00666AD4"/>
    <w:rsid w:val="00666F1C"/>
    <w:rsid w:val="00667056"/>
    <w:rsid w:val="00667296"/>
    <w:rsid w:val="0066743B"/>
    <w:rsid w:val="00667B94"/>
    <w:rsid w:val="00667D16"/>
    <w:rsid w:val="00667D6A"/>
    <w:rsid w:val="00670401"/>
    <w:rsid w:val="006708AE"/>
    <w:rsid w:val="00670A0F"/>
    <w:rsid w:val="00670A15"/>
    <w:rsid w:val="00670BC9"/>
    <w:rsid w:val="00670CA3"/>
    <w:rsid w:val="006713BE"/>
    <w:rsid w:val="006713EA"/>
    <w:rsid w:val="006714B9"/>
    <w:rsid w:val="006719D3"/>
    <w:rsid w:val="00671D94"/>
    <w:rsid w:val="00671DE7"/>
    <w:rsid w:val="00672122"/>
    <w:rsid w:val="00672669"/>
    <w:rsid w:val="00672A3F"/>
    <w:rsid w:val="00672F51"/>
    <w:rsid w:val="006730FB"/>
    <w:rsid w:val="0067382F"/>
    <w:rsid w:val="006739CA"/>
    <w:rsid w:val="00673E9B"/>
    <w:rsid w:val="00674437"/>
    <w:rsid w:val="00674D19"/>
    <w:rsid w:val="006750E9"/>
    <w:rsid w:val="006752A3"/>
    <w:rsid w:val="00675490"/>
    <w:rsid w:val="006758EE"/>
    <w:rsid w:val="00675A0E"/>
    <w:rsid w:val="006761DE"/>
    <w:rsid w:val="00676449"/>
    <w:rsid w:val="00676A26"/>
    <w:rsid w:val="00677349"/>
    <w:rsid w:val="00677459"/>
    <w:rsid w:val="00677483"/>
    <w:rsid w:val="0067773C"/>
    <w:rsid w:val="00677A58"/>
    <w:rsid w:val="00677C2C"/>
    <w:rsid w:val="00677C7D"/>
    <w:rsid w:val="00680794"/>
    <w:rsid w:val="006808F8"/>
    <w:rsid w:val="006811D0"/>
    <w:rsid w:val="00681262"/>
    <w:rsid w:val="006812BE"/>
    <w:rsid w:val="00682147"/>
    <w:rsid w:val="00682262"/>
    <w:rsid w:val="006824D6"/>
    <w:rsid w:val="00682C2E"/>
    <w:rsid w:val="00682C7B"/>
    <w:rsid w:val="00682E4A"/>
    <w:rsid w:val="00683778"/>
    <w:rsid w:val="00683942"/>
    <w:rsid w:val="00683986"/>
    <w:rsid w:val="00683B55"/>
    <w:rsid w:val="00684425"/>
    <w:rsid w:val="00684B97"/>
    <w:rsid w:val="00685582"/>
    <w:rsid w:val="00685DE5"/>
    <w:rsid w:val="0068679C"/>
    <w:rsid w:val="00686C0D"/>
    <w:rsid w:val="0068717A"/>
    <w:rsid w:val="006876CB"/>
    <w:rsid w:val="00690406"/>
    <w:rsid w:val="006907B4"/>
    <w:rsid w:val="00690C94"/>
    <w:rsid w:val="00690EF7"/>
    <w:rsid w:val="00691A21"/>
    <w:rsid w:val="00691ADA"/>
    <w:rsid w:val="00692767"/>
    <w:rsid w:val="00692F99"/>
    <w:rsid w:val="00693027"/>
    <w:rsid w:val="0069384D"/>
    <w:rsid w:val="00693E0B"/>
    <w:rsid w:val="00694180"/>
    <w:rsid w:val="00694838"/>
    <w:rsid w:val="00694A53"/>
    <w:rsid w:val="00694F69"/>
    <w:rsid w:val="00695062"/>
    <w:rsid w:val="00695067"/>
    <w:rsid w:val="006950C6"/>
    <w:rsid w:val="006951FF"/>
    <w:rsid w:val="00695B92"/>
    <w:rsid w:val="00695DE9"/>
    <w:rsid w:val="006962E6"/>
    <w:rsid w:val="0069640F"/>
    <w:rsid w:val="00696EC8"/>
    <w:rsid w:val="00696F6E"/>
    <w:rsid w:val="00697004"/>
    <w:rsid w:val="00697593"/>
    <w:rsid w:val="00697758"/>
    <w:rsid w:val="006A0775"/>
    <w:rsid w:val="006A07F9"/>
    <w:rsid w:val="006A0884"/>
    <w:rsid w:val="006A08B3"/>
    <w:rsid w:val="006A0B92"/>
    <w:rsid w:val="006A0E9C"/>
    <w:rsid w:val="006A168E"/>
    <w:rsid w:val="006A18FB"/>
    <w:rsid w:val="006A1A47"/>
    <w:rsid w:val="006A1F8C"/>
    <w:rsid w:val="006A231B"/>
    <w:rsid w:val="006A26AC"/>
    <w:rsid w:val="006A2774"/>
    <w:rsid w:val="006A2B60"/>
    <w:rsid w:val="006A2C62"/>
    <w:rsid w:val="006A2FA2"/>
    <w:rsid w:val="006A31B1"/>
    <w:rsid w:val="006A32AE"/>
    <w:rsid w:val="006A32F1"/>
    <w:rsid w:val="006A34DE"/>
    <w:rsid w:val="006A39AE"/>
    <w:rsid w:val="006A3A27"/>
    <w:rsid w:val="006A41F1"/>
    <w:rsid w:val="006A44D5"/>
    <w:rsid w:val="006A45F5"/>
    <w:rsid w:val="006A46F2"/>
    <w:rsid w:val="006A52F8"/>
    <w:rsid w:val="006A56FA"/>
    <w:rsid w:val="006A57A3"/>
    <w:rsid w:val="006A57AF"/>
    <w:rsid w:val="006A58AD"/>
    <w:rsid w:val="006A65AB"/>
    <w:rsid w:val="006A680E"/>
    <w:rsid w:val="006A6AA6"/>
    <w:rsid w:val="006A6C0F"/>
    <w:rsid w:val="006A6DF3"/>
    <w:rsid w:val="006A6E60"/>
    <w:rsid w:val="006A737C"/>
    <w:rsid w:val="006A75BE"/>
    <w:rsid w:val="006A7D88"/>
    <w:rsid w:val="006A7F8B"/>
    <w:rsid w:val="006B01F5"/>
    <w:rsid w:val="006B0B94"/>
    <w:rsid w:val="006B1182"/>
    <w:rsid w:val="006B14B1"/>
    <w:rsid w:val="006B153B"/>
    <w:rsid w:val="006B1593"/>
    <w:rsid w:val="006B1B1A"/>
    <w:rsid w:val="006B1D98"/>
    <w:rsid w:val="006B1E38"/>
    <w:rsid w:val="006B2DC2"/>
    <w:rsid w:val="006B3387"/>
    <w:rsid w:val="006B36D8"/>
    <w:rsid w:val="006B3819"/>
    <w:rsid w:val="006B4188"/>
    <w:rsid w:val="006B4194"/>
    <w:rsid w:val="006B4432"/>
    <w:rsid w:val="006B4990"/>
    <w:rsid w:val="006B4BCE"/>
    <w:rsid w:val="006B55FB"/>
    <w:rsid w:val="006B56B1"/>
    <w:rsid w:val="006B57D6"/>
    <w:rsid w:val="006B5E79"/>
    <w:rsid w:val="006B60D5"/>
    <w:rsid w:val="006B618F"/>
    <w:rsid w:val="006B64DB"/>
    <w:rsid w:val="006B66B2"/>
    <w:rsid w:val="006B69BB"/>
    <w:rsid w:val="006B6C1B"/>
    <w:rsid w:val="006B75CE"/>
    <w:rsid w:val="006B7D18"/>
    <w:rsid w:val="006C039C"/>
    <w:rsid w:val="006C0B2A"/>
    <w:rsid w:val="006C1080"/>
    <w:rsid w:val="006C1742"/>
    <w:rsid w:val="006C1867"/>
    <w:rsid w:val="006C194D"/>
    <w:rsid w:val="006C1B5F"/>
    <w:rsid w:val="006C1CCB"/>
    <w:rsid w:val="006C1D27"/>
    <w:rsid w:val="006C21A9"/>
    <w:rsid w:val="006C286E"/>
    <w:rsid w:val="006C290F"/>
    <w:rsid w:val="006C2B43"/>
    <w:rsid w:val="006C2BE5"/>
    <w:rsid w:val="006C2FF0"/>
    <w:rsid w:val="006C36C6"/>
    <w:rsid w:val="006C37A3"/>
    <w:rsid w:val="006C398D"/>
    <w:rsid w:val="006C3C76"/>
    <w:rsid w:val="006C4383"/>
    <w:rsid w:val="006C440F"/>
    <w:rsid w:val="006C45CE"/>
    <w:rsid w:val="006C45DD"/>
    <w:rsid w:val="006C4930"/>
    <w:rsid w:val="006C4A33"/>
    <w:rsid w:val="006C4C41"/>
    <w:rsid w:val="006C50A0"/>
    <w:rsid w:val="006C50BF"/>
    <w:rsid w:val="006C5F5B"/>
    <w:rsid w:val="006C6646"/>
    <w:rsid w:val="006C6683"/>
    <w:rsid w:val="006C6964"/>
    <w:rsid w:val="006C746A"/>
    <w:rsid w:val="006D00E7"/>
    <w:rsid w:val="006D0191"/>
    <w:rsid w:val="006D0379"/>
    <w:rsid w:val="006D04AE"/>
    <w:rsid w:val="006D1057"/>
    <w:rsid w:val="006D160F"/>
    <w:rsid w:val="006D1846"/>
    <w:rsid w:val="006D18B7"/>
    <w:rsid w:val="006D1AAD"/>
    <w:rsid w:val="006D1B21"/>
    <w:rsid w:val="006D25F2"/>
    <w:rsid w:val="006D2845"/>
    <w:rsid w:val="006D2910"/>
    <w:rsid w:val="006D3227"/>
    <w:rsid w:val="006D3251"/>
    <w:rsid w:val="006D35AE"/>
    <w:rsid w:val="006D3BAB"/>
    <w:rsid w:val="006D3D54"/>
    <w:rsid w:val="006D3FFA"/>
    <w:rsid w:val="006D4196"/>
    <w:rsid w:val="006D41B0"/>
    <w:rsid w:val="006D458B"/>
    <w:rsid w:val="006D4694"/>
    <w:rsid w:val="006D472B"/>
    <w:rsid w:val="006D4820"/>
    <w:rsid w:val="006D496D"/>
    <w:rsid w:val="006D4A90"/>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1C5"/>
    <w:rsid w:val="006E038D"/>
    <w:rsid w:val="006E07CF"/>
    <w:rsid w:val="006E0A7B"/>
    <w:rsid w:val="006E0DE7"/>
    <w:rsid w:val="006E0F1B"/>
    <w:rsid w:val="006E1428"/>
    <w:rsid w:val="006E1AC8"/>
    <w:rsid w:val="006E1BFD"/>
    <w:rsid w:val="006E1D32"/>
    <w:rsid w:val="006E213E"/>
    <w:rsid w:val="006E27C9"/>
    <w:rsid w:val="006E2837"/>
    <w:rsid w:val="006E283C"/>
    <w:rsid w:val="006E2E05"/>
    <w:rsid w:val="006E3030"/>
    <w:rsid w:val="006E34F5"/>
    <w:rsid w:val="006E3581"/>
    <w:rsid w:val="006E3E6F"/>
    <w:rsid w:val="006E407F"/>
    <w:rsid w:val="006E4CCF"/>
    <w:rsid w:val="006E4F4D"/>
    <w:rsid w:val="006E5059"/>
    <w:rsid w:val="006E51A9"/>
    <w:rsid w:val="006E53EF"/>
    <w:rsid w:val="006E543F"/>
    <w:rsid w:val="006E566D"/>
    <w:rsid w:val="006E5ABC"/>
    <w:rsid w:val="006E5BA7"/>
    <w:rsid w:val="006E5C56"/>
    <w:rsid w:val="006E5F65"/>
    <w:rsid w:val="006E66C7"/>
    <w:rsid w:val="006E68B8"/>
    <w:rsid w:val="006E6947"/>
    <w:rsid w:val="006E700E"/>
    <w:rsid w:val="006E71AA"/>
    <w:rsid w:val="006E77F0"/>
    <w:rsid w:val="006E79D7"/>
    <w:rsid w:val="006E7BFB"/>
    <w:rsid w:val="006E7E4C"/>
    <w:rsid w:val="006E7E5A"/>
    <w:rsid w:val="006F059B"/>
    <w:rsid w:val="006F0AF3"/>
    <w:rsid w:val="006F13D8"/>
    <w:rsid w:val="006F19BF"/>
    <w:rsid w:val="006F1A8A"/>
    <w:rsid w:val="006F1A9D"/>
    <w:rsid w:val="006F1C33"/>
    <w:rsid w:val="006F1D75"/>
    <w:rsid w:val="006F208D"/>
    <w:rsid w:val="006F2368"/>
    <w:rsid w:val="006F2597"/>
    <w:rsid w:val="006F2935"/>
    <w:rsid w:val="006F2D17"/>
    <w:rsid w:val="006F300E"/>
    <w:rsid w:val="006F333C"/>
    <w:rsid w:val="006F354E"/>
    <w:rsid w:val="006F37B1"/>
    <w:rsid w:val="006F3C95"/>
    <w:rsid w:val="006F3FEC"/>
    <w:rsid w:val="006F41FF"/>
    <w:rsid w:val="006F431D"/>
    <w:rsid w:val="006F44DC"/>
    <w:rsid w:val="006F46A0"/>
    <w:rsid w:val="006F48FA"/>
    <w:rsid w:val="006F4A5C"/>
    <w:rsid w:val="006F4E96"/>
    <w:rsid w:val="006F541F"/>
    <w:rsid w:val="006F5713"/>
    <w:rsid w:val="006F5A0D"/>
    <w:rsid w:val="006F5D65"/>
    <w:rsid w:val="006F66F9"/>
    <w:rsid w:val="006F6C0A"/>
    <w:rsid w:val="006F6FFA"/>
    <w:rsid w:val="006F7815"/>
    <w:rsid w:val="006F78CC"/>
    <w:rsid w:val="006F7CD5"/>
    <w:rsid w:val="006F7DFA"/>
    <w:rsid w:val="006F7E42"/>
    <w:rsid w:val="006F7F1F"/>
    <w:rsid w:val="007007CF"/>
    <w:rsid w:val="00700881"/>
    <w:rsid w:val="007012A4"/>
    <w:rsid w:val="0070137B"/>
    <w:rsid w:val="007014D9"/>
    <w:rsid w:val="00701684"/>
    <w:rsid w:val="00701795"/>
    <w:rsid w:val="00701A07"/>
    <w:rsid w:val="007026EF"/>
    <w:rsid w:val="00703091"/>
    <w:rsid w:val="007032C5"/>
    <w:rsid w:val="00703E93"/>
    <w:rsid w:val="007040EB"/>
    <w:rsid w:val="007043CD"/>
    <w:rsid w:val="0070450D"/>
    <w:rsid w:val="00704801"/>
    <w:rsid w:val="00704A77"/>
    <w:rsid w:val="007057C3"/>
    <w:rsid w:val="007057CC"/>
    <w:rsid w:val="00705DFF"/>
    <w:rsid w:val="00705E07"/>
    <w:rsid w:val="0070626E"/>
    <w:rsid w:val="00706415"/>
    <w:rsid w:val="007066EA"/>
    <w:rsid w:val="00706841"/>
    <w:rsid w:val="00706C0A"/>
    <w:rsid w:val="00706D37"/>
    <w:rsid w:val="00707A4B"/>
    <w:rsid w:val="00707E30"/>
    <w:rsid w:val="007101A1"/>
    <w:rsid w:val="0071039F"/>
    <w:rsid w:val="00710D8A"/>
    <w:rsid w:val="00711278"/>
    <w:rsid w:val="00711355"/>
    <w:rsid w:val="007119D7"/>
    <w:rsid w:val="00711AE6"/>
    <w:rsid w:val="007121B8"/>
    <w:rsid w:val="0071268A"/>
    <w:rsid w:val="007127BF"/>
    <w:rsid w:val="00712BDE"/>
    <w:rsid w:val="00712D62"/>
    <w:rsid w:val="00713200"/>
    <w:rsid w:val="007132FC"/>
    <w:rsid w:val="00714BE3"/>
    <w:rsid w:val="00714C20"/>
    <w:rsid w:val="00714C5D"/>
    <w:rsid w:val="00715289"/>
    <w:rsid w:val="00715802"/>
    <w:rsid w:val="00715B05"/>
    <w:rsid w:val="0071619D"/>
    <w:rsid w:val="007164DE"/>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311A"/>
    <w:rsid w:val="0072317C"/>
    <w:rsid w:val="00724416"/>
    <w:rsid w:val="00724721"/>
    <w:rsid w:val="007251FC"/>
    <w:rsid w:val="00725C5E"/>
    <w:rsid w:val="0072650B"/>
    <w:rsid w:val="007270F8"/>
    <w:rsid w:val="0072717C"/>
    <w:rsid w:val="007274A3"/>
    <w:rsid w:val="00727777"/>
    <w:rsid w:val="00730210"/>
    <w:rsid w:val="0073037D"/>
    <w:rsid w:val="0073038E"/>
    <w:rsid w:val="00730AB8"/>
    <w:rsid w:val="00730ECE"/>
    <w:rsid w:val="00731048"/>
    <w:rsid w:val="00731076"/>
    <w:rsid w:val="007315EB"/>
    <w:rsid w:val="00731826"/>
    <w:rsid w:val="00731C4C"/>
    <w:rsid w:val="00731E1B"/>
    <w:rsid w:val="00731E4F"/>
    <w:rsid w:val="007320E8"/>
    <w:rsid w:val="00732C33"/>
    <w:rsid w:val="007340B1"/>
    <w:rsid w:val="007346D0"/>
    <w:rsid w:val="00734BE5"/>
    <w:rsid w:val="00734D70"/>
    <w:rsid w:val="00735209"/>
    <w:rsid w:val="00735937"/>
    <w:rsid w:val="007367BD"/>
    <w:rsid w:val="00736800"/>
    <w:rsid w:val="00736BAB"/>
    <w:rsid w:val="0073712E"/>
    <w:rsid w:val="00737951"/>
    <w:rsid w:val="00737A4B"/>
    <w:rsid w:val="00737BC3"/>
    <w:rsid w:val="00737CB1"/>
    <w:rsid w:val="00737E5A"/>
    <w:rsid w:val="007406CB"/>
    <w:rsid w:val="00741641"/>
    <w:rsid w:val="007416E3"/>
    <w:rsid w:val="007418FF"/>
    <w:rsid w:val="0074197B"/>
    <w:rsid w:val="00741A8E"/>
    <w:rsid w:val="00741EC5"/>
    <w:rsid w:val="00741EE2"/>
    <w:rsid w:val="00741FF0"/>
    <w:rsid w:val="00742360"/>
    <w:rsid w:val="007427E3"/>
    <w:rsid w:val="00742945"/>
    <w:rsid w:val="00742ACF"/>
    <w:rsid w:val="007435A0"/>
    <w:rsid w:val="00743633"/>
    <w:rsid w:val="00743B14"/>
    <w:rsid w:val="00743CD9"/>
    <w:rsid w:val="007443F8"/>
    <w:rsid w:val="00744982"/>
    <w:rsid w:val="007453FA"/>
    <w:rsid w:val="00745677"/>
    <w:rsid w:val="0074574C"/>
    <w:rsid w:val="00745822"/>
    <w:rsid w:val="00745CEC"/>
    <w:rsid w:val="00745F3A"/>
    <w:rsid w:val="00745F5A"/>
    <w:rsid w:val="00746326"/>
    <w:rsid w:val="00746A96"/>
    <w:rsid w:val="00746F03"/>
    <w:rsid w:val="007472F2"/>
    <w:rsid w:val="0074741B"/>
    <w:rsid w:val="007478A2"/>
    <w:rsid w:val="007478DB"/>
    <w:rsid w:val="00747AB0"/>
    <w:rsid w:val="00747DE7"/>
    <w:rsid w:val="00747E3D"/>
    <w:rsid w:val="00747F9F"/>
    <w:rsid w:val="0075168C"/>
    <w:rsid w:val="007518C9"/>
    <w:rsid w:val="00751F2F"/>
    <w:rsid w:val="007520EC"/>
    <w:rsid w:val="007521B9"/>
    <w:rsid w:val="00752214"/>
    <w:rsid w:val="00752323"/>
    <w:rsid w:val="0075236D"/>
    <w:rsid w:val="00752A90"/>
    <w:rsid w:val="0075326B"/>
    <w:rsid w:val="00753455"/>
    <w:rsid w:val="007534B5"/>
    <w:rsid w:val="00753839"/>
    <w:rsid w:val="00753AB2"/>
    <w:rsid w:val="00753B87"/>
    <w:rsid w:val="00753CEB"/>
    <w:rsid w:val="007542E1"/>
    <w:rsid w:val="00754303"/>
    <w:rsid w:val="007549F9"/>
    <w:rsid w:val="00754AEB"/>
    <w:rsid w:val="00754C03"/>
    <w:rsid w:val="00755B03"/>
    <w:rsid w:val="00755C04"/>
    <w:rsid w:val="00755D08"/>
    <w:rsid w:val="00755D98"/>
    <w:rsid w:val="0075605B"/>
    <w:rsid w:val="0075608B"/>
    <w:rsid w:val="007565F5"/>
    <w:rsid w:val="00756D4B"/>
    <w:rsid w:val="00756DDB"/>
    <w:rsid w:val="00756FEB"/>
    <w:rsid w:val="007575C1"/>
    <w:rsid w:val="00757612"/>
    <w:rsid w:val="00757929"/>
    <w:rsid w:val="007579BC"/>
    <w:rsid w:val="00757C71"/>
    <w:rsid w:val="00757C8A"/>
    <w:rsid w:val="00757EE9"/>
    <w:rsid w:val="007606C0"/>
    <w:rsid w:val="0076099F"/>
    <w:rsid w:val="00760A8C"/>
    <w:rsid w:val="00761026"/>
    <w:rsid w:val="007619CB"/>
    <w:rsid w:val="00762067"/>
    <w:rsid w:val="007622EF"/>
    <w:rsid w:val="007627A2"/>
    <w:rsid w:val="00762B75"/>
    <w:rsid w:val="00763004"/>
    <w:rsid w:val="0076542D"/>
    <w:rsid w:val="00765474"/>
    <w:rsid w:val="00765782"/>
    <w:rsid w:val="00765947"/>
    <w:rsid w:val="00765D40"/>
    <w:rsid w:val="00765EFD"/>
    <w:rsid w:val="007661F6"/>
    <w:rsid w:val="00766260"/>
    <w:rsid w:val="007662DF"/>
    <w:rsid w:val="007665D5"/>
    <w:rsid w:val="00766D9D"/>
    <w:rsid w:val="00767052"/>
    <w:rsid w:val="0076727B"/>
    <w:rsid w:val="00767303"/>
    <w:rsid w:val="0076794B"/>
    <w:rsid w:val="00767CBC"/>
    <w:rsid w:val="00767D83"/>
    <w:rsid w:val="007700C4"/>
    <w:rsid w:val="007707F7"/>
    <w:rsid w:val="00771035"/>
    <w:rsid w:val="00771251"/>
    <w:rsid w:val="0077132A"/>
    <w:rsid w:val="0077151F"/>
    <w:rsid w:val="007717E8"/>
    <w:rsid w:val="00771DC8"/>
    <w:rsid w:val="00772027"/>
    <w:rsid w:val="0077230F"/>
    <w:rsid w:val="00772634"/>
    <w:rsid w:val="0077264A"/>
    <w:rsid w:val="007727ED"/>
    <w:rsid w:val="007729D2"/>
    <w:rsid w:val="00772AFD"/>
    <w:rsid w:val="00773C21"/>
    <w:rsid w:val="00773D24"/>
    <w:rsid w:val="00773D3C"/>
    <w:rsid w:val="00773D81"/>
    <w:rsid w:val="00774210"/>
    <w:rsid w:val="00774A62"/>
    <w:rsid w:val="00774B84"/>
    <w:rsid w:val="0077517C"/>
    <w:rsid w:val="0077556C"/>
    <w:rsid w:val="00775C94"/>
    <w:rsid w:val="00775CBF"/>
    <w:rsid w:val="00775CCD"/>
    <w:rsid w:val="00775DD2"/>
    <w:rsid w:val="00775FB0"/>
    <w:rsid w:val="0077606E"/>
    <w:rsid w:val="0077636D"/>
    <w:rsid w:val="00776766"/>
    <w:rsid w:val="007771E2"/>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9D5"/>
    <w:rsid w:val="00782A5D"/>
    <w:rsid w:val="00782E70"/>
    <w:rsid w:val="00783153"/>
    <w:rsid w:val="00783156"/>
    <w:rsid w:val="00783B63"/>
    <w:rsid w:val="00784004"/>
    <w:rsid w:val="00784710"/>
    <w:rsid w:val="007847A2"/>
    <w:rsid w:val="0078492C"/>
    <w:rsid w:val="00784C5D"/>
    <w:rsid w:val="00784CB3"/>
    <w:rsid w:val="0078555A"/>
    <w:rsid w:val="00785C2B"/>
    <w:rsid w:val="00785D0A"/>
    <w:rsid w:val="00786036"/>
    <w:rsid w:val="007860AD"/>
    <w:rsid w:val="007864EC"/>
    <w:rsid w:val="00786927"/>
    <w:rsid w:val="00787133"/>
    <w:rsid w:val="0078758C"/>
    <w:rsid w:val="0079013C"/>
    <w:rsid w:val="00790365"/>
    <w:rsid w:val="007904C1"/>
    <w:rsid w:val="00790890"/>
    <w:rsid w:val="00790A0C"/>
    <w:rsid w:val="00790BFB"/>
    <w:rsid w:val="00792044"/>
    <w:rsid w:val="00792BC4"/>
    <w:rsid w:val="00793D04"/>
    <w:rsid w:val="00793E8D"/>
    <w:rsid w:val="0079400B"/>
    <w:rsid w:val="007945C2"/>
    <w:rsid w:val="0079466A"/>
    <w:rsid w:val="0079481E"/>
    <w:rsid w:val="00794CE3"/>
    <w:rsid w:val="00794DFE"/>
    <w:rsid w:val="00794F24"/>
    <w:rsid w:val="00795141"/>
    <w:rsid w:val="00795438"/>
    <w:rsid w:val="0079567B"/>
    <w:rsid w:val="00795911"/>
    <w:rsid w:val="00795E94"/>
    <w:rsid w:val="007962FE"/>
    <w:rsid w:val="00796602"/>
    <w:rsid w:val="00796A53"/>
    <w:rsid w:val="00796B3A"/>
    <w:rsid w:val="007972A5"/>
    <w:rsid w:val="00797332"/>
    <w:rsid w:val="007978C1"/>
    <w:rsid w:val="00797F3F"/>
    <w:rsid w:val="007A078A"/>
    <w:rsid w:val="007A095A"/>
    <w:rsid w:val="007A10B5"/>
    <w:rsid w:val="007A1B54"/>
    <w:rsid w:val="007A1F7B"/>
    <w:rsid w:val="007A2133"/>
    <w:rsid w:val="007A2295"/>
    <w:rsid w:val="007A2520"/>
    <w:rsid w:val="007A2C90"/>
    <w:rsid w:val="007A330E"/>
    <w:rsid w:val="007A33F2"/>
    <w:rsid w:val="007A3584"/>
    <w:rsid w:val="007A390B"/>
    <w:rsid w:val="007A3BED"/>
    <w:rsid w:val="007A3CC3"/>
    <w:rsid w:val="007A3D0E"/>
    <w:rsid w:val="007A3E63"/>
    <w:rsid w:val="007A4069"/>
    <w:rsid w:val="007A439D"/>
    <w:rsid w:val="007A4445"/>
    <w:rsid w:val="007A492A"/>
    <w:rsid w:val="007A49F4"/>
    <w:rsid w:val="007A4D1F"/>
    <w:rsid w:val="007A5205"/>
    <w:rsid w:val="007A52EF"/>
    <w:rsid w:val="007A553B"/>
    <w:rsid w:val="007A5CA0"/>
    <w:rsid w:val="007A5EF8"/>
    <w:rsid w:val="007A6F61"/>
    <w:rsid w:val="007A70A1"/>
    <w:rsid w:val="007A7781"/>
    <w:rsid w:val="007A7800"/>
    <w:rsid w:val="007A7936"/>
    <w:rsid w:val="007A7C98"/>
    <w:rsid w:val="007A7D54"/>
    <w:rsid w:val="007B056E"/>
    <w:rsid w:val="007B094F"/>
    <w:rsid w:val="007B1665"/>
    <w:rsid w:val="007B17C6"/>
    <w:rsid w:val="007B1A24"/>
    <w:rsid w:val="007B1AD9"/>
    <w:rsid w:val="007B1B73"/>
    <w:rsid w:val="007B1BF9"/>
    <w:rsid w:val="007B1CF3"/>
    <w:rsid w:val="007B1DD2"/>
    <w:rsid w:val="007B1FD6"/>
    <w:rsid w:val="007B2260"/>
    <w:rsid w:val="007B2F76"/>
    <w:rsid w:val="007B336C"/>
    <w:rsid w:val="007B39E9"/>
    <w:rsid w:val="007B3D0C"/>
    <w:rsid w:val="007B44F8"/>
    <w:rsid w:val="007B457B"/>
    <w:rsid w:val="007B502F"/>
    <w:rsid w:val="007B515F"/>
    <w:rsid w:val="007B527F"/>
    <w:rsid w:val="007B54DD"/>
    <w:rsid w:val="007B5536"/>
    <w:rsid w:val="007B5898"/>
    <w:rsid w:val="007B5AB7"/>
    <w:rsid w:val="007B627E"/>
    <w:rsid w:val="007B64AE"/>
    <w:rsid w:val="007B67A2"/>
    <w:rsid w:val="007B6992"/>
    <w:rsid w:val="007B6AE5"/>
    <w:rsid w:val="007B6D4C"/>
    <w:rsid w:val="007B6DC9"/>
    <w:rsid w:val="007B7313"/>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614"/>
    <w:rsid w:val="007C3BFA"/>
    <w:rsid w:val="007C3DD9"/>
    <w:rsid w:val="007C45DC"/>
    <w:rsid w:val="007C4B87"/>
    <w:rsid w:val="007C4D41"/>
    <w:rsid w:val="007C4E30"/>
    <w:rsid w:val="007C5471"/>
    <w:rsid w:val="007C553A"/>
    <w:rsid w:val="007C57F5"/>
    <w:rsid w:val="007C5B96"/>
    <w:rsid w:val="007C676D"/>
    <w:rsid w:val="007C6E47"/>
    <w:rsid w:val="007C716A"/>
    <w:rsid w:val="007C72EC"/>
    <w:rsid w:val="007C74FA"/>
    <w:rsid w:val="007C7668"/>
    <w:rsid w:val="007C7A3F"/>
    <w:rsid w:val="007C7D3F"/>
    <w:rsid w:val="007D025A"/>
    <w:rsid w:val="007D0B59"/>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2FE"/>
    <w:rsid w:val="007D43F0"/>
    <w:rsid w:val="007D4A97"/>
    <w:rsid w:val="007D4ACF"/>
    <w:rsid w:val="007D4CF6"/>
    <w:rsid w:val="007D4EA0"/>
    <w:rsid w:val="007D4F8E"/>
    <w:rsid w:val="007D5676"/>
    <w:rsid w:val="007D5723"/>
    <w:rsid w:val="007D5952"/>
    <w:rsid w:val="007D5A85"/>
    <w:rsid w:val="007D5B16"/>
    <w:rsid w:val="007D6355"/>
    <w:rsid w:val="007D6C9B"/>
    <w:rsid w:val="007D6CEE"/>
    <w:rsid w:val="007D6F11"/>
    <w:rsid w:val="007D6F9B"/>
    <w:rsid w:val="007D7657"/>
    <w:rsid w:val="007D7922"/>
    <w:rsid w:val="007D7D44"/>
    <w:rsid w:val="007E0498"/>
    <w:rsid w:val="007E071F"/>
    <w:rsid w:val="007E0743"/>
    <w:rsid w:val="007E09F1"/>
    <w:rsid w:val="007E0DEB"/>
    <w:rsid w:val="007E1859"/>
    <w:rsid w:val="007E19A8"/>
    <w:rsid w:val="007E1AF9"/>
    <w:rsid w:val="007E238A"/>
    <w:rsid w:val="007E2B12"/>
    <w:rsid w:val="007E35A3"/>
    <w:rsid w:val="007E38F3"/>
    <w:rsid w:val="007E3A5C"/>
    <w:rsid w:val="007E3C64"/>
    <w:rsid w:val="007E4435"/>
    <w:rsid w:val="007E447F"/>
    <w:rsid w:val="007E473E"/>
    <w:rsid w:val="007E4B0C"/>
    <w:rsid w:val="007E4DB5"/>
    <w:rsid w:val="007E504D"/>
    <w:rsid w:val="007E5567"/>
    <w:rsid w:val="007E5B0A"/>
    <w:rsid w:val="007E6350"/>
    <w:rsid w:val="007E690D"/>
    <w:rsid w:val="007E6DDA"/>
    <w:rsid w:val="007E6EC3"/>
    <w:rsid w:val="007E7417"/>
    <w:rsid w:val="007F0010"/>
    <w:rsid w:val="007F15D3"/>
    <w:rsid w:val="007F1C27"/>
    <w:rsid w:val="007F23C7"/>
    <w:rsid w:val="007F252C"/>
    <w:rsid w:val="007F29FD"/>
    <w:rsid w:val="007F2C0C"/>
    <w:rsid w:val="007F2C1B"/>
    <w:rsid w:val="007F35A8"/>
    <w:rsid w:val="007F37E7"/>
    <w:rsid w:val="007F397D"/>
    <w:rsid w:val="007F3EAB"/>
    <w:rsid w:val="007F4159"/>
    <w:rsid w:val="007F4701"/>
    <w:rsid w:val="007F490F"/>
    <w:rsid w:val="007F5562"/>
    <w:rsid w:val="007F5772"/>
    <w:rsid w:val="007F58ED"/>
    <w:rsid w:val="007F5B84"/>
    <w:rsid w:val="007F64FD"/>
    <w:rsid w:val="007F65DA"/>
    <w:rsid w:val="007F6A63"/>
    <w:rsid w:val="007F6A87"/>
    <w:rsid w:val="007F7451"/>
    <w:rsid w:val="007F77F5"/>
    <w:rsid w:val="007F793E"/>
    <w:rsid w:val="007F7BED"/>
    <w:rsid w:val="008001FF"/>
    <w:rsid w:val="00800CCB"/>
    <w:rsid w:val="00800DFF"/>
    <w:rsid w:val="00800FBE"/>
    <w:rsid w:val="008013FA"/>
    <w:rsid w:val="00801507"/>
    <w:rsid w:val="00801862"/>
    <w:rsid w:val="00801F15"/>
    <w:rsid w:val="00801F27"/>
    <w:rsid w:val="00801F78"/>
    <w:rsid w:val="00801F7F"/>
    <w:rsid w:val="008020F5"/>
    <w:rsid w:val="008022E3"/>
    <w:rsid w:val="00802A75"/>
    <w:rsid w:val="00802B23"/>
    <w:rsid w:val="008038BF"/>
    <w:rsid w:val="008039BF"/>
    <w:rsid w:val="008042DE"/>
    <w:rsid w:val="00804E54"/>
    <w:rsid w:val="0080527A"/>
    <w:rsid w:val="00805613"/>
    <w:rsid w:val="00805928"/>
    <w:rsid w:val="0080592C"/>
    <w:rsid w:val="00805B02"/>
    <w:rsid w:val="008063D4"/>
    <w:rsid w:val="008067B3"/>
    <w:rsid w:val="008068CA"/>
    <w:rsid w:val="00806B0D"/>
    <w:rsid w:val="00806B3F"/>
    <w:rsid w:val="00806C16"/>
    <w:rsid w:val="00807E26"/>
    <w:rsid w:val="008102B8"/>
    <w:rsid w:val="0081056E"/>
    <w:rsid w:val="00810EC6"/>
    <w:rsid w:val="008110BC"/>
    <w:rsid w:val="008114C8"/>
    <w:rsid w:val="0081188B"/>
    <w:rsid w:val="00812561"/>
    <w:rsid w:val="008125F9"/>
    <w:rsid w:val="00812D25"/>
    <w:rsid w:val="008133EB"/>
    <w:rsid w:val="008147AD"/>
    <w:rsid w:val="00814C76"/>
    <w:rsid w:val="00814EB1"/>
    <w:rsid w:val="00814F2B"/>
    <w:rsid w:val="008152F2"/>
    <w:rsid w:val="00815449"/>
    <w:rsid w:val="0081562F"/>
    <w:rsid w:val="00815930"/>
    <w:rsid w:val="00815B15"/>
    <w:rsid w:val="00815F42"/>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2D0"/>
    <w:rsid w:val="008214EA"/>
    <w:rsid w:val="0082152F"/>
    <w:rsid w:val="00821971"/>
    <w:rsid w:val="00821E80"/>
    <w:rsid w:val="00822C5C"/>
    <w:rsid w:val="008230A4"/>
    <w:rsid w:val="00823850"/>
    <w:rsid w:val="00823B55"/>
    <w:rsid w:val="0082450B"/>
    <w:rsid w:val="00824BF0"/>
    <w:rsid w:val="00824D1B"/>
    <w:rsid w:val="00824D3F"/>
    <w:rsid w:val="00824D75"/>
    <w:rsid w:val="00824E79"/>
    <w:rsid w:val="00824EB5"/>
    <w:rsid w:val="00825061"/>
    <w:rsid w:val="00825125"/>
    <w:rsid w:val="00825327"/>
    <w:rsid w:val="0082548B"/>
    <w:rsid w:val="008258AF"/>
    <w:rsid w:val="00825A54"/>
    <w:rsid w:val="00825AD8"/>
    <w:rsid w:val="00825BD8"/>
    <w:rsid w:val="00825C6E"/>
    <w:rsid w:val="00825D95"/>
    <w:rsid w:val="00825DDB"/>
    <w:rsid w:val="008264A6"/>
    <w:rsid w:val="008265F8"/>
    <w:rsid w:val="00826B66"/>
    <w:rsid w:val="00827551"/>
    <w:rsid w:val="008277BD"/>
    <w:rsid w:val="00827F77"/>
    <w:rsid w:val="0083097F"/>
    <w:rsid w:val="00830B23"/>
    <w:rsid w:val="00830C50"/>
    <w:rsid w:val="00830DF5"/>
    <w:rsid w:val="00830FB2"/>
    <w:rsid w:val="008310B2"/>
    <w:rsid w:val="008310C8"/>
    <w:rsid w:val="0083193A"/>
    <w:rsid w:val="00831979"/>
    <w:rsid w:val="00832446"/>
    <w:rsid w:val="008325A6"/>
    <w:rsid w:val="00832C9B"/>
    <w:rsid w:val="00832D55"/>
    <w:rsid w:val="00833420"/>
    <w:rsid w:val="00833C05"/>
    <w:rsid w:val="00834423"/>
    <w:rsid w:val="008344CA"/>
    <w:rsid w:val="0083494B"/>
    <w:rsid w:val="00834C97"/>
    <w:rsid w:val="00834D64"/>
    <w:rsid w:val="008356CF"/>
    <w:rsid w:val="008359E6"/>
    <w:rsid w:val="00835CE4"/>
    <w:rsid w:val="008364BA"/>
    <w:rsid w:val="00836C42"/>
    <w:rsid w:val="00836C7F"/>
    <w:rsid w:val="0083710C"/>
    <w:rsid w:val="0083737F"/>
    <w:rsid w:val="00837868"/>
    <w:rsid w:val="0083786C"/>
    <w:rsid w:val="00837931"/>
    <w:rsid w:val="008379BF"/>
    <w:rsid w:val="00837A18"/>
    <w:rsid w:val="008407F0"/>
    <w:rsid w:val="0084105F"/>
    <w:rsid w:val="008415D5"/>
    <w:rsid w:val="00841712"/>
    <w:rsid w:val="00841CF0"/>
    <w:rsid w:val="008423EC"/>
    <w:rsid w:val="0084278F"/>
    <w:rsid w:val="008436C6"/>
    <w:rsid w:val="00843EF6"/>
    <w:rsid w:val="00844033"/>
    <w:rsid w:val="008442E8"/>
    <w:rsid w:val="008446C8"/>
    <w:rsid w:val="008446EB"/>
    <w:rsid w:val="0084472A"/>
    <w:rsid w:val="008449AA"/>
    <w:rsid w:val="00844B8E"/>
    <w:rsid w:val="00844E16"/>
    <w:rsid w:val="00845480"/>
    <w:rsid w:val="00845B80"/>
    <w:rsid w:val="008466FC"/>
    <w:rsid w:val="00846F52"/>
    <w:rsid w:val="00846F64"/>
    <w:rsid w:val="008470AF"/>
    <w:rsid w:val="008472A1"/>
    <w:rsid w:val="008473DA"/>
    <w:rsid w:val="008473FB"/>
    <w:rsid w:val="00847560"/>
    <w:rsid w:val="0084765A"/>
    <w:rsid w:val="008479AA"/>
    <w:rsid w:val="00847C06"/>
    <w:rsid w:val="00847C5D"/>
    <w:rsid w:val="008501F4"/>
    <w:rsid w:val="0085025B"/>
    <w:rsid w:val="00850904"/>
    <w:rsid w:val="0085095D"/>
    <w:rsid w:val="00850BF7"/>
    <w:rsid w:val="0085100F"/>
    <w:rsid w:val="00851675"/>
    <w:rsid w:val="008516BD"/>
    <w:rsid w:val="00851795"/>
    <w:rsid w:val="00851D2B"/>
    <w:rsid w:val="00852B10"/>
    <w:rsid w:val="00852BD0"/>
    <w:rsid w:val="00852C21"/>
    <w:rsid w:val="00852D7A"/>
    <w:rsid w:val="00852ED9"/>
    <w:rsid w:val="008532CB"/>
    <w:rsid w:val="0085348A"/>
    <w:rsid w:val="00853613"/>
    <w:rsid w:val="008543EB"/>
    <w:rsid w:val="00854DBA"/>
    <w:rsid w:val="00854E1B"/>
    <w:rsid w:val="008553DA"/>
    <w:rsid w:val="00855AB7"/>
    <w:rsid w:val="00855C49"/>
    <w:rsid w:val="00855E06"/>
    <w:rsid w:val="00855E92"/>
    <w:rsid w:val="00856115"/>
    <w:rsid w:val="00856BFD"/>
    <w:rsid w:val="00856E57"/>
    <w:rsid w:val="008574CC"/>
    <w:rsid w:val="00857616"/>
    <w:rsid w:val="00857782"/>
    <w:rsid w:val="00857FC3"/>
    <w:rsid w:val="00860009"/>
    <w:rsid w:val="00860431"/>
    <w:rsid w:val="00860765"/>
    <w:rsid w:val="008612BD"/>
    <w:rsid w:val="008616F3"/>
    <w:rsid w:val="0086172C"/>
    <w:rsid w:val="008619C3"/>
    <w:rsid w:val="00861AB4"/>
    <w:rsid w:val="0086242B"/>
    <w:rsid w:val="00862890"/>
    <w:rsid w:val="00862912"/>
    <w:rsid w:val="0086342E"/>
    <w:rsid w:val="008634D7"/>
    <w:rsid w:val="00863CE1"/>
    <w:rsid w:val="00863F1A"/>
    <w:rsid w:val="008644FD"/>
    <w:rsid w:val="0086455E"/>
    <w:rsid w:val="00864582"/>
    <w:rsid w:val="00864AB6"/>
    <w:rsid w:val="00864AF4"/>
    <w:rsid w:val="00864E50"/>
    <w:rsid w:val="0086541E"/>
    <w:rsid w:val="0086579D"/>
    <w:rsid w:val="008658C0"/>
    <w:rsid w:val="00865B27"/>
    <w:rsid w:val="00865BF1"/>
    <w:rsid w:val="00865DBB"/>
    <w:rsid w:val="00865E0A"/>
    <w:rsid w:val="00866128"/>
    <w:rsid w:val="00866405"/>
    <w:rsid w:val="00866A63"/>
    <w:rsid w:val="00867169"/>
    <w:rsid w:val="00867217"/>
    <w:rsid w:val="00867234"/>
    <w:rsid w:val="008672D2"/>
    <w:rsid w:val="00867315"/>
    <w:rsid w:val="0086734A"/>
    <w:rsid w:val="008678DE"/>
    <w:rsid w:val="00870563"/>
    <w:rsid w:val="00870B3E"/>
    <w:rsid w:val="00870D5F"/>
    <w:rsid w:val="00870DC1"/>
    <w:rsid w:val="00870EDC"/>
    <w:rsid w:val="00871797"/>
    <w:rsid w:val="00871BEC"/>
    <w:rsid w:val="00871C7D"/>
    <w:rsid w:val="00871CB3"/>
    <w:rsid w:val="00871FB3"/>
    <w:rsid w:val="008726BB"/>
    <w:rsid w:val="008726F9"/>
    <w:rsid w:val="00872CF9"/>
    <w:rsid w:val="00872F81"/>
    <w:rsid w:val="00873011"/>
    <w:rsid w:val="0087345D"/>
    <w:rsid w:val="008735B2"/>
    <w:rsid w:val="00873645"/>
    <w:rsid w:val="0087365B"/>
    <w:rsid w:val="00873A62"/>
    <w:rsid w:val="0087488B"/>
    <w:rsid w:val="0087498D"/>
    <w:rsid w:val="008749E5"/>
    <w:rsid w:val="00875085"/>
    <w:rsid w:val="00875141"/>
    <w:rsid w:val="00875284"/>
    <w:rsid w:val="00875723"/>
    <w:rsid w:val="00875755"/>
    <w:rsid w:val="00875937"/>
    <w:rsid w:val="0087598A"/>
    <w:rsid w:val="00875A82"/>
    <w:rsid w:val="00875E9B"/>
    <w:rsid w:val="008764A6"/>
    <w:rsid w:val="00876839"/>
    <w:rsid w:val="00876A5C"/>
    <w:rsid w:val="00876D14"/>
    <w:rsid w:val="008771A2"/>
    <w:rsid w:val="008772E1"/>
    <w:rsid w:val="008773E2"/>
    <w:rsid w:val="008775C8"/>
    <w:rsid w:val="008778E5"/>
    <w:rsid w:val="00877E06"/>
    <w:rsid w:val="00877F1B"/>
    <w:rsid w:val="00880310"/>
    <w:rsid w:val="008804CB"/>
    <w:rsid w:val="008804E3"/>
    <w:rsid w:val="00880588"/>
    <w:rsid w:val="008805D1"/>
    <w:rsid w:val="0088064F"/>
    <w:rsid w:val="008808F4"/>
    <w:rsid w:val="00880BE6"/>
    <w:rsid w:val="00880C84"/>
    <w:rsid w:val="00880E34"/>
    <w:rsid w:val="00880F75"/>
    <w:rsid w:val="008812B8"/>
    <w:rsid w:val="00881559"/>
    <w:rsid w:val="008817E3"/>
    <w:rsid w:val="00881831"/>
    <w:rsid w:val="00881861"/>
    <w:rsid w:val="00881AA7"/>
    <w:rsid w:val="00881D3E"/>
    <w:rsid w:val="00882644"/>
    <w:rsid w:val="00882671"/>
    <w:rsid w:val="00882A49"/>
    <w:rsid w:val="00882A95"/>
    <w:rsid w:val="00882F7E"/>
    <w:rsid w:val="008830E3"/>
    <w:rsid w:val="008831AF"/>
    <w:rsid w:val="008833AC"/>
    <w:rsid w:val="0088347F"/>
    <w:rsid w:val="00883B3B"/>
    <w:rsid w:val="0088416F"/>
    <w:rsid w:val="008844E6"/>
    <w:rsid w:val="0088469F"/>
    <w:rsid w:val="0088492C"/>
    <w:rsid w:val="00884F0F"/>
    <w:rsid w:val="00885887"/>
    <w:rsid w:val="0088659F"/>
    <w:rsid w:val="00886718"/>
    <w:rsid w:val="0088681C"/>
    <w:rsid w:val="008868DB"/>
    <w:rsid w:val="00886B1C"/>
    <w:rsid w:val="00886D04"/>
    <w:rsid w:val="00887147"/>
    <w:rsid w:val="00887373"/>
    <w:rsid w:val="008873D3"/>
    <w:rsid w:val="00887873"/>
    <w:rsid w:val="008879B9"/>
    <w:rsid w:val="00887AAC"/>
    <w:rsid w:val="00887D8B"/>
    <w:rsid w:val="00887EC3"/>
    <w:rsid w:val="0089019D"/>
    <w:rsid w:val="00890BBB"/>
    <w:rsid w:val="00891537"/>
    <w:rsid w:val="0089165B"/>
    <w:rsid w:val="008918EF"/>
    <w:rsid w:val="00891B96"/>
    <w:rsid w:val="00891E56"/>
    <w:rsid w:val="00891FE5"/>
    <w:rsid w:val="00892452"/>
    <w:rsid w:val="00892623"/>
    <w:rsid w:val="00892B29"/>
    <w:rsid w:val="00892B69"/>
    <w:rsid w:val="00892B85"/>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5444"/>
    <w:rsid w:val="00895859"/>
    <w:rsid w:val="0089587F"/>
    <w:rsid w:val="00895CF1"/>
    <w:rsid w:val="00896441"/>
    <w:rsid w:val="00896482"/>
    <w:rsid w:val="008964DD"/>
    <w:rsid w:val="00896578"/>
    <w:rsid w:val="00897417"/>
    <w:rsid w:val="008979FB"/>
    <w:rsid w:val="00897AC1"/>
    <w:rsid w:val="00897C9F"/>
    <w:rsid w:val="00897CBB"/>
    <w:rsid w:val="00897D08"/>
    <w:rsid w:val="00897D74"/>
    <w:rsid w:val="008A0138"/>
    <w:rsid w:val="008A0437"/>
    <w:rsid w:val="008A0441"/>
    <w:rsid w:val="008A056C"/>
    <w:rsid w:val="008A05DE"/>
    <w:rsid w:val="008A0922"/>
    <w:rsid w:val="008A1052"/>
    <w:rsid w:val="008A12F5"/>
    <w:rsid w:val="008A1CA1"/>
    <w:rsid w:val="008A1E1D"/>
    <w:rsid w:val="008A2447"/>
    <w:rsid w:val="008A24C6"/>
    <w:rsid w:val="008A2895"/>
    <w:rsid w:val="008A2B76"/>
    <w:rsid w:val="008A3757"/>
    <w:rsid w:val="008A3E85"/>
    <w:rsid w:val="008A409B"/>
    <w:rsid w:val="008A448B"/>
    <w:rsid w:val="008A4611"/>
    <w:rsid w:val="008A49B2"/>
    <w:rsid w:val="008A4B46"/>
    <w:rsid w:val="008A4DC4"/>
    <w:rsid w:val="008A4E27"/>
    <w:rsid w:val="008A5115"/>
    <w:rsid w:val="008A542C"/>
    <w:rsid w:val="008A5533"/>
    <w:rsid w:val="008A59CA"/>
    <w:rsid w:val="008A5B54"/>
    <w:rsid w:val="008A5CF6"/>
    <w:rsid w:val="008A5D86"/>
    <w:rsid w:val="008A5EC7"/>
    <w:rsid w:val="008A5FFF"/>
    <w:rsid w:val="008A6A5D"/>
    <w:rsid w:val="008A6E85"/>
    <w:rsid w:val="008A6EEF"/>
    <w:rsid w:val="008A70CB"/>
    <w:rsid w:val="008A7105"/>
    <w:rsid w:val="008A7BEE"/>
    <w:rsid w:val="008A7D76"/>
    <w:rsid w:val="008B037C"/>
    <w:rsid w:val="008B1387"/>
    <w:rsid w:val="008B1ACB"/>
    <w:rsid w:val="008B1B69"/>
    <w:rsid w:val="008B200D"/>
    <w:rsid w:val="008B239F"/>
    <w:rsid w:val="008B24EB"/>
    <w:rsid w:val="008B2B68"/>
    <w:rsid w:val="008B2B7F"/>
    <w:rsid w:val="008B2D81"/>
    <w:rsid w:val="008B30C3"/>
    <w:rsid w:val="008B33E4"/>
    <w:rsid w:val="008B36E2"/>
    <w:rsid w:val="008B3EDA"/>
    <w:rsid w:val="008B43E2"/>
    <w:rsid w:val="008B477B"/>
    <w:rsid w:val="008B48F8"/>
    <w:rsid w:val="008B4C18"/>
    <w:rsid w:val="008B5B78"/>
    <w:rsid w:val="008B5C0F"/>
    <w:rsid w:val="008B5DBE"/>
    <w:rsid w:val="008B60E0"/>
    <w:rsid w:val="008B7173"/>
    <w:rsid w:val="008B7593"/>
    <w:rsid w:val="008B7F5F"/>
    <w:rsid w:val="008C0208"/>
    <w:rsid w:val="008C0251"/>
    <w:rsid w:val="008C0A46"/>
    <w:rsid w:val="008C0D90"/>
    <w:rsid w:val="008C1462"/>
    <w:rsid w:val="008C14A5"/>
    <w:rsid w:val="008C29E7"/>
    <w:rsid w:val="008C322A"/>
    <w:rsid w:val="008C38AC"/>
    <w:rsid w:val="008C41C1"/>
    <w:rsid w:val="008C4317"/>
    <w:rsid w:val="008C44AA"/>
    <w:rsid w:val="008C47A0"/>
    <w:rsid w:val="008C4814"/>
    <w:rsid w:val="008C4E71"/>
    <w:rsid w:val="008C4F98"/>
    <w:rsid w:val="008C506D"/>
    <w:rsid w:val="008C5333"/>
    <w:rsid w:val="008C53AB"/>
    <w:rsid w:val="008C552F"/>
    <w:rsid w:val="008C5A12"/>
    <w:rsid w:val="008C5A88"/>
    <w:rsid w:val="008C5B19"/>
    <w:rsid w:val="008C614C"/>
    <w:rsid w:val="008C62B0"/>
    <w:rsid w:val="008C67AC"/>
    <w:rsid w:val="008C73E7"/>
    <w:rsid w:val="008C77BE"/>
    <w:rsid w:val="008D00C9"/>
    <w:rsid w:val="008D08B2"/>
    <w:rsid w:val="008D08D1"/>
    <w:rsid w:val="008D09D2"/>
    <w:rsid w:val="008D1027"/>
    <w:rsid w:val="008D16E6"/>
    <w:rsid w:val="008D1D14"/>
    <w:rsid w:val="008D1D82"/>
    <w:rsid w:val="008D1F3E"/>
    <w:rsid w:val="008D27AF"/>
    <w:rsid w:val="008D2C56"/>
    <w:rsid w:val="008D2F6B"/>
    <w:rsid w:val="008D32CD"/>
    <w:rsid w:val="008D39F3"/>
    <w:rsid w:val="008D3AC6"/>
    <w:rsid w:val="008D3DE5"/>
    <w:rsid w:val="008D3E24"/>
    <w:rsid w:val="008D460D"/>
    <w:rsid w:val="008D4696"/>
    <w:rsid w:val="008D481F"/>
    <w:rsid w:val="008D4C03"/>
    <w:rsid w:val="008D4EDD"/>
    <w:rsid w:val="008D52DF"/>
    <w:rsid w:val="008D56BC"/>
    <w:rsid w:val="008D5705"/>
    <w:rsid w:val="008D5AE0"/>
    <w:rsid w:val="008D663E"/>
    <w:rsid w:val="008D6F3C"/>
    <w:rsid w:val="008D737A"/>
    <w:rsid w:val="008D7EFC"/>
    <w:rsid w:val="008E029C"/>
    <w:rsid w:val="008E02B6"/>
    <w:rsid w:val="008E0498"/>
    <w:rsid w:val="008E0776"/>
    <w:rsid w:val="008E0B4D"/>
    <w:rsid w:val="008E0E55"/>
    <w:rsid w:val="008E12AD"/>
    <w:rsid w:val="008E17F9"/>
    <w:rsid w:val="008E2C62"/>
    <w:rsid w:val="008E2C86"/>
    <w:rsid w:val="008E2EF3"/>
    <w:rsid w:val="008E390C"/>
    <w:rsid w:val="008E49A5"/>
    <w:rsid w:val="008E4F42"/>
    <w:rsid w:val="008E50B1"/>
    <w:rsid w:val="008E520E"/>
    <w:rsid w:val="008E532B"/>
    <w:rsid w:val="008E5481"/>
    <w:rsid w:val="008E5559"/>
    <w:rsid w:val="008E55FD"/>
    <w:rsid w:val="008E5B19"/>
    <w:rsid w:val="008E5B7C"/>
    <w:rsid w:val="008E5C37"/>
    <w:rsid w:val="008E5F66"/>
    <w:rsid w:val="008E5F74"/>
    <w:rsid w:val="008E61B0"/>
    <w:rsid w:val="008E6525"/>
    <w:rsid w:val="008E6A7B"/>
    <w:rsid w:val="008E6BA5"/>
    <w:rsid w:val="008E6E8C"/>
    <w:rsid w:val="008E70E4"/>
    <w:rsid w:val="008E7C75"/>
    <w:rsid w:val="008F0273"/>
    <w:rsid w:val="008F0452"/>
    <w:rsid w:val="008F05E8"/>
    <w:rsid w:val="008F063E"/>
    <w:rsid w:val="008F096F"/>
    <w:rsid w:val="008F0BE6"/>
    <w:rsid w:val="008F0C66"/>
    <w:rsid w:val="008F11C8"/>
    <w:rsid w:val="008F173B"/>
    <w:rsid w:val="008F1862"/>
    <w:rsid w:val="008F1DE3"/>
    <w:rsid w:val="008F37FA"/>
    <w:rsid w:val="008F3839"/>
    <w:rsid w:val="008F39B8"/>
    <w:rsid w:val="008F3E2C"/>
    <w:rsid w:val="008F3E63"/>
    <w:rsid w:val="008F4BB3"/>
    <w:rsid w:val="008F552B"/>
    <w:rsid w:val="008F5650"/>
    <w:rsid w:val="008F60B4"/>
    <w:rsid w:val="008F622D"/>
    <w:rsid w:val="008F65EB"/>
    <w:rsid w:val="008F6AB0"/>
    <w:rsid w:val="008F6B59"/>
    <w:rsid w:val="008F6CFB"/>
    <w:rsid w:val="008F7309"/>
    <w:rsid w:val="008F7756"/>
    <w:rsid w:val="008F7B43"/>
    <w:rsid w:val="008F7B54"/>
    <w:rsid w:val="008F7BD7"/>
    <w:rsid w:val="008F7DB3"/>
    <w:rsid w:val="00900222"/>
    <w:rsid w:val="00900237"/>
    <w:rsid w:val="00900512"/>
    <w:rsid w:val="00900BB1"/>
    <w:rsid w:val="0090108B"/>
    <w:rsid w:val="0090260F"/>
    <w:rsid w:val="00902A23"/>
    <w:rsid w:val="00902C24"/>
    <w:rsid w:val="00902ED2"/>
    <w:rsid w:val="0090309C"/>
    <w:rsid w:val="009031CA"/>
    <w:rsid w:val="00903224"/>
    <w:rsid w:val="00903C23"/>
    <w:rsid w:val="00904140"/>
    <w:rsid w:val="0090418A"/>
    <w:rsid w:val="009041CA"/>
    <w:rsid w:val="00904484"/>
    <w:rsid w:val="00904772"/>
    <w:rsid w:val="009049E8"/>
    <w:rsid w:val="00904ADE"/>
    <w:rsid w:val="00904E23"/>
    <w:rsid w:val="00904FDA"/>
    <w:rsid w:val="00905E60"/>
    <w:rsid w:val="00906C22"/>
    <w:rsid w:val="009070AE"/>
    <w:rsid w:val="0090721D"/>
    <w:rsid w:val="009072C9"/>
    <w:rsid w:val="0090745D"/>
    <w:rsid w:val="00907D64"/>
    <w:rsid w:val="00907E62"/>
    <w:rsid w:val="00907F8C"/>
    <w:rsid w:val="009100D8"/>
    <w:rsid w:val="0091058F"/>
    <w:rsid w:val="00910954"/>
    <w:rsid w:val="0091136A"/>
    <w:rsid w:val="00911863"/>
    <w:rsid w:val="00911A62"/>
    <w:rsid w:val="009124BB"/>
    <w:rsid w:val="0091271F"/>
    <w:rsid w:val="00912A6A"/>
    <w:rsid w:val="00912FB7"/>
    <w:rsid w:val="00913212"/>
    <w:rsid w:val="0091382C"/>
    <w:rsid w:val="0091389E"/>
    <w:rsid w:val="00913DFF"/>
    <w:rsid w:val="00913F59"/>
    <w:rsid w:val="00914351"/>
    <w:rsid w:val="00914914"/>
    <w:rsid w:val="00914A81"/>
    <w:rsid w:val="0091553B"/>
    <w:rsid w:val="00915B65"/>
    <w:rsid w:val="0091601A"/>
    <w:rsid w:val="0091681E"/>
    <w:rsid w:val="00916A4C"/>
    <w:rsid w:val="00916AA5"/>
    <w:rsid w:val="009171C3"/>
    <w:rsid w:val="00917CAC"/>
    <w:rsid w:val="00917CBE"/>
    <w:rsid w:val="00920141"/>
    <w:rsid w:val="00920315"/>
    <w:rsid w:val="009207EE"/>
    <w:rsid w:val="0092087D"/>
    <w:rsid w:val="0092096B"/>
    <w:rsid w:val="00921567"/>
    <w:rsid w:val="00921794"/>
    <w:rsid w:val="00921D70"/>
    <w:rsid w:val="009220D4"/>
    <w:rsid w:val="009222AE"/>
    <w:rsid w:val="00922719"/>
    <w:rsid w:val="00922745"/>
    <w:rsid w:val="00922E4F"/>
    <w:rsid w:val="0092301D"/>
    <w:rsid w:val="009230B2"/>
    <w:rsid w:val="00923717"/>
    <w:rsid w:val="00923740"/>
    <w:rsid w:val="00923E6B"/>
    <w:rsid w:val="0092404A"/>
    <w:rsid w:val="009248E1"/>
    <w:rsid w:val="00924C62"/>
    <w:rsid w:val="00924E52"/>
    <w:rsid w:val="00924EBF"/>
    <w:rsid w:val="00925180"/>
    <w:rsid w:val="009255EC"/>
    <w:rsid w:val="0092560C"/>
    <w:rsid w:val="00925668"/>
    <w:rsid w:val="009257B3"/>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EFE"/>
    <w:rsid w:val="00932245"/>
    <w:rsid w:val="0093268D"/>
    <w:rsid w:val="009326EE"/>
    <w:rsid w:val="00932D17"/>
    <w:rsid w:val="00932D30"/>
    <w:rsid w:val="009331A6"/>
    <w:rsid w:val="0093320D"/>
    <w:rsid w:val="00933883"/>
    <w:rsid w:val="00933DFA"/>
    <w:rsid w:val="00934046"/>
    <w:rsid w:val="0093418F"/>
    <w:rsid w:val="009344FF"/>
    <w:rsid w:val="00934558"/>
    <w:rsid w:val="00934E4E"/>
    <w:rsid w:val="009350D3"/>
    <w:rsid w:val="00935C6C"/>
    <w:rsid w:val="00935E51"/>
    <w:rsid w:val="0093601C"/>
    <w:rsid w:val="00936577"/>
    <w:rsid w:val="00936ABB"/>
    <w:rsid w:val="0094012B"/>
    <w:rsid w:val="009403C7"/>
    <w:rsid w:val="0094041F"/>
    <w:rsid w:val="00940564"/>
    <w:rsid w:val="0094060B"/>
    <w:rsid w:val="0094066C"/>
    <w:rsid w:val="009407F0"/>
    <w:rsid w:val="00940856"/>
    <w:rsid w:val="00940BA9"/>
    <w:rsid w:val="00940C33"/>
    <w:rsid w:val="00940D52"/>
    <w:rsid w:val="00941808"/>
    <w:rsid w:val="00941869"/>
    <w:rsid w:val="00941FA6"/>
    <w:rsid w:val="00942EBC"/>
    <w:rsid w:val="00942ED1"/>
    <w:rsid w:val="00943330"/>
    <w:rsid w:val="0094343C"/>
    <w:rsid w:val="00943511"/>
    <w:rsid w:val="0094362D"/>
    <w:rsid w:val="00944086"/>
    <w:rsid w:val="00944369"/>
    <w:rsid w:val="00944549"/>
    <w:rsid w:val="009449C1"/>
    <w:rsid w:val="00944B1D"/>
    <w:rsid w:val="00945078"/>
    <w:rsid w:val="0094560E"/>
    <w:rsid w:val="009459BB"/>
    <w:rsid w:val="00946535"/>
    <w:rsid w:val="00946579"/>
    <w:rsid w:val="0094686B"/>
    <w:rsid w:val="009469EE"/>
    <w:rsid w:val="00946B68"/>
    <w:rsid w:val="009475FB"/>
    <w:rsid w:val="00947857"/>
    <w:rsid w:val="00947860"/>
    <w:rsid w:val="00947DC9"/>
    <w:rsid w:val="00947EC2"/>
    <w:rsid w:val="009500AD"/>
    <w:rsid w:val="009502A4"/>
    <w:rsid w:val="00951CFC"/>
    <w:rsid w:val="00951D74"/>
    <w:rsid w:val="00951E08"/>
    <w:rsid w:val="009521FA"/>
    <w:rsid w:val="00952250"/>
    <w:rsid w:val="00952663"/>
    <w:rsid w:val="00952822"/>
    <w:rsid w:val="00952AD9"/>
    <w:rsid w:val="00952B0F"/>
    <w:rsid w:val="00952B72"/>
    <w:rsid w:val="0095333F"/>
    <w:rsid w:val="00953463"/>
    <w:rsid w:val="00953484"/>
    <w:rsid w:val="00953D2A"/>
    <w:rsid w:val="00953D97"/>
    <w:rsid w:val="00953DB7"/>
    <w:rsid w:val="00954229"/>
    <w:rsid w:val="00954739"/>
    <w:rsid w:val="00954FF1"/>
    <w:rsid w:val="009551B4"/>
    <w:rsid w:val="009558F6"/>
    <w:rsid w:val="00955E30"/>
    <w:rsid w:val="0095662D"/>
    <w:rsid w:val="00956663"/>
    <w:rsid w:val="009566E6"/>
    <w:rsid w:val="009568C5"/>
    <w:rsid w:val="00956CE6"/>
    <w:rsid w:val="00956FE9"/>
    <w:rsid w:val="00957020"/>
    <w:rsid w:val="00957027"/>
    <w:rsid w:val="00957187"/>
    <w:rsid w:val="009572DA"/>
    <w:rsid w:val="0095731D"/>
    <w:rsid w:val="00957626"/>
    <w:rsid w:val="009579A4"/>
    <w:rsid w:val="00957BD6"/>
    <w:rsid w:val="00957BE8"/>
    <w:rsid w:val="00960A10"/>
    <w:rsid w:val="00960BED"/>
    <w:rsid w:val="00960D53"/>
    <w:rsid w:val="00960E06"/>
    <w:rsid w:val="00961299"/>
    <w:rsid w:val="009618DF"/>
    <w:rsid w:val="00961B24"/>
    <w:rsid w:val="00961E32"/>
    <w:rsid w:val="009623A6"/>
    <w:rsid w:val="0096288D"/>
    <w:rsid w:val="00963445"/>
    <w:rsid w:val="0096358F"/>
    <w:rsid w:val="00963749"/>
    <w:rsid w:val="00963E4E"/>
    <w:rsid w:val="0096477F"/>
    <w:rsid w:val="009648D2"/>
    <w:rsid w:val="0096492C"/>
    <w:rsid w:val="00964A8C"/>
    <w:rsid w:val="00964B04"/>
    <w:rsid w:val="00964FF8"/>
    <w:rsid w:val="00965126"/>
    <w:rsid w:val="00965688"/>
    <w:rsid w:val="00965ABD"/>
    <w:rsid w:val="00965B03"/>
    <w:rsid w:val="00966171"/>
    <w:rsid w:val="0096624D"/>
    <w:rsid w:val="00966590"/>
    <w:rsid w:val="009665ED"/>
    <w:rsid w:val="0096686B"/>
    <w:rsid w:val="009671C5"/>
    <w:rsid w:val="0096734F"/>
    <w:rsid w:val="0096788A"/>
    <w:rsid w:val="009679E0"/>
    <w:rsid w:val="00967E86"/>
    <w:rsid w:val="0097117F"/>
    <w:rsid w:val="00971636"/>
    <w:rsid w:val="00971C5F"/>
    <w:rsid w:val="009720A6"/>
    <w:rsid w:val="0097252C"/>
    <w:rsid w:val="0097274B"/>
    <w:rsid w:val="00972B38"/>
    <w:rsid w:val="00972C09"/>
    <w:rsid w:val="00973398"/>
    <w:rsid w:val="009736DF"/>
    <w:rsid w:val="0097393E"/>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6289"/>
    <w:rsid w:val="009763F5"/>
    <w:rsid w:val="00977259"/>
    <w:rsid w:val="00977463"/>
    <w:rsid w:val="00977B2C"/>
    <w:rsid w:val="0098005C"/>
    <w:rsid w:val="00980E34"/>
    <w:rsid w:val="00981131"/>
    <w:rsid w:val="00982AE3"/>
    <w:rsid w:val="00982DEF"/>
    <w:rsid w:val="00983C25"/>
    <w:rsid w:val="00983EFE"/>
    <w:rsid w:val="00983FDC"/>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61F"/>
    <w:rsid w:val="009879BC"/>
    <w:rsid w:val="009879D0"/>
    <w:rsid w:val="00987C43"/>
    <w:rsid w:val="0099008C"/>
    <w:rsid w:val="00990584"/>
    <w:rsid w:val="009905E9"/>
    <w:rsid w:val="00990680"/>
    <w:rsid w:val="00990A6A"/>
    <w:rsid w:val="009913FC"/>
    <w:rsid w:val="009916F0"/>
    <w:rsid w:val="00991B92"/>
    <w:rsid w:val="00991CD9"/>
    <w:rsid w:val="00991F76"/>
    <w:rsid w:val="00991FB4"/>
    <w:rsid w:val="00992420"/>
    <w:rsid w:val="00992462"/>
    <w:rsid w:val="009925AE"/>
    <w:rsid w:val="00992842"/>
    <w:rsid w:val="00992AC0"/>
    <w:rsid w:val="00992C72"/>
    <w:rsid w:val="00993389"/>
    <w:rsid w:val="00993B1E"/>
    <w:rsid w:val="00993D56"/>
    <w:rsid w:val="00994574"/>
    <w:rsid w:val="0099457F"/>
    <w:rsid w:val="00994767"/>
    <w:rsid w:val="00994E9C"/>
    <w:rsid w:val="00994EE4"/>
    <w:rsid w:val="00994F34"/>
    <w:rsid w:val="009953B3"/>
    <w:rsid w:val="0099543F"/>
    <w:rsid w:val="0099545C"/>
    <w:rsid w:val="009957D6"/>
    <w:rsid w:val="00995D7B"/>
    <w:rsid w:val="00996A42"/>
    <w:rsid w:val="00997097"/>
    <w:rsid w:val="009972C5"/>
    <w:rsid w:val="00997977"/>
    <w:rsid w:val="00997A1E"/>
    <w:rsid w:val="00997A21"/>
    <w:rsid w:val="00997F3C"/>
    <w:rsid w:val="009A02E0"/>
    <w:rsid w:val="009A04A1"/>
    <w:rsid w:val="009A08AD"/>
    <w:rsid w:val="009A0F1F"/>
    <w:rsid w:val="009A1133"/>
    <w:rsid w:val="009A1428"/>
    <w:rsid w:val="009A1602"/>
    <w:rsid w:val="009A1765"/>
    <w:rsid w:val="009A178D"/>
    <w:rsid w:val="009A1B0D"/>
    <w:rsid w:val="009A1F75"/>
    <w:rsid w:val="009A2289"/>
    <w:rsid w:val="009A2CEF"/>
    <w:rsid w:val="009A3984"/>
    <w:rsid w:val="009A3F2D"/>
    <w:rsid w:val="009A4198"/>
    <w:rsid w:val="009A41D1"/>
    <w:rsid w:val="009A4484"/>
    <w:rsid w:val="009A49B0"/>
    <w:rsid w:val="009A4AB5"/>
    <w:rsid w:val="009A5091"/>
    <w:rsid w:val="009A50CA"/>
    <w:rsid w:val="009A55C9"/>
    <w:rsid w:val="009A5992"/>
    <w:rsid w:val="009A5D0A"/>
    <w:rsid w:val="009A614B"/>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204F"/>
    <w:rsid w:val="009B20B8"/>
    <w:rsid w:val="009B20C0"/>
    <w:rsid w:val="009B2A4C"/>
    <w:rsid w:val="009B3307"/>
    <w:rsid w:val="009B363B"/>
    <w:rsid w:val="009B382D"/>
    <w:rsid w:val="009B3887"/>
    <w:rsid w:val="009B38F6"/>
    <w:rsid w:val="009B3E9E"/>
    <w:rsid w:val="009B3ECD"/>
    <w:rsid w:val="009B40AF"/>
    <w:rsid w:val="009B4793"/>
    <w:rsid w:val="009B4CC1"/>
    <w:rsid w:val="009B4F0E"/>
    <w:rsid w:val="009B4F6C"/>
    <w:rsid w:val="009B53C4"/>
    <w:rsid w:val="009B6734"/>
    <w:rsid w:val="009B6EC6"/>
    <w:rsid w:val="009B6EE3"/>
    <w:rsid w:val="009B7583"/>
    <w:rsid w:val="009B7A6F"/>
    <w:rsid w:val="009B7C58"/>
    <w:rsid w:val="009C0A46"/>
    <w:rsid w:val="009C0F69"/>
    <w:rsid w:val="009C105D"/>
    <w:rsid w:val="009C1E6C"/>
    <w:rsid w:val="009C2583"/>
    <w:rsid w:val="009C33C4"/>
    <w:rsid w:val="009C3767"/>
    <w:rsid w:val="009C3A6E"/>
    <w:rsid w:val="009C40D6"/>
    <w:rsid w:val="009C425C"/>
    <w:rsid w:val="009C42DA"/>
    <w:rsid w:val="009C4518"/>
    <w:rsid w:val="009C488B"/>
    <w:rsid w:val="009C4946"/>
    <w:rsid w:val="009C4B1B"/>
    <w:rsid w:val="009C50FE"/>
    <w:rsid w:val="009C585B"/>
    <w:rsid w:val="009C5D3D"/>
    <w:rsid w:val="009C5D73"/>
    <w:rsid w:val="009C5E0A"/>
    <w:rsid w:val="009C6252"/>
    <w:rsid w:val="009C65AF"/>
    <w:rsid w:val="009C70EA"/>
    <w:rsid w:val="009C7A5B"/>
    <w:rsid w:val="009C7CE9"/>
    <w:rsid w:val="009C7D49"/>
    <w:rsid w:val="009D045F"/>
    <w:rsid w:val="009D1317"/>
    <w:rsid w:val="009D1448"/>
    <w:rsid w:val="009D14E3"/>
    <w:rsid w:val="009D1845"/>
    <w:rsid w:val="009D1B42"/>
    <w:rsid w:val="009D1C72"/>
    <w:rsid w:val="009D29D1"/>
    <w:rsid w:val="009D2AD9"/>
    <w:rsid w:val="009D2CB5"/>
    <w:rsid w:val="009D2EE3"/>
    <w:rsid w:val="009D2FF4"/>
    <w:rsid w:val="009D3359"/>
    <w:rsid w:val="009D3631"/>
    <w:rsid w:val="009D3EAC"/>
    <w:rsid w:val="009D4295"/>
    <w:rsid w:val="009D5170"/>
    <w:rsid w:val="009D57C3"/>
    <w:rsid w:val="009D5BDD"/>
    <w:rsid w:val="009D5FC8"/>
    <w:rsid w:val="009D717A"/>
    <w:rsid w:val="009D72B9"/>
    <w:rsid w:val="009D78BC"/>
    <w:rsid w:val="009E0251"/>
    <w:rsid w:val="009E0609"/>
    <w:rsid w:val="009E0C5C"/>
    <w:rsid w:val="009E0CF8"/>
    <w:rsid w:val="009E0FF4"/>
    <w:rsid w:val="009E1107"/>
    <w:rsid w:val="009E115B"/>
    <w:rsid w:val="009E149B"/>
    <w:rsid w:val="009E156D"/>
    <w:rsid w:val="009E19C7"/>
    <w:rsid w:val="009E20B5"/>
    <w:rsid w:val="009E20B7"/>
    <w:rsid w:val="009E23E7"/>
    <w:rsid w:val="009E2C2C"/>
    <w:rsid w:val="009E2D38"/>
    <w:rsid w:val="009E3287"/>
    <w:rsid w:val="009E35E2"/>
    <w:rsid w:val="009E36F3"/>
    <w:rsid w:val="009E3A80"/>
    <w:rsid w:val="009E44ED"/>
    <w:rsid w:val="009E4B3A"/>
    <w:rsid w:val="009E4D51"/>
    <w:rsid w:val="009E4FBC"/>
    <w:rsid w:val="009E50C9"/>
    <w:rsid w:val="009E53E2"/>
    <w:rsid w:val="009E553D"/>
    <w:rsid w:val="009E6782"/>
    <w:rsid w:val="009E6946"/>
    <w:rsid w:val="009E6CAB"/>
    <w:rsid w:val="009E7C0F"/>
    <w:rsid w:val="009E7C7D"/>
    <w:rsid w:val="009F083B"/>
    <w:rsid w:val="009F0C16"/>
    <w:rsid w:val="009F0F2F"/>
    <w:rsid w:val="009F1246"/>
    <w:rsid w:val="009F137B"/>
    <w:rsid w:val="009F13F8"/>
    <w:rsid w:val="009F1AF1"/>
    <w:rsid w:val="009F1E55"/>
    <w:rsid w:val="009F29A0"/>
    <w:rsid w:val="009F29BA"/>
    <w:rsid w:val="009F391B"/>
    <w:rsid w:val="009F3DA3"/>
    <w:rsid w:val="009F3FCA"/>
    <w:rsid w:val="009F41FC"/>
    <w:rsid w:val="009F4355"/>
    <w:rsid w:val="009F4D9F"/>
    <w:rsid w:val="009F4F2D"/>
    <w:rsid w:val="009F56F9"/>
    <w:rsid w:val="009F5FB5"/>
    <w:rsid w:val="009F6249"/>
    <w:rsid w:val="009F6353"/>
    <w:rsid w:val="009F6513"/>
    <w:rsid w:val="009F6CA7"/>
    <w:rsid w:val="009F6E5B"/>
    <w:rsid w:val="009F6EB9"/>
    <w:rsid w:val="009F7077"/>
    <w:rsid w:val="009F709F"/>
    <w:rsid w:val="009F737D"/>
    <w:rsid w:val="009F7A46"/>
    <w:rsid w:val="009F7DC3"/>
    <w:rsid w:val="009F7F8C"/>
    <w:rsid w:val="00A00143"/>
    <w:rsid w:val="00A00C09"/>
    <w:rsid w:val="00A00D4C"/>
    <w:rsid w:val="00A00FBA"/>
    <w:rsid w:val="00A01108"/>
    <w:rsid w:val="00A01164"/>
    <w:rsid w:val="00A01607"/>
    <w:rsid w:val="00A018D1"/>
    <w:rsid w:val="00A01CCC"/>
    <w:rsid w:val="00A01E17"/>
    <w:rsid w:val="00A01E77"/>
    <w:rsid w:val="00A01FF7"/>
    <w:rsid w:val="00A0221B"/>
    <w:rsid w:val="00A02764"/>
    <w:rsid w:val="00A027BE"/>
    <w:rsid w:val="00A027CD"/>
    <w:rsid w:val="00A03A81"/>
    <w:rsid w:val="00A03E78"/>
    <w:rsid w:val="00A049F9"/>
    <w:rsid w:val="00A04C59"/>
    <w:rsid w:val="00A04D27"/>
    <w:rsid w:val="00A051B7"/>
    <w:rsid w:val="00A05903"/>
    <w:rsid w:val="00A05B8C"/>
    <w:rsid w:val="00A05BB8"/>
    <w:rsid w:val="00A05DAD"/>
    <w:rsid w:val="00A05E14"/>
    <w:rsid w:val="00A06C67"/>
    <w:rsid w:val="00A07018"/>
    <w:rsid w:val="00A079BF"/>
    <w:rsid w:val="00A07A87"/>
    <w:rsid w:val="00A07B12"/>
    <w:rsid w:val="00A07B20"/>
    <w:rsid w:val="00A07F7A"/>
    <w:rsid w:val="00A1052B"/>
    <w:rsid w:val="00A109A5"/>
    <w:rsid w:val="00A1109C"/>
    <w:rsid w:val="00A1115A"/>
    <w:rsid w:val="00A111D0"/>
    <w:rsid w:val="00A1133B"/>
    <w:rsid w:val="00A11B04"/>
    <w:rsid w:val="00A11BA5"/>
    <w:rsid w:val="00A11DF4"/>
    <w:rsid w:val="00A11F3E"/>
    <w:rsid w:val="00A124AF"/>
    <w:rsid w:val="00A12B83"/>
    <w:rsid w:val="00A13274"/>
    <w:rsid w:val="00A1388D"/>
    <w:rsid w:val="00A138A9"/>
    <w:rsid w:val="00A13E2C"/>
    <w:rsid w:val="00A149F9"/>
    <w:rsid w:val="00A14AC1"/>
    <w:rsid w:val="00A14D6C"/>
    <w:rsid w:val="00A15A6E"/>
    <w:rsid w:val="00A15AB8"/>
    <w:rsid w:val="00A15AE0"/>
    <w:rsid w:val="00A15B0C"/>
    <w:rsid w:val="00A15CE7"/>
    <w:rsid w:val="00A15FA4"/>
    <w:rsid w:val="00A165DE"/>
    <w:rsid w:val="00A16725"/>
    <w:rsid w:val="00A16AD7"/>
    <w:rsid w:val="00A17196"/>
    <w:rsid w:val="00A17806"/>
    <w:rsid w:val="00A17D9E"/>
    <w:rsid w:val="00A17DEE"/>
    <w:rsid w:val="00A17F10"/>
    <w:rsid w:val="00A200EB"/>
    <w:rsid w:val="00A201A6"/>
    <w:rsid w:val="00A20B0C"/>
    <w:rsid w:val="00A20B55"/>
    <w:rsid w:val="00A20C9B"/>
    <w:rsid w:val="00A20ED3"/>
    <w:rsid w:val="00A21087"/>
    <w:rsid w:val="00A210AD"/>
    <w:rsid w:val="00A210D8"/>
    <w:rsid w:val="00A21C44"/>
    <w:rsid w:val="00A21C91"/>
    <w:rsid w:val="00A21D19"/>
    <w:rsid w:val="00A222E6"/>
    <w:rsid w:val="00A22608"/>
    <w:rsid w:val="00A226F2"/>
    <w:rsid w:val="00A22C59"/>
    <w:rsid w:val="00A2367B"/>
    <w:rsid w:val="00A23967"/>
    <w:rsid w:val="00A24BF6"/>
    <w:rsid w:val="00A250D7"/>
    <w:rsid w:val="00A25486"/>
    <w:rsid w:val="00A25E09"/>
    <w:rsid w:val="00A2613C"/>
    <w:rsid w:val="00A26E4C"/>
    <w:rsid w:val="00A273B1"/>
    <w:rsid w:val="00A2748E"/>
    <w:rsid w:val="00A27701"/>
    <w:rsid w:val="00A27FA9"/>
    <w:rsid w:val="00A300E8"/>
    <w:rsid w:val="00A304FA"/>
    <w:rsid w:val="00A31065"/>
    <w:rsid w:val="00A31399"/>
    <w:rsid w:val="00A31541"/>
    <w:rsid w:val="00A31651"/>
    <w:rsid w:val="00A31745"/>
    <w:rsid w:val="00A319C3"/>
    <w:rsid w:val="00A31C4D"/>
    <w:rsid w:val="00A32838"/>
    <w:rsid w:val="00A32CAA"/>
    <w:rsid w:val="00A32EE3"/>
    <w:rsid w:val="00A32F69"/>
    <w:rsid w:val="00A33286"/>
    <w:rsid w:val="00A337B9"/>
    <w:rsid w:val="00A33C6E"/>
    <w:rsid w:val="00A35055"/>
    <w:rsid w:val="00A35344"/>
    <w:rsid w:val="00A35BF7"/>
    <w:rsid w:val="00A35C63"/>
    <w:rsid w:val="00A35DF5"/>
    <w:rsid w:val="00A36966"/>
    <w:rsid w:val="00A369F5"/>
    <w:rsid w:val="00A36AB6"/>
    <w:rsid w:val="00A36E28"/>
    <w:rsid w:val="00A36EAE"/>
    <w:rsid w:val="00A37436"/>
    <w:rsid w:val="00A37861"/>
    <w:rsid w:val="00A37B28"/>
    <w:rsid w:val="00A37BF5"/>
    <w:rsid w:val="00A37D16"/>
    <w:rsid w:val="00A37D21"/>
    <w:rsid w:val="00A37DA9"/>
    <w:rsid w:val="00A40036"/>
    <w:rsid w:val="00A400D4"/>
    <w:rsid w:val="00A401E5"/>
    <w:rsid w:val="00A402DB"/>
    <w:rsid w:val="00A408AE"/>
    <w:rsid w:val="00A40B01"/>
    <w:rsid w:val="00A418A6"/>
    <w:rsid w:val="00A41C47"/>
    <w:rsid w:val="00A41CB3"/>
    <w:rsid w:val="00A41D2D"/>
    <w:rsid w:val="00A42D09"/>
    <w:rsid w:val="00A4333D"/>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7416"/>
    <w:rsid w:val="00A475F7"/>
    <w:rsid w:val="00A4771D"/>
    <w:rsid w:val="00A47A3D"/>
    <w:rsid w:val="00A47A74"/>
    <w:rsid w:val="00A47B65"/>
    <w:rsid w:val="00A47D90"/>
    <w:rsid w:val="00A47FA0"/>
    <w:rsid w:val="00A50796"/>
    <w:rsid w:val="00A509E2"/>
    <w:rsid w:val="00A50B01"/>
    <w:rsid w:val="00A51481"/>
    <w:rsid w:val="00A51570"/>
    <w:rsid w:val="00A51587"/>
    <w:rsid w:val="00A51D41"/>
    <w:rsid w:val="00A520C9"/>
    <w:rsid w:val="00A520D4"/>
    <w:rsid w:val="00A52D51"/>
    <w:rsid w:val="00A534C9"/>
    <w:rsid w:val="00A534DE"/>
    <w:rsid w:val="00A534F0"/>
    <w:rsid w:val="00A53836"/>
    <w:rsid w:val="00A53A12"/>
    <w:rsid w:val="00A544BC"/>
    <w:rsid w:val="00A546A2"/>
    <w:rsid w:val="00A54B68"/>
    <w:rsid w:val="00A54B78"/>
    <w:rsid w:val="00A54D48"/>
    <w:rsid w:val="00A554CB"/>
    <w:rsid w:val="00A57152"/>
    <w:rsid w:val="00A571E1"/>
    <w:rsid w:val="00A57216"/>
    <w:rsid w:val="00A57348"/>
    <w:rsid w:val="00A5758E"/>
    <w:rsid w:val="00A57623"/>
    <w:rsid w:val="00A576ED"/>
    <w:rsid w:val="00A57809"/>
    <w:rsid w:val="00A6028E"/>
    <w:rsid w:val="00A608A7"/>
    <w:rsid w:val="00A6093B"/>
    <w:rsid w:val="00A60A32"/>
    <w:rsid w:val="00A60C17"/>
    <w:rsid w:val="00A610DA"/>
    <w:rsid w:val="00A61D8D"/>
    <w:rsid w:val="00A61EED"/>
    <w:rsid w:val="00A623A2"/>
    <w:rsid w:val="00A6287F"/>
    <w:rsid w:val="00A62D25"/>
    <w:rsid w:val="00A62D30"/>
    <w:rsid w:val="00A62D6E"/>
    <w:rsid w:val="00A632C6"/>
    <w:rsid w:val="00A63315"/>
    <w:rsid w:val="00A633C3"/>
    <w:rsid w:val="00A63D0C"/>
    <w:rsid w:val="00A63D44"/>
    <w:rsid w:val="00A63EA5"/>
    <w:rsid w:val="00A64395"/>
    <w:rsid w:val="00A64613"/>
    <w:rsid w:val="00A64712"/>
    <w:rsid w:val="00A64D3E"/>
    <w:rsid w:val="00A64E8E"/>
    <w:rsid w:val="00A650CD"/>
    <w:rsid w:val="00A65301"/>
    <w:rsid w:val="00A6577A"/>
    <w:rsid w:val="00A6587A"/>
    <w:rsid w:val="00A662F7"/>
    <w:rsid w:val="00A66311"/>
    <w:rsid w:val="00A6696D"/>
    <w:rsid w:val="00A66A2C"/>
    <w:rsid w:val="00A6768E"/>
    <w:rsid w:val="00A67982"/>
    <w:rsid w:val="00A679E5"/>
    <w:rsid w:val="00A679EC"/>
    <w:rsid w:val="00A701E9"/>
    <w:rsid w:val="00A70674"/>
    <w:rsid w:val="00A709E7"/>
    <w:rsid w:val="00A70B7B"/>
    <w:rsid w:val="00A70C70"/>
    <w:rsid w:val="00A715FA"/>
    <w:rsid w:val="00A717AE"/>
    <w:rsid w:val="00A722C5"/>
    <w:rsid w:val="00A722CA"/>
    <w:rsid w:val="00A723F6"/>
    <w:rsid w:val="00A72730"/>
    <w:rsid w:val="00A72CCC"/>
    <w:rsid w:val="00A72E78"/>
    <w:rsid w:val="00A731A8"/>
    <w:rsid w:val="00A73346"/>
    <w:rsid w:val="00A7336C"/>
    <w:rsid w:val="00A73852"/>
    <w:rsid w:val="00A74288"/>
    <w:rsid w:val="00A74B47"/>
    <w:rsid w:val="00A74FDA"/>
    <w:rsid w:val="00A7578D"/>
    <w:rsid w:val="00A75864"/>
    <w:rsid w:val="00A759DF"/>
    <w:rsid w:val="00A75DF3"/>
    <w:rsid w:val="00A7697B"/>
    <w:rsid w:val="00A76B83"/>
    <w:rsid w:val="00A76BBC"/>
    <w:rsid w:val="00A76D96"/>
    <w:rsid w:val="00A770D0"/>
    <w:rsid w:val="00A774E8"/>
    <w:rsid w:val="00A776EF"/>
    <w:rsid w:val="00A77817"/>
    <w:rsid w:val="00A77B04"/>
    <w:rsid w:val="00A77B72"/>
    <w:rsid w:val="00A77CA8"/>
    <w:rsid w:val="00A80043"/>
    <w:rsid w:val="00A80493"/>
    <w:rsid w:val="00A806AC"/>
    <w:rsid w:val="00A80827"/>
    <w:rsid w:val="00A80BF1"/>
    <w:rsid w:val="00A81437"/>
    <w:rsid w:val="00A81508"/>
    <w:rsid w:val="00A815F6"/>
    <w:rsid w:val="00A81616"/>
    <w:rsid w:val="00A8164C"/>
    <w:rsid w:val="00A81D21"/>
    <w:rsid w:val="00A82046"/>
    <w:rsid w:val="00A82498"/>
    <w:rsid w:val="00A82644"/>
    <w:rsid w:val="00A82E6F"/>
    <w:rsid w:val="00A83AD3"/>
    <w:rsid w:val="00A845F8"/>
    <w:rsid w:val="00A845FC"/>
    <w:rsid w:val="00A84B9E"/>
    <w:rsid w:val="00A84FDC"/>
    <w:rsid w:val="00A85A75"/>
    <w:rsid w:val="00A85C0E"/>
    <w:rsid w:val="00A86313"/>
    <w:rsid w:val="00A865C5"/>
    <w:rsid w:val="00A8683A"/>
    <w:rsid w:val="00A873CF"/>
    <w:rsid w:val="00A874A0"/>
    <w:rsid w:val="00A87A58"/>
    <w:rsid w:val="00A87A59"/>
    <w:rsid w:val="00A87CCB"/>
    <w:rsid w:val="00A900D7"/>
    <w:rsid w:val="00A9014E"/>
    <w:rsid w:val="00A90506"/>
    <w:rsid w:val="00A90691"/>
    <w:rsid w:val="00A9074D"/>
    <w:rsid w:val="00A912A7"/>
    <w:rsid w:val="00A91438"/>
    <w:rsid w:val="00A91B5F"/>
    <w:rsid w:val="00A93313"/>
    <w:rsid w:val="00A936DA"/>
    <w:rsid w:val="00A9384B"/>
    <w:rsid w:val="00A93A6B"/>
    <w:rsid w:val="00A93E6F"/>
    <w:rsid w:val="00A93F92"/>
    <w:rsid w:val="00A94328"/>
    <w:rsid w:val="00A94451"/>
    <w:rsid w:val="00A94506"/>
    <w:rsid w:val="00A94AE0"/>
    <w:rsid w:val="00A952D0"/>
    <w:rsid w:val="00A95384"/>
    <w:rsid w:val="00A95906"/>
    <w:rsid w:val="00A95FAE"/>
    <w:rsid w:val="00A96026"/>
    <w:rsid w:val="00A965B7"/>
    <w:rsid w:val="00A966BD"/>
    <w:rsid w:val="00A96718"/>
    <w:rsid w:val="00A968BA"/>
    <w:rsid w:val="00A97574"/>
    <w:rsid w:val="00A97FE9"/>
    <w:rsid w:val="00AA01E0"/>
    <w:rsid w:val="00AA0592"/>
    <w:rsid w:val="00AA0638"/>
    <w:rsid w:val="00AA0A0D"/>
    <w:rsid w:val="00AA0CD3"/>
    <w:rsid w:val="00AA0D88"/>
    <w:rsid w:val="00AA1093"/>
    <w:rsid w:val="00AA1189"/>
    <w:rsid w:val="00AA1B4E"/>
    <w:rsid w:val="00AA1FF9"/>
    <w:rsid w:val="00AA2003"/>
    <w:rsid w:val="00AA2122"/>
    <w:rsid w:val="00AA2720"/>
    <w:rsid w:val="00AA2E9C"/>
    <w:rsid w:val="00AA303E"/>
    <w:rsid w:val="00AA33FF"/>
    <w:rsid w:val="00AA3C53"/>
    <w:rsid w:val="00AA41A0"/>
    <w:rsid w:val="00AA46F0"/>
    <w:rsid w:val="00AA47B7"/>
    <w:rsid w:val="00AA4938"/>
    <w:rsid w:val="00AA4ACE"/>
    <w:rsid w:val="00AA4E77"/>
    <w:rsid w:val="00AA5410"/>
    <w:rsid w:val="00AA5670"/>
    <w:rsid w:val="00AA5FC6"/>
    <w:rsid w:val="00AA66B5"/>
    <w:rsid w:val="00AA68F7"/>
    <w:rsid w:val="00AA6B1C"/>
    <w:rsid w:val="00AA6C79"/>
    <w:rsid w:val="00AA6E9F"/>
    <w:rsid w:val="00AA715D"/>
    <w:rsid w:val="00AA71F3"/>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FDF"/>
    <w:rsid w:val="00AB3389"/>
    <w:rsid w:val="00AB379A"/>
    <w:rsid w:val="00AB38BE"/>
    <w:rsid w:val="00AB4146"/>
    <w:rsid w:val="00AB451E"/>
    <w:rsid w:val="00AB45B3"/>
    <w:rsid w:val="00AB54C8"/>
    <w:rsid w:val="00AB5A4A"/>
    <w:rsid w:val="00AB5B98"/>
    <w:rsid w:val="00AB6D66"/>
    <w:rsid w:val="00AB72A5"/>
    <w:rsid w:val="00AB7314"/>
    <w:rsid w:val="00AB7CC7"/>
    <w:rsid w:val="00AC00D8"/>
    <w:rsid w:val="00AC03E9"/>
    <w:rsid w:val="00AC0528"/>
    <w:rsid w:val="00AC0B6C"/>
    <w:rsid w:val="00AC0D4D"/>
    <w:rsid w:val="00AC15F6"/>
    <w:rsid w:val="00AC1B9F"/>
    <w:rsid w:val="00AC1C2C"/>
    <w:rsid w:val="00AC1D01"/>
    <w:rsid w:val="00AC2251"/>
    <w:rsid w:val="00AC250F"/>
    <w:rsid w:val="00AC267E"/>
    <w:rsid w:val="00AC26D6"/>
    <w:rsid w:val="00AC2DE6"/>
    <w:rsid w:val="00AC3925"/>
    <w:rsid w:val="00AC4405"/>
    <w:rsid w:val="00AC44ED"/>
    <w:rsid w:val="00AC4A03"/>
    <w:rsid w:val="00AC5025"/>
    <w:rsid w:val="00AC5137"/>
    <w:rsid w:val="00AC5318"/>
    <w:rsid w:val="00AC5DE3"/>
    <w:rsid w:val="00AC5E22"/>
    <w:rsid w:val="00AC6210"/>
    <w:rsid w:val="00AC6626"/>
    <w:rsid w:val="00AC6798"/>
    <w:rsid w:val="00AC6C42"/>
    <w:rsid w:val="00AC6CB1"/>
    <w:rsid w:val="00AC716F"/>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51A4"/>
    <w:rsid w:val="00AD5444"/>
    <w:rsid w:val="00AD5998"/>
    <w:rsid w:val="00AD599B"/>
    <w:rsid w:val="00AD59A3"/>
    <w:rsid w:val="00AD5D63"/>
    <w:rsid w:val="00AD6258"/>
    <w:rsid w:val="00AD6446"/>
    <w:rsid w:val="00AD6658"/>
    <w:rsid w:val="00AD678C"/>
    <w:rsid w:val="00AD697C"/>
    <w:rsid w:val="00AD6A06"/>
    <w:rsid w:val="00AD6E55"/>
    <w:rsid w:val="00AD6E7D"/>
    <w:rsid w:val="00AD6EED"/>
    <w:rsid w:val="00AD72BD"/>
    <w:rsid w:val="00AD7566"/>
    <w:rsid w:val="00AD7EDC"/>
    <w:rsid w:val="00AE00A1"/>
    <w:rsid w:val="00AE00E6"/>
    <w:rsid w:val="00AE04A8"/>
    <w:rsid w:val="00AE066A"/>
    <w:rsid w:val="00AE0C7B"/>
    <w:rsid w:val="00AE0DE3"/>
    <w:rsid w:val="00AE1126"/>
    <w:rsid w:val="00AE1233"/>
    <w:rsid w:val="00AE14CD"/>
    <w:rsid w:val="00AE152A"/>
    <w:rsid w:val="00AE193A"/>
    <w:rsid w:val="00AE1FEF"/>
    <w:rsid w:val="00AE227E"/>
    <w:rsid w:val="00AE22E0"/>
    <w:rsid w:val="00AE232F"/>
    <w:rsid w:val="00AE2343"/>
    <w:rsid w:val="00AE24CA"/>
    <w:rsid w:val="00AE25F4"/>
    <w:rsid w:val="00AE2BA6"/>
    <w:rsid w:val="00AE2EDE"/>
    <w:rsid w:val="00AE2F91"/>
    <w:rsid w:val="00AE3397"/>
    <w:rsid w:val="00AE3673"/>
    <w:rsid w:val="00AE3AC0"/>
    <w:rsid w:val="00AE3E93"/>
    <w:rsid w:val="00AE3F37"/>
    <w:rsid w:val="00AE4161"/>
    <w:rsid w:val="00AE48B3"/>
    <w:rsid w:val="00AE4987"/>
    <w:rsid w:val="00AE4998"/>
    <w:rsid w:val="00AE4C73"/>
    <w:rsid w:val="00AE4EE8"/>
    <w:rsid w:val="00AE4F5D"/>
    <w:rsid w:val="00AE54A5"/>
    <w:rsid w:val="00AE55E0"/>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C60"/>
    <w:rsid w:val="00AF1F18"/>
    <w:rsid w:val="00AF2086"/>
    <w:rsid w:val="00AF221A"/>
    <w:rsid w:val="00AF226A"/>
    <w:rsid w:val="00AF27B8"/>
    <w:rsid w:val="00AF2A59"/>
    <w:rsid w:val="00AF3684"/>
    <w:rsid w:val="00AF45A9"/>
    <w:rsid w:val="00AF4986"/>
    <w:rsid w:val="00AF4AD8"/>
    <w:rsid w:val="00AF5198"/>
    <w:rsid w:val="00AF54CC"/>
    <w:rsid w:val="00AF5F58"/>
    <w:rsid w:val="00AF5FED"/>
    <w:rsid w:val="00AF6280"/>
    <w:rsid w:val="00AF68EA"/>
    <w:rsid w:val="00AF6F66"/>
    <w:rsid w:val="00AF7091"/>
    <w:rsid w:val="00AF70E5"/>
    <w:rsid w:val="00AF799B"/>
    <w:rsid w:val="00AF7C54"/>
    <w:rsid w:val="00AF7D6D"/>
    <w:rsid w:val="00B00147"/>
    <w:rsid w:val="00B001DD"/>
    <w:rsid w:val="00B00A1C"/>
    <w:rsid w:val="00B00AAF"/>
    <w:rsid w:val="00B00DC1"/>
    <w:rsid w:val="00B01060"/>
    <w:rsid w:val="00B01F13"/>
    <w:rsid w:val="00B02340"/>
    <w:rsid w:val="00B02760"/>
    <w:rsid w:val="00B029EA"/>
    <w:rsid w:val="00B03293"/>
    <w:rsid w:val="00B03AD2"/>
    <w:rsid w:val="00B04186"/>
    <w:rsid w:val="00B04DD5"/>
    <w:rsid w:val="00B04FC3"/>
    <w:rsid w:val="00B0503C"/>
    <w:rsid w:val="00B05DC7"/>
    <w:rsid w:val="00B060EC"/>
    <w:rsid w:val="00B06D9C"/>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755"/>
    <w:rsid w:val="00B1189B"/>
    <w:rsid w:val="00B11955"/>
    <w:rsid w:val="00B11E8C"/>
    <w:rsid w:val="00B11EF1"/>
    <w:rsid w:val="00B1210B"/>
    <w:rsid w:val="00B12ED6"/>
    <w:rsid w:val="00B13254"/>
    <w:rsid w:val="00B142BB"/>
    <w:rsid w:val="00B14427"/>
    <w:rsid w:val="00B14440"/>
    <w:rsid w:val="00B146AD"/>
    <w:rsid w:val="00B14753"/>
    <w:rsid w:val="00B148F2"/>
    <w:rsid w:val="00B14AD0"/>
    <w:rsid w:val="00B14D0F"/>
    <w:rsid w:val="00B151EF"/>
    <w:rsid w:val="00B15615"/>
    <w:rsid w:val="00B15797"/>
    <w:rsid w:val="00B15AB3"/>
    <w:rsid w:val="00B16A39"/>
    <w:rsid w:val="00B16F1A"/>
    <w:rsid w:val="00B16FDF"/>
    <w:rsid w:val="00B17049"/>
    <w:rsid w:val="00B172BC"/>
    <w:rsid w:val="00B176FC"/>
    <w:rsid w:val="00B17B05"/>
    <w:rsid w:val="00B17B08"/>
    <w:rsid w:val="00B204F8"/>
    <w:rsid w:val="00B2083C"/>
    <w:rsid w:val="00B20ABB"/>
    <w:rsid w:val="00B220E2"/>
    <w:rsid w:val="00B2230A"/>
    <w:rsid w:val="00B22321"/>
    <w:rsid w:val="00B22B2A"/>
    <w:rsid w:val="00B22C27"/>
    <w:rsid w:val="00B22E10"/>
    <w:rsid w:val="00B248C7"/>
    <w:rsid w:val="00B24A30"/>
    <w:rsid w:val="00B24C85"/>
    <w:rsid w:val="00B24D70"/>
    <w:rsid w:val="00B2538A"/>
    <w:rsid w:val="00B254B3"/>
    <w:rsid w:val="00B256EA"/>
    <w:rsid w:val="00B25997"/>
    <w:rsid w:val="00B25C9E"/>
    <w:rsid w:val="00B2600F"/>
    <w:rsid w:val="00B26292"/>
    <w:rsid w:val="00B26343"/>
    <w:rsid w:val="00B2674B"/>
    <w:rsid w:val="00B271D2"/>
    <w:rsid w:val="00B27499"/>
    <w:rsid w:val="00B2750F"/>
    <w:rsid w:val="00B30238"/>
    <w:rsid w:val="00B3047C"/>
    <w:rsid w:val="00B308FD"/>
    <w:rsid w:val="00B30A0B"/>
    <w:rsid w:val="00B30ADF"/>
    <w:rsid w:val="00B313D6"/>
    <w:rsid w:val="00B3172B"/>
    <w:rsid w:val="00B31D78"/>
    <w:rsid w:val="00B31F98"/>
    <w:rsid w:val="00B32204"/>
    <w:rsid w:val="00B32277"/>
    <w:rsid w:val="00B32282"/>
    <w:rsid w:val="00B32868"/>
    <w:rsid w:val="00B32A66"/>
    <w:rsid w:val="00B332A7"/>
    <w:rsid w:val="00B3336F"/>
    <w:rsid w:val="00B33D1F"/>
    <w:rsid w:val="00B343B1"/>
    <w:rsid w:val="00B34453"/>
    <w:rsid w:val="00B344A7"/>
    <w:rsid w:val="00B345FE"/>
    <w:rsid w:val="00B34739"/>
    <w:rsid w:val="00B34919"/>
    <w:rsid w:val="00B34BFA"/>
    <w:rsid w:val="00B355F8"/>
    <w:rsid w:val="00B35640"/>
    <w:rsid w:val="00B35E56"/>
    <w:rsid w:val="00B363D7"/>
    <w:rsid w:val="00B363ED"/>
    <w:rsid w:val="00B3679B"/>
    <w:rsid w:val="00B3696B"/>
    <w:rsid w:val="00B37335"/>
    <w:rsid w:val="00B3734C"/>
    <w:rsid w:val="00B375EC"/>
    <w:rsid w:val="00B37678"/>
    <w:rsid w:val="00B3793A"/>
    <w:rsid w:val="00B37BB7"/>
    <w:rsid w:val="00B40395"/>
    <w:rsid w:val="00B40AE4"/>
    <w:rsid w:val="00B40F35"/>
    <w:rsid w:val="00B40FB2"/>
    <w:rsid w:val="00B4113F"/>
    <w:rsid w:val="00B413BD"/>
    <w:rsid w:val="00B41AB0"/>
    <w:rsid w:val="00B41AE0"/>
    <w:rsid w:val="00B41D5C"/>
    <w:rsid w:val="00B42222"/>
    <w:rsid w:val="00B42507"/>
    <w:rsid w:val="00B42529"/>
    <w:rsid w:val="00B428A9"/>
    <w:rsid w:val="00B42906"/>
    <w:rsid w:val="00B4299B"/>
    <w:rsid w:val="00B42BD5"/>
    <w:rsid w:val="00B42CD9"/>
    <w:rsid w:val="00B431D1"/>
    <w:rsid w:val="00B43982"/>
    <w:rsid w:val="00B43B2B"/>
    <w:rsid w:val="00B43BCD"/>
    <w:rsid w:val="00B442BE"/>
    <w:rsid w:val="00B442E0"/>
    <w:rsid w:val="00B44394"/>
    <w:rsid w:val="00B4488B"/>
    <w:rsid w:val="00B450C1"/>
    <w:rsid w:val="00B45827"/>
    <w:rsid w:val="00B45A47"/>
    <w:rsid w:val="00B45B8B"/>
    <w:rsid w:val="00B45C2F"/>
    <w:rsid w:val="00B46368"/>
    <w:rsid w:val="00B468E2"/>
    <w:rsid w:val="00B46D75"/>
    <w:rsid w:val="00B47514"/>
    <w:rsid w:val="00B47822"/>
    <w:rsid w:val="00B479CC"/>
    <w:rsid w:val="00B47AF7"/>
    <w:rsid w:val="00B501AC"/>
    <w:rsid w:val="00B508E0"/>
    <w:rsid w:val="00B50AE2"/>
    <w:rsid w:val="00B50C13"/>
    <w:rsid w:val="00B51027"/>
    <w:rsid w:val="00B5174E"/>
    <w:rsid w:val="00B52576"/>
    <w:rsid w:val="00B52813"/>
    <w:rsid w:val="00B5285C"/>
    <w:rsid w:val="00B52976"/>
    <w:rsid w:val="00B52E9E"/>
    <w:rsid w:val="00B531C9"/>
    <w:rsid w:val="00B53A0D"/>
    <w:rsid w:val="00B53BE9"/>
    <w:rsid w:val="00B53DC3"/>
    <w:rsid w:val="00B54CF1"/>
    <w:rsid w:val="00B55027"/>
    <w:rsid w:val="00B551B3"/>
    <w:rsid w:val="00B554C3"/>
    <w:rsid w:val="00B55505"/>
    <w:rsid w:val="00B55548"/>
    <w:rsid w:val="00B555DC"/>
    <w:rsid w:val="00B5591F"/>
    <w:rsid w:val="00B55D84"/>
    <w:rsid w:val="00B5624A"/>
    <w:rsid w:val="00B56988"/>
    <w:rsid w:val="00B56C9E"/>
    <w:rsid w:val="00B5703C"/>
    <w:rsid w:val="00B57753"/>
    <w:rsid w:val="00B57C48"/>
    <w:rsid w:val="00B60344"/>
    <w:rsid w:val="00B603C3"/>
    <w:rsid w:val="00B604C6"/>
    <w:rsid w:val="00B60C14"/>
    <w:rsid w:val="00B61240"/>
    <w:rsid w:val="00B614BC"/>
    <w:rsid w:val="00B61543"/>
    <w:rsid w:val="00B61554"/>
    <w:rsid w:val="00B6162E"/>
    <w:rsid w:val="00B6199A"/>
    <w:rsid w:val="00B61CE5"/>
    <w:rsid w:val="00B61F59"/>
    <w:rsid w:val="00B625E2"/>
    <w:rsid w:val="00B627D6"/>
    <w:rsid w:val="00B6288B"/>
    <w:rsid w:val="00B628E5"/>
    <w:rsid w:val="00B62A95"/>
    <w:rsid w:val="00B62B89"/>
    <w:rsid w:val="00B63579"/>
    <w:rsid w:val="00B636DF"/>
    <w:rsid w:val="00B63760"/>
    <w:rsid w:val="00B637C5"/>
    <w:rsid w:val="00B638E5"/>
    <w:rsid w:val="00B63913"/>
    <w:rsid w:val="00B63C38"/>
    <w:rsid w:val="00B63D89"/>
    <w:rsid w:val="00B645D0"/>
    <w:rsid w:val="00B6466B"/>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809"/>
    <w:rsid w:val="00B67CA0"/>
    <w:rsid w:val="00B67CC9"/>
    <w:rsid w:val="00B704E4"/>
    <w:rsid w:val="00B716E0"/>
    <w:rsid w:val="00B720CD"/>
    <w:rsid w:val="00B72150"/>
    <w:rsid w:val="00B72759"/>
    <w:rsid w:val="00B72BE6"/>
    <w:rsid w:val="00B72CF9"/>
    <w:rsid w:val="00B7336E"/>
    <w:rsid w:val="00B73632"/>
    <w:rsid w:val="00B737CA"/>
    <w:rsid w:val="00B7383B"/>
    <w:rsid w:val="00B73ADD"/>
    <w:rsid w:val="00B741E3"/>
    <w:rsid w:val="00B743E8"/>
    <w:rsid w:val="00B74981"/>
    <w:rsid w:val="00B74ADA"/>
    <w:rsid w:val="00B754ED"/>
    <w:rsid w:val="00B756AC"/>
    <w:rsid w:val="00B757B1"/>
    <w:rsid w:val="00B76583"/>
    <w:rsid w:val="00B765E8"/>
    <w:rsid w:val="00B767FD"/>
    <w:rsid w:val="00B779B9"/>
    <w:rsid w:val="00B77B70"/>
    <w:rsid w:val="00B77E6A"/>
    <w:rsid w:val="00B801A7"/>
    <w:rsid w:val="00B8024B"/>
    <w:rsid w:val="00B80373"/>
    <w:rsid w:val="00B8042A"/>
    <w:rsid w:val="00B80494"/>
    <w:rsid w:val="00B8070C"/>
    <w:rsid w:val="00B80915"/>
    <w:rsid w:val="00B80F4F"/>
    <w:rsid w:val="00B81080"/>
    <w:rsid w:val="00B81D06"/>
    <w:rsid w:val="00B81E4D"/>
    <w:rsid w:val="00B81F65"/>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630E"/>
    <w:rsid w:val="00B863FD"/>
    <w:rsid w:val="00B86F5D"/>
    <w:rsid w:val="00B86F7C"/>
    <w:rsid w:val="00B8753B"/>
    <w:rsid w:val="00B87BB9"/>
    <w:rsid w:val="00B90118"/>
    <w:rsid w:val="00B901C8"/>
    <w:rsid w:val="00B90324"/>
    <w:rsid w:val="00B904DA"/>
    <w:rsid w:val="00B9110A"/>
    <w:rsid w:val="00B91B66"/>
    <w:rsid w:val="00B92A26"/>
    <w:rsid w:val="00B92AEC"/>
    <w:rsid w:val="00B92CA0"/>
    <w:rsid w:val="00B92ED1"/>
    <w:rsid w:val="00B92EDA"/>
    <w:rsid w:val="00B92FDE"/>
    <w:rsid w:val="00B9331A"/>
    <w:rsid w:val="00B9355E"/>
    <w:rsid w:val="00B93699"/>
    <w:rsid w:val="00B93D25"/>
    <w:rsid w:val="00B93D70"/>
    <w:rsid w:val="00B945E0"/>
    <w:rsid w:val="00B9492B"/>
    <w:rsid w:val="00B95184"/>
    <w:rsid w:val="00B95268"/>
    <w:rsid w:val="00B953C3"/>
    <w:rsid w:val="00B95417"/>
    <w:rsid w:val="00B955EA"/>
    <w:rsid w:val="00B95826"/>
    <w:rsid w:val="00B958C5"/>
    <w:rsid w:val="00B959AE"/>
    <w:rsid w:val="00B95A29"/>
    <w:rsid w:val="00B95BA7"/>
    <w:rsid w:val="00B96166"/>
    <w:rsid w:val="00B962F7"/>
    <w:rsid w:val="00B964E0"/>
    <w:rsid w:val="00B96718"/>
    <w:rsid w:val="00B96F03"/>
    <w:rsid w:val="00B976D4"/>
    <w:rsid w:val="00B97773"/>
    <w:rsid w:val="00B978C1"/>
    <w:rsid w:val="00B97C2C"/>
    <w:rsid w:val="00B97F91"/>
    <w:rsid w:val="00BA016D"/>
    <w:rsid w:val="00BA023C"/>
    <w:rsid w:val="00BA03CC"/>
    <w:rsid w:val="00BA0645"/>
    <w:rsid w:val="00BA0894"/>
    <w:rsid w:val="00BA0BAB"/>
    <w:rsid w:val="00BA0F88"/>
    <w:rsid w:val="00BA0F8F"/>
    <w:rsid w:val="00BA1312"/>
    <w:rsid w:val="00BA1E8C"/>
    <w:rsid w:val="00BA1F49"/>
    <w:rsid w:val="00BA22EE"/>
    <w:rsid w:val="00BA27D0"/>
    <w:rsid w:val="00BA3174"/>
    <w:rsid w:val="00BA3BDE"/>
    <w:rsid w:val="00BA46AF"/>
    <w:rsid w:val="00BA477D"/>
    <w:rsid w:val="00BA48F8"/>
    <w:rsid w:val="00BA4E2F"/>
    <w:rsid w:val="00BA4EAE"/>
    <w:rsid w:val="00BA552F"/>
    <w:rsid w:val="00BA59EB"/>
    <w:rsid w:val="00BA5BE5"/>
    <w:rsid w:val="00BA635D"/>
    <w:rsid w:val="00BA6D52"/>
    <w:rsid w:val="00BA6DDF"/>
    <w:rsid w:val="00BA6F9A"/>
    <w:rsid w:val="00BA71B2"/>
    <w:rsid w:val="00BA73E3"/>
    <w:rsid w:val="00BA770D"/>
    <w:rsid w:val="00BA77E9"/>
    <w:rsid w:val="00BA7C26"/>
    <w:rsid w:val="00BA7E15"/>
    <w:rsid w:val="00BB05F9"/>
    <w:rsid w:val="00BB1281"/>
    <w:rsid w:val="00BB1291"/>
    <w:rsid w:val="00BB1318"/>
    <w:rsid w:val="00BB2215"/>
    <w:rsid w:val="00BB2917"/>
    <w:rsid w:val="00BB2A08"/>
    <w:rsid w:val="00BB2BAA"/>
    <w:rsid w:val="00BB2CDE"/>
    <w:rsid w:val="00BB2E1E"/>
    <w:rsid w:val="00BB3592"/>
    <w:rsid w:val="00BB3B6C"/>
    <w:rsid w:val="00BB3D76"/>
    <w:rsid w:val="00BB3F00"/>
    <w:rsid w:val="00BB438A"/>
    <w:rsid w:val="00BB488B"/>
    <w:rsid w:val="00BB48AD"/>
    <w:rsid w:val="00BB4A68"/>
    <w:rsid w:val="00BB4EB6"/>
    <w:rsid w:val="00BB505F"/>
    <w:rsid w:val="00BB55BD"/>
    <w:rsid w:val="00BB56B6"/>
    <w:rsid w:val="00BB5BDE"/>
    <w:rsid w:val="00BB66FF"/>
    <w:rsid w:val="00BB68A4"/>
    <w:rsid w:val="00BB6D6A"/>
    <w:rsid w:val="00BB6F5F"/>
    <w:rsid w:val="00BB766D"/>
    <w:rsid w:val="00BB7CB3"/>
    <w:rsid w:val="00BB7EDC"/>
    <w:rsid w:val="00BC007F"/>
    <w:rsid w:val="00BC0E51"/>
    <w:rsid w:val="00BC0E6D"/>
    <w:rsid w:val="00BC1030"/>
    <w:rsid w:val="00BC14F9"/>
    <w:rsid w:val="00BC1634"/>
    <w:rsid w:val="00BC1803"/>
    <w:rsid w:val="00BC1A62"/>
    <w:rsid w:val="00BC1BFB"/>
    <w:rsid w:val="00BC2C68"/>
    <w:rsid w:val="00BC3172"/>
    <w:rsid w:val="00BC336F"/>
    <w:rsid w:val="00BC3779"/>
    <w:rsid w:val="00BC3B0A"/>
    <w:rsid w:val="00BC3DC2"/>
    <w:rsid w:val="00BC47E8"/>
    <w:rsid w:val="00BC4A37"/>
    <w:rsid w:val="00BC4C53"/>
    <w:rsid w:val="00BC4E6B"/>
    <w:rsid w:val="00BC4F7B"/>
    <w:rsid w:val="00BC5723"/>
    <w:rsid w:val="00BC5AEC"/>
    <w:rsid w:val="00BC6339"/>
    <w:rsid w:val="00BC6379"/>
    <w:rsid w:val="00BC6F6C"/>
    <w:rsid w:val="00BC7114"/>
    <w:rsid w:val="00BC7397"/>
    <w:rsid w:val="00BC7409"/>
    <w:rsid w:val="00BC76F8"/>
    <w:rsid w:val="00BC7B88"/>
    <w:rsid w:val="00BC7FCE"/>
    <w:rsid w:val="00BD0189"/>
    <w:rsid w:val="00BD0585"/>
    <w:rsid w:val="00BD06CF"/>
    <w:rsid w:val="00BD0AA0"/>
    <w:rsid w:val="00BD0B72"/>
    <w:rsid w:val="00BD14CA"/>
    <w:rsid w:val="00BD1BB6"/>
    <w:rsid w:val="00BD1EE1"/>
    <w:rsid w:val="00BD296D"/>
    <w:rsid w:val="00BD2BDB"/>
    <w:rsid w:val="00BD3699"/>
    <w:rsid w:val="00BD38D2"/>
    <w:rsid w:val="00BD3B2B"/>
    <w:rsid w:val="00BD4FAB"/>
    <w:rsid w:val="00BD52B4"/>
    <w:rsid w:val="00BD5555"/>
    <w:rsid w:val="00BD63DB"/>
    <w:rsid w:val="00BD6452"/>
    <w:rsid w:val="00BD6B05"/>
    <w:rsid w:val="00BD792C"/>
    <w:rsid w:val="00BD7935"/>
    <w:rsid w:val="00BD7B1D"/>
    <w:rsid w:val="00BD7C1E"/>
    <w:rsid w:val="00BE00CF"/>
    <w:rsid w:val="00BE0373"/>
    <w:rsid w:val="00BE159E"/>
    <w:rsid w:val="00BE1CBC"/>
    <w:rsid w:val="00BE3058"/>
    <w:rsid w:val="00BE3691"/>
    <w:rsid w:val="00BE3FD7"/>
    <w:rsid w:val="00BE42E6"/>
    <w:rsid w:val="00BE4559"/>
    <w:rsid w:val="00BE457B"/>
    <w:rsid w:val="00BE4DD7"/>
    <w:rsid w:val="00BE51BC"/>
    <w:rsid w:val="00BE5F0C"/>
    <w:rsid w:val="00BE5F4F"/>
    <w:rsid w:val="00BE655F"/>
    <w:rsid w:val="00BE66FB"/>
    <w:rsid w:val="00BE676B"/>
    <w:rsid w:val="00BE685B"/>
    <w:rsid w:val="00BE6995"/>
    <w:rsid w:val="00BE6AAE"/>
    <w:rsid w:val="00BE6E50"/>
    <w:rsid w:val="00BE6F83"/>
    <w:rsid w:val="00BE72BE"/>
    <w:rsid w:val="00BE7584"/>
    <w:rsid w:val="00BE7669"/>
    <w:rsid w:val="00BE78EF"/>
    <w:rsid w:val="00BE7914"/>
    <w:rsid w:val="00BE7E6A"/>
    <w:rsid w:val="00BF04ED"/>
    <w:rsid w:val="00BF1C67"/>
    <w:rsid w:val="00BF2549"/>
    <w:rsid w:val="00BF2BE5"/>
    <w:rsid w:val="00BF3FF5"/>
    <w:rsid w:val="00BF4518"/>
    <w:rsid w:val="00BF504E"/>
    <w:rsid w:val="00BF5172"/>
    <w:rsid w:val="00BF5178"/>
    <w:rsid w:val="00BF53BB"/>
    <w:rsid w:val="00BF612F"/>
    <w:rsid w:val="00BF6B4D"/>
    <w:rsid w:val="00BF6D56"/>
    <w:rsid w:val="00BF6E3B"/>
    <w:rsid w:val="00BF7142"/>
    <w:rsid w:val="00BF77EC"/>
    <w:rsid w:val="00BF7E0B"/>
    <w:rsid w:val="00C00066"/>
    <w:rsid w:val="00C0025C"/>
    <w:rsid w:val="00C00438"/>
    <w:rsid w:val="00C00C40"/>
    <w:rsid w:val="00C00E7E"/>
    <w:rsid w:val="00C00FB5"/>
    <w:rsid w:val="00C012ED"/>
    <w:rsid w:val="00C01B81"/>
    <w:rsid w:val="00C01C7B"/>
    <w:rsid w:val="00C0203E"/>
    <w:rsid w:val="00C02178"/>
    <w:rsid w:val="00C021C5"/>
    <w:rsid w:val="00C028F4"/>
    <w:rsid w:val="00C02B9C"/>
    <w:rsid w:val="00C035F7"/>
    <w:rsid w:val="00C0383A"/>
    <w:rsid w:val="00C03A0C"/>
    <w:rsid w:val="00C03E1A"/>
    <w:rsid w:val="00C03E61"/>
    <w:rsid w:val="00C03F16"/>
    <w:rsid w:val="00C03F76"/>
    <w:rsid w:val="00C04337"/>
    <w:rsid w:val="00C04937"/>
    <w:rsid w:val="00C04B60"/>
    <w:rsid w:val="00C04BE9"/>
    <w:rsid w:val="00C04D93"/>
    <w:rsid w:val="00C050C9"/>
    <w:rsid w:val="00C05136"/>
    <w:rsid w:val="00C054D4"/>
    <w:rsid w:val="00C056F1"/>
    <w:rsid w:val="00C05B8D"/>
    <w:rsid w:val="00C06329"/>
    <w:rsid w:val="00C06439"/>
    <w:rsid w:val="00C0666B"/>
    <w:rsid w:val="00C06C66"/>
    <w:rsid w:val="00C0707F"/>
    <w:rsid w:val="00C07635"/>
    <w:rsid w:val="00C07C9B"/>
    <w:rsid w:val="00C07D4D"/>
    <w:rsid w:val="00C07DBD"/>
    <w:rsid w:val="00C07E60"/>
    <w:rsid w:val="00C10020"/>
    <w:rsid w:val="00C10138"/>
    <w:rsid w:val="00C10265"/>
    <w:rsid w:val="00C10E20"/>
    <w:rsid w:val="00C10F48"/>
    <w:rsid w:val="00C11AFF"/>
    <w:rsid w:val="00C12466"/>
    <w:rsid w:val="00C12583"/>
    <w:rsid w:val="00C125C3"/>
    <w:rsid w:val="00C125E2"/>
    <w:rsid w:val="00C126AC"/>
    <w:rsid w:val="00C12770"/>
    <w:rsid w:val="00C12AA5"/>
    <w:rsid w:val="00C13648"/>
    <w:rsid w:val="00C13BA0"/>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5C8"/>
    <w:rsid w:val="00C210D0"/>
    <w:rsid w:val="00C211B2"/>
    <w:rsid w:val="00C21A4D"/>
    <w:rsid w:val="00C21CD9"/>
    <w:rsid w:val="00C22150"/>
    <w:rsid w:val="00C22306"/>
    <w:rsid w:val="00C22361"/>
    <w:rsid w:val="00C230C0"/>
    <w:rsid w:val="00C237DA"/>
    <w:rsid w:val="00C23C18"/>
    <w:rsid w:val="00C2405D"/>
    <w:rsid w:val="00C24F03"/>
    <w:rsid w:val="00C25263"/>
    <w:rsid w:val="00C25CF7"/>
    <w:rsid w:val="00C2613B"/>
    <w:rsid w:val="00C2616B"/>
    <w:rsid w:val="00C2618E"/>
    <w:rsid w:val="00C261A8"/>
    <w:rsid w:val="00C269B9"/>
    <w:rsid w:val="00C26A4B"/>
    <w:rsid w:val="00C26D78"/>
    <w:rsid w:val="00C272FC"/>
    <w:rsid w:val="00C27396"/>
    <w:rsid w:val="00C2750D"/>
    <w:rsid w:val="00C2797F"/>
    <w:rsid w:val="00C27A85"/>
    <w:rsid w:val="00C27AD7"/>
    <w:rsid w:val="00C27E9D"/>
    <w:rsid w:val="00C30581"/>
    <w:rsid w:val="00C306BF"/>
    <w:rsid w:val="00C311DA"/>
    <w:rsid w:val="00C3132B"/>
    <w:rsid w:val="00C32BB7"/>
    <w:rsid w:val="00C32E3B"/>
    <w:rsid w:val="00C337D3"/>
    <w:rsid w:val="00C3380B"/>
    <w:rsid w:val="00C3399C"/>
    <w:rsid w:val="00C33A88"/>
    <w:rsid w:val="00C348CB"/>
    <w:rsid w:val="00C34DF2"/>
    <w:rsid w:val="00C34FD5"/>
    <w:rsid w:val="00C3527C"/>
    <w:rsid w:val="00C35366"/>
    <w:rsid w:val="00C353B3"/>
    <w:rsid w:val="00C353E3"/>
    <w:rsid w:val="00C356AD"/>
    <w:rsid w:val="00C357BC"/>
    <w:rsid w:val="00C35F9B"/>
    <w:rsid w:val="00C3699B"/>
    <w:rsid w:val="00C37473"/>
    <w:rsid w:val="00C375E9"/>
    <w:rsid w:val="00C37A8E"/>
    <w:rsid w:val="00C37AD7"/>
    <w:rsid w:val="00C37BAE"/>
    <w:rsid w:val="00C37CC9"/>
    <w:rsid w:val="00C37E47"/>
    <w:rsid w:val="00C40081"/>
    <w:rsid w:val="00C402B9"/>
    <w:rsid w:val="00C40667"/>
    <w:rsid w:val="00C41391"/>
    <w:rsid w:val="00C413CB"/>
    <w:rsid w:val="00C415D3"/>
    <w:rsid w:val="00C4168C"/>
    <w:rsid w:val="00C41DD0"/>
    <w:rsid w:val="00C41EE8"/>
    <w:rsid w:val="00C426C0"/>
    <w:rsid w:val="00C429C3"/>
    <w:rsid w:val="00C42F9F"/>
    <w:rsid w:val="00C4311B"/>
    <w:rsid w:val="00C43425"/>
    <w:rsid w:val="00C43930"/>
    <w:rsid w:val="00C43B5F"/>
    <w:rsid w:val="00C43B99"/>
    <w:rsid w:val="00C43E8D"/>
    <w:rsid w:val="00C440E0"/>
    <w:rsid w:val="00C44802"/>
    <w:rsid w:val="00C44A5A"/>
    <w:rsid w:val="00C44F58"/>
    <w:rsid w:val="00C46AFA"/>
    <w:rsid w:val="00C46C0A"/>
    <w:rsid w:val="00C47719"/>
    <w:rsid w:val="00C506D4"/>
    <w:rsid w:val="00C517E2"/>
    <w:rsid w:val="00C51D22"/>
    <w:rsid w:val="00C51E4D"/>
    <w:rsid w:val="00C51F31"/>
    <w:rsid w:val="00C525AA"/>
    <w:rsid w:val="00C526A4"/>
    <w:rsid w:val="00C52DB3"/>
    <w:rsid w:val="00C53DDF"/>
    <w:rsid w:val="00C540D6"/>
    <w:rsid w:val="00C54673"/>
    <w:rsid w:val="00C54AC5"/>
    <w:rsid w:val="00C54D80"/>
    <w:rsid w:val="00C55036"/>
    <w:rsid w:val="00C55628"/>
    <w:rsid w:val="00C55919"/>
    <w:rsid w:val="00C56534"/>
    <w:rsid w:val="00C56B3F"/>
    <w:rsid w:val="00C56F30"/>
    <w:rsid w:val="00C5722C"/>
    <w:rsid w:val="00C576C3"/>
    <w:rsid w:val="00C577A7"/>
    <w:rsid w:val="00C57AF8"/>
    <w:rsid w:val="00C57FF2"/>
    <w:rsid w:val="00C60642"/>
    <w:rsid w:val="00C6103C"/>
    <w:rsid w:val="00C615D0"/>
    <w:rsid w:val="00C61653"/>
    <w:rsid w:val="00C616D5"/>
    <w:rsid w:val="00C61C08"/>
    <w:rsid w:val="00C622BE"/>
    <w:rsid w:val="00C627AB"/>
    <w:rsid w:val="00C62F30"/>
    <w:rsid w:val="00C638D7"/>
    <w:rsid w:val="00C638DC"/>
    <w:rsid w:val="00C63EE9"/>
    <w:rsid w:val="00C63F9F"/>
    <w:rsid w:val="00C63FDE"/>
    <w:rsid w:val="00C640F9"/>
    <w:rsid w:val="00C645BB"/>
    <w:rsid w:val="00C64632"/>
    <w:rsid w:val="00C651E4"/>
    <w:rsid w:val="00C65D8C"/>
    <w:rsid w:val="00C65FF5"/>
    <w:rsid w:val="00C667F5"/>
    <w:rsid w:val="00C66C2E"/>
    <w:rsid w:val="00C672E2"/>
    <w:rsid w:val="00C673EA"/>
    <w:rsid w:val="00C6760C"/>
    <w:rsid w:val="00C67633"/>
    <w:rsid w:val="00C6793C"/>
    <w:rsid w:val="00C679ED"/>
    <w:rsid w:val="00C67D8B"/>
    <w:rsid w:val="00C67F8C"/>
    <w:rsid w:val="00C7054F"/>
    <w:rsid w:val="00C70915"/>
    <w:rsid w:val="00C70CF1"/>
    <w:rsid w:val="00C71918"/>
    <w:rsid w:val="00C71B83"/>
    <w:rsid w:val="00C71E88"/>
    <w:rsid w:val="00C720EA"/>
    <w:rsid w:val="00C72102"/>
    <w:rsid w:val="00C72C5B"/>
    <w:rsid w:val="00C7345C"/>
    <w:rsid w:val="00C736FC"/>
    <w:rsid w:val="00C7396C"/>
    <w:rsid w:val="00C7535E"/>
    <w:rsid w:val="00C75983"/>
    <w:rsid w:val="00C769D5"/>
    <w:rsid w:val="00C76A1F"/>
    <w:rsid w:val="00C76C50"/>
    <w:rsid w:val="00C7711C"/>
    <w:rsid w:val="00C77544"/>
    <w:rsid w:val="00C7754B"/>
    <w:rsid w:val="00C77EF9"/>
    <w:rsid w:val="00C800DC"/>
    <w:rsid w:val="00C802B3"/>
    <w:rsid w:val="00C808D6"/>
    <w:rsid w:val="00C80A61"/>
    <w:rsid w:val="00C80DA4"/>
    <w:rsid w:val="00C81238"/>
    <w:rsid w:val="00C81BCC"/>
    <w:rsid w:val="00C81E03"/>
    <w:rsid w:val="00C82087"/>
    <w:rsid w:val="00C8212E"/>
    <w:rsid w:val="00C8270F"/>
    <w:rsid w:val="00C827FC"/>
    <w:rsid w:val="00C828BB"/>
    <w:rsid w:val="00C82A30"/>
    <w:rsid w:val="00C82BFA"/>
    <w:rsid w:val="00C82E06"/>
    <w:rsid w:val="00C82E9A"/>
    <w:rsid w:val="00C8302B"/>
    <w:rsid w:val="00C83407"/>
    <w:rsid w:val="00C8343C"/>
    <w:rsid w:val="00C834DB"/>
    <w:rsid w:val="00C835CD"/>
    <w:rsid w:val="00C83757"/>
    <w:rsid w:val="00C839E2"/>
    <w:rsid w:val="00C83CE6"/>
    <w:rsid w:val="00C83CF9"/>
    <w:rsid w:val="00C83FC5"/>
    <w:rsid w:val="00C84039"/>
    <w:rsid w:val="00C846F7"/>
    <w:rsid w:val="00C84E2A"/>
    <w:rsid w:val="00C85019"/>
    <w:rsid w:val="00C8595C"/>
    <w:rsid w:val="00C85F44"/>
    <w:rsid w:val="00C86246"/>
    <w:rsid w:val="00C8649A"/>
    <w:rsid w:val="00C867AF"/>
    <w:rsid w:val="00C876FA"/>
    <w:rsid w:val="00C87C07"/>
    <w:rsid w:val="00C87E9D"/>
    <w:rsid w:val="00C900E3"/>
    <w:rsid w:val="00C90188"/>
    <w:rsid w:val="00C902AE"/>
    <w:rsid w:val="00C908E4"/>
    <w:rsid w:val="00C91BCE"/>
    <w:rsid w:val="00C91C8F"/>
    <w:rsid w:val="00C920F5"/>
    <w:rsid w:val="00C925AA"/>
    <w:rsid w:val="00C92684"/>
    <w:rsid w:val="00C92959"/>
    <w:rsid w:val="00C92BAF"/>
    <w:rsid w:val="00C93321"/>
    <w:rsid w:val="00C938D2"/>
    <w:rsid w:val="00C9418A"/>
    <w:rsid w:val="00C9442B"/>
    <w:rsid w:val="00C944B2"/>
    <w:rsid w:val="00C944D9"/>
    <w:rsid w:val="00C94B9F"/>
    <w:rsid w:val="00C9508A"/>
    <w:rsid w:val="00C95818"/>
    <w:rsid w:val="00C95C2F"/>
    <w:rsid w:val="00C95F16"/>
    <w:rsid w:val="00C96134"/>
    <w:rsid w:val="00C962C6"/>
    <w:rsid w:val="00C97736"/>
    <w:rsid w:val="00C977B3"/>
    <w:rsid w:val="00C97AEB"/>
    <w:rsid w:val="00C97F43"/>
    <w:rsid w:val="00CA0542"/>
    <w:rsid w:val="00CA0833"/>
    <w:rsid w:val="00CA1322"/>
    <w:rsid w:val="00CA1A43"/>
    <w:rsid w:val="00CA1AF9"/>
    <w:rsid w:val="00CA1B3D"/>
    <w:rsid w:val="00CA1ED5"/>
    <w:rsid w:val="00CA27D4"/>
    <w:rsid w:val="00CA2A2E"/>
    <w:rsid w:val="00CA2E87"/>
    <w:rsid w:val="00CA2EB2"/>
    <w:rsid w:val="00CA300B"/>
    <w:rsid w:val="00CA356B"/>
    <w:rsid w:val="00CA39AE"/>
    <w:rsid w:val="00CA408C"/>
    <w:rsid w:val="00CA42E3"/>
    <w:rsid w:val="00CA4A79"/>
    <w:rsid w:val="00CA4F98"/>
    <w:rsid w:val="00CA4FE9"/>
    <w:rsid w:val="00CA5648"/>
    <w:rsid w:val="00CA571C"/>
    <w:rsid w:val="00CA57B7"/>
    <w:rsid w:val="00CA5911"/>
    <w:rsid w:val="00CA5CA6"/>
    <w:rsid w:val="00CA5FD2"/>
    <w:rsid w:val="00CA64BF"/>
    <w:rsid w:val="00CA67E4"/>
    <w:rsid w:val="00CA6A6C"/>
    <w:rsid w:val="00CA72A4"/>
    <w:rsid w:val="00CA7443"/>
    <w:rsid w:val="00CA7550"/>
    <w:rsid w:val="00CA766B"/>
    <w:rsid w:val="00CA77E5"/>
    <w:rsid w:val="00CA7A58"/>
    <w:rsid w:val="00CA7CC1"/>
    <w:rsid w:val="00CA7E5D"/>
    <w:rsid w:val="00CB004D"/>
    <w:rsid w:val="00CB067F"/>
    <w:rsid w:val="00CB081F"/>
    <w:rsid w:val="00CB0CAE"/>
    <w:rsid w:val="00CB0CF5"/>
    <w:rsid w:val="00CB0DD2"/>
    <w:rsid w:val="00CB0EA8"/>
    <w:rsid w:val="00CB1264"/>
    <w:rsid w:val="00CB1273"/>
    <w:rsid w:val="00CB12FB"/>
    <w:rsid w:val="00CB1416"/>
    <w:rsid w:val="00CB15F7"/>
    <w:rsid w:val="00CB20BD"/>
    <w:rsid w:val="00CB23F9"/>
    <w:rsid w:val="00CB26B4"/>
    <w:rsid w:val="00CB27CE"/>
    <w:rsid w:val="00CB29C0"/>
    <w:rsid w:val="00CB2B29"/>
    <w:rsid w:val="00CB2DFB"/>
    <w:rsid w:val="00CB2F9D"/>
    <w:rsid w:val="00CB2FC7"/>
    <w:rsid w:val="00CB303D"/>
    <w:rsid w:val="00CB3845"/>
    <w:rsid w:val="00CB3A70"/>
    <w:rsid w:val="00CB3AB4"/>
    <w:rsid w:val="00CB4736"/>
    <w:rsid w:val="00CB474E"/>
    <w:rsid w:val="00CB5060"/>
    <w:rsid w:val="00CB50C7"/>
    <w:rsid w:val="00CB6003"/>
    <w:rsid w:val="00CB6899"/>
    <w:rsid w:val="00CB68EE"/>
    <w:rsid w:val="00CB6CB5"/>
    <w:rsid w:val="00CB781D"/>
    <w:rsid w:val="00CB7ED5"/>
    <w:rsid w:val="00CB7ED7"/>
    <w:rsid w:val="00CC0266"/>
    <w:rsid w:val="00CC0C06"/>
    <w:rsid w:val="00CC0E51"/>
    <w:rsid w:val="00CC0FF8"/>
    <w:rsid w:val="00CC1270"/>
    <w:rsid w:val="00CC1418"/>
    <w:rsid w:val="00CC19BC"/>
    <w:rsid w:val="00CC269C"/>
    <w:rsid w:val="00CC2C6A"/>
    <w:rsid w:val="00CC2CF1"/>
    <w:rsid w:val="00CC349B"/>
    <w:rsid w:val="00CC3BDE"/>
    <w:rsid w:val="00CC3CC4"/>
    <w:rsid w:val="00CC4491"/>
    <w:rsid w:val="00CC48D1"/>
    <w:rsid w:val="00CC5C79"/>
    <w:rsid w:val="00CC6049"/>
    <w:rsid w:val="00CC629C"/>
    <w:rsid w:val="00CC62F9"/>
    <w:rsid w:val="00CC6361"/>
    <w:rsid w:val="00CC658A"/>
    <w:rsid w:val="00CC66D6"/>
    <w:rsid w:val="00CC672F"/>
    <w:rsid w:val="00CC6F84"/>
    <w:rsid w:val="00CC703D"/>
    <w:rsid w:val="00CC7411"/>
    <w:rsid w:val="00CC780F"/>
    <w:rsid w:val="00CC79E4"/>
    <w:rsid w:val="00CC7C27"/>
    <w:rsid w:val="00CC7CD1"/>
    <w:rsid w:val="00CC7FC5"/>
    <w:rsid w:val="00CD0666"/>
    <w:rsid w:val="00CD0710"/>
    <w:rsid w:val="00CD0B68"/>
    <w:rsid w:val="00CD0D32"/>
    <w:rsid w:val="00CD0F1F"/>
    <w:rsid w:val="00CD1450"/>
    <w:rsid w:val="00CD16BF"/>
    <w:rsid w:val="00CD1D95"/>
    <w:rsid w:val="00CD1D98"/>
    <w:rsid w:val="00CD2280"/>
    <w:rsid w:val="00CD24B4"/>
    <w:rsid w:val="00CD27E0"/>
    <w:rsid w:val="00CD2BCD"/>
    <w:rsid w:val="00CD2D4D"/>
    <w:rsid w:val="00CD2E28"/>
    <w:rsid w:val="00CD2EE4"/>
    <w:rsid w:val="00CD3207"/>
    <w:rsid w:val="00CD32F1"/>
    <w:rsid w:val="00CD35C7"/>
    <w:rsid w:val="00CD39DD"/>
    <w:rsid w:val="00CD3A4C"/>
    <w:rsid w:val="00CD3E87"/>
    <w:rsid w:val="00CD44ED"/>
    <w:rsid w:val="00CD518A"/>
    <w:rsid w:val="00CD5394"/>
    <w:rsid w:val="00CD550B"/>
    <w:rsid w:val="00CD5814"/>
    <w:rsid w:val="00CD65D5"/>
    <w:rsid w:val="00CD6637"/>
    <w:rsid w:val="00CD6A9E"/>
    <w:rsid w:val="00CD6DD1"/>
    <w:rsid w:val="00CD72B0"/>
    <w:rsid w:val="00CD76DC"/>
    <w:rsid w:val="00CD78B0"/>
    <w:rsid w:val="00CD7A0C"/>
    <w:rsid w:val="00CD7EE0"/>
    <w:rsid w:val="00CD7FC8"/>
    <w:rsid w:val="00CE0021"/>
    <w:rsid w:val="00CE0174"/>
    <w:rsid w:val="00CE023E"/>
    <w:rsid w:val="00CE0509"/>
    <w:rsid w:val="00CE09D3"/>
    <w:rsid w:val="00CE111E"/>
    <w:rsid w:val="00CE1151"/>
    <w:rsid w:val="00CE1270"/>
    <w:rsid w:val="00CE16ED"/>
    <w:rsid w:val="00CE1C61"/>
    <w:rsid w:val="00CE1CA6"/>
    <w:rsid w:val="00CE1D3C"/>
    <w:rsid w:val="00CE24BF"/>
    <w:rsid w:val="00CE2771"/>
    <w:rsid w:val="00CE2ACA"/>
    <w:rsid w:val="00CE2E71"/>
    <w:rsid w:val="00CE2F02"/>
    <w:rsid w:val="00CE2FD7"/>
    <w:rsid w:val="00CE2FFD"/>
    <w:rsid w:val="00CE30BD"/>
    <w:rsid w:val="00CE33A9"/>
    <w:rsid w:val="00CE360C"/>
    <w:rsid w:val="00CE39F9"/>
    <w:rsid w:val="00CE3D9C"/>
    <w:rsid w:val="00CE411F"/>
    <w:rsid w:val="00CE4610"/>
    <w:rsid w:val="00CE5398"/>
    <w:rsid w:val="00CE5C76"/>
    <w:rsid w:val="00CE6306"/>
    <w:rsid w:val="00CE6840"/>
    <w:rsid w:val="00CE6BD9"/>
    <w:rsid w:val="00CE7589"/>
    <w:rsid w:val="00CE75BD"/>
    <w:rsid w:val="00CE77AA"/>
    <w:rsid w:val="00CE780A"/>
    <w:rsid w:val="00CE7BE9"/>
    <w:rsid w:val="00CE7ED5"/>
    <w:rsid w:val="00CF0575"/>
    <w:rsid w:val="00CF0642"/>
    <w:rsid w:val="00CF0DD8"/>
    <w:rsid w:val="00CF1643"/>
    <w:rsid w:val="00CF1FDE"/>
    <w:rsid w:val="00CF2563"/>
    <w:rsid w:val="00CF25B4"/>
    <w:rsid w:val="00CF2C14"/>
    <w:rsid w:val="00CF2CC7"/>
    <w:rsid w:val="00CF34C9"/>
    <w:rsid w:val="00CF3CAC"/>
    <w:rsid w:val="00CF3F28"/>
    <w:rsid w:val="00CF4059"/>
    <w:rsid w:val="00CF4CB5"/>
    <w:rsid w:val="00CF52CC"/>
    <w:rsid w:val="00CF587B"/>
    <w:rsid w:val="00CF676A"/>
    <w:rsid w:val="00CF6C9B"/>
    <w:rsid w:val="00D0034E"/>
    <w:rsid w:val="00D005A6"/>
    <w:rsid w:val="00D00704"/>
    <w:rsid w:val="00D009EC"/>
    <w:rsid w:val="00D00BAF"/>
    <w:rsid w:val="00D00FCA"/>
    <w:rsid w:val="00D00FD4"/>
    <w:rsid w:val="00D011F9"/>
    <w:rsid w:val="00D01380"/>
    <w:rsid w:val="00D017BE"/>
    <w:rsid w:val="00D0192C"/>
    <w:rsid w:val="00D01EE5"/>
    <w:rsid w:val="00D02101"/>
    <w:rsid w:val="00D0239F"/>
    <w:rsid w:val="00D023DA"/>
    <w:rsid w:val="00D024C4"/>
    <w:rsid w:val="00D02624"/>
    <w:rsid w:val="00D02D6B"/>
    <w:rsid w:val="00D030B1"/>
    <w:rsid w:val="00D0314A"/>
    <w:rsid w:val="00D03332"/>
    <w:rsid w:val="00D03419"/>
    <w:rsid w:val="00D035D2"/>
    <w:rsid w:val="00D036AA"/>
    <w:rsid w:val="00D03DBA"/>
    <w:rsid w:val="00D03E0E"/>
    <w:rsid w:val="00D03E15"/>
    <w:rsid w:val="00D0414C"/>
    <w:rsid w:val="00D0418E"/>
    <w:rsid w:val="00D0436C"/>
    <w:rsid w:val="00D0548E"/>
    <w:rsid w:val="00D05755"/>
    <w:rsid w:val="00D05E93"/>
    <w:rsid w:val="00D06AD4"/>
    <w:rsid w:val="00D06F94"/>
    <w:rsid w:val="00D06FA5"/>
    <w:rsid w:val="00D0756A"/>
    <w:rsid w:val="00D07F25"/>
    <w:rsid w:val="00D07F4E"/>
    <w:rsid w:val="00D07F51"/>
    <w:rsid w:val="00D101F7"/>
    <w:rsid w:val="00D103CE"/>
    <w:rsid w:val="00D10484"/>
    <w:rsid w:val="00D1092C"/>
    <w:rsid w:val="00D11093"/>
    <w:rsid w:val="00D1141D"/>
    <w:rsid w:val="00D1142D"/>
    <w:rsid w:val="00D11876"/>
    <w:rsid w:val="00D11A72"/>
    <w:rsid w:val="00D11B12"/>
    <w:rsid w:val="00D11CDB"/>
    <w:rsid w:val="00D11FC7"/>
    <w:rsid w:val="00D12006"/>
    <w:rsid w:val="00D12293"/>
    <w:rsid w:val="00D124F0"/>
    <w:rsid w:val="00D12512"/>
    <w:rsid w:val="00D12A7B"/>
    <w:rsid w:val="00D12C94"/>
    <w:rsid w:val="00D12D13"/>
    <w:rsid w:val="00D12E5B"/>
    <w:rsid w:val="00D12F96"/>
    <w:rsid w:val="00D1304B"/>
    <w:rsid w:val="00D13284"/>
    <w:rsid w:val="00D136CB"/>
    <w:rsid w:val="00D1386B"/>
    <w:rsid w:val="00D13922"/>
    <w:rsid w:val="00D13D67"/>
    <w:rsid w:val="00D13DE5"/>
    <w:rsid w:val="00D13DEA"/>
    <w:rsid w:val="00D14151"/>
    <w:rsid w:val="00D1441E"/>
    <w:rsid w:val="00D147E2"/>
    <w:rsid w:val="00D150A9"/>
    <w:rsid w:val="00D156A6"/>
    <w:rsid w:val="00D15A9C"/>
    <w:rsid w:val="00D167F6"/>
    <w:rsid w:val="00D1720B"/>
    <w:rsid w:val="00D17834"/>
    <w:rsid w:val="00D17B89"/>
    <w:rsid w:val="00D200F1"/>
    <w:rsid w:val="00D20555"/>
    <w:rsid w:val="00D20650"/>
    <w:rsid w:val="00D20B58"/>
    <w:rsid w:val="00D20C1F"/>
    <w:rsid w:val="00D20D32"/>
    <w:rsid w:val="00D2116C"/>
    <w:rsid w:val="00D21692"/>
    <w:rsid w:val="00D21EBC"/>
    <w:rsid w:val="00D21F64"/>
    <w:rsid w:val="00D22135"/>
    <w:rsid w:val="00D222A4"/>
    <w:rsid w:val="00D22D70"/>
    <w:rsid w:val="00D2341D"/>
    <w:rsid w:val="00D23663"/>
    <w:rsid w:val="00D23F6D"/>
    <w:rsid w:val="00D240FD"/>
    <w:rsid w:val="00D24B1F"/>
    <w:rsid w:val="00D24F95"/>
    <w:rsid w:val="00D258A6"/>
    <w:rsid w:val="00D25B0B"/>
    <w:rsid w:val="00D25CE1"/>
    <w:rsid w:val="00D25FD8"/>
    <w:rsid w:val="00D26292"/>
    <w:rsid w:val="00D263F5"/>
    <w:rsid w:val="00D26482"/>
    <w:rsid w:val="00D266AE"/>
    <w:rsid w:val="00D26D98"/>
    <w:rsid w:val="00D27294"/>
    <w:rsid w:val="00D27679"/>
    <w:rsid w:val="00D27BEA"/>
    <w:rsid w:val="00D27F63"/>
    <w:rsid w:val="00D30098"/>
    <w:rsid w:val="00D30469"/>
    <w:rsid w:val="00D30933"/>
    <w:rsid w:val="00D30AD4"/>
    <w:rsid w:val="00D30DD6"/>
    <w:rsid w:val="00D319CE"/>
    <w:rsid w:val="00D319D4"/>
    <w:rsid w:val="00D31C05"/>
    <w:rsid w:val="00D31E95"/>
    <w:rsid w:val="00D31FE1"/>
    <w:rsid w:val="00D32CC3"/>
    <w:rsid w:val="00D33164"/>
    <w:rsid w:val="00D33307"/>
    <w:rsid w:val="00D33637"/>
    <w:rsid w:val="00D33E0A"/>
    <w:rsid w:val="00D34C57"/>
    <w:rsid w:val="00D35454"/>
    <w:rsid w:val="00D35497"/>
    <w:rsid w:val="00D357E4"/>
    <w:rsid w:val="00D35893"/>
    <w:rsid w:val="00D3591F"/>
    <w:rsid w:val="00D3661E"/>
    <w:rsid w:val="00D36A58"/>
    <w:rsid w:val="00D36B9F"/>
    <w:rsid w:val="00D37DCD"/>
    <w:rsid w:val="00D37EC4"/>
    <w:rsid w:val="00D402A7"/>
    <w:rsid w:val="00D40F13"/>
    <w:rsid w:val="00D41586"/>
    <w:rsid w:val="00D421E3"/>
    <w:rsid w:val="00D42445"/>
    <w:rsid w:val="00D4276D"/>
    <w:rsid w:val="00D4370D"/>
    <w:rsid w:val="00D437F8"/>
    <w:rsid w:val="00D438FD"/>
    <w:rsid w:val="00D43A74"/>
    <w:rsid w:val="00D43B17"/>
    <w:rsid w:val="00D43BA1"/>
    <w:rsid w:val="00D43BE5"/>
    <w:rsid w:val="00D43C1C"/>
    <w:rsid w:val="00D43F86"/>
    <w:rsid w:val="00D4415D"/>
    <w:rsid w:val="00D44169"/>
    <w:rsid w:val="00D446B7"/>
    <w:rsid w:val="00D44BCA"/>
    <w:rsid w:val="00D44DE8"/>
    <w:rsid w:val="00D44E89"/>
    <w:rsid w:val="00D44F61"/>
    <w:rsid w:val="00D44FDB"/>
    <w:rsid w:val="00D452E9"/>
    <w:rsid w:val="00D45458"/>
    <w:rsid w:val="00D45566"/>
    <w:rsid w:val="00D4626D"/>
    <w:rsid w:val="00D463C4"/>
    <w:rsid w:val="00D46542"/>
    <w:rsid w:val="00D4656D"/>
    <w:rsid w:val="00D46611"/>
    <w:rsid w:val="00D46F57"/>
    <w:rsid w:val="00D46FAB"/>
    <w:rsid w:val="00D47521"/>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289"/>
    <w:rsid w:val="00D517FD"/>
    <w:rsid w:val="00D51CD9"/>
    <w:rsid w:val="00D51EF8"/>
    <w:rsid w:val="00D51F14"/>
    <w:rsid w:val="00D52094"/>
    <w:rsid w:val="00D52320"/>
    <w:rsid w:val="00D52322"/>
    <w:rsid w:val="00D525E6"/>
    <w:rsid w:val="00D529E6"/>
    <w:rsid w:val="00D52E31"/>
    <w:rsid w:val="00D52E43"/>
    <w:rsid w:val="00D530AF"/>
    <w:rsid w:val="00D5354F"/>
    <w:rsid w:val="00D536FA"/>
    <w:rsid w:val="00D53FC9"/>
    <w:rsid w:val="00D54687"/>
    <w:rsid w:val="00D547B6"/>
    <w:rsid w:val="00D54EF8"/>
    <w:rsid w:val="00D550E5"/>
    <w:rsid w:val="00D55230"/>
    <w:rsid w:val="00D554D6"/>
    <w:rsid w:val="00D5561C"/>
    <w:rsid w:val="00D559AA"/>
    <w:rsid w:val="00D55BF0"/>
    <w:rsid w:val="00D55D5E"/>
    <w:rsid w:val="00D55E14"/>
    <w:rsid w:val="00D5600A"/>
    <w:rsid w:val="00D5634C"/>
    <w:rsid w:val="00D56489"/>
    <w:rsid w:val="00D56668"/>
    <w:rsid w:val="00D568A6"/>
    <w:rsid w:val="00D56A02"/>
    <w:rsid w:val="00D56BFF"/>
    <w:rsid w:val="00D56E23"/>
    <w:rsid w:val="00D56E4A"/>
    <w:rsid w:val="00D5724B"/>
    <w:rsid w:val="00D57F94"/>
    <w:rsid w:val="00D60312"/>
    <w:rsid w:val="00D60AD1"/>
    <w:rsid w:val="00D60AE2"/>
    <w:rsid w:val="00D61072"/>
    <w:rsid w:val="00D612B0"/>
    <w:rsid w:val="00D6149F"/>
    <w:rsid w:val="00D61787"/>
    <w:rsid w:val="00D61E08"/>
    <w:rsid w:val="00D62022"/>
    <w:rsid w:val="00D626DC"/>
    <w:rsid w:val="00D62A9F"/>
    <w:rsid w:val="00D6327C"/>
    <w:rsid w:val="00D635AE"/>
    <w:rsid w:val="00D635B1"/>
    <w:rsid w:val="00D63849"/>
    <w:rsid w:val="00D6405C"/>
    <w:rsid w:val="00D64287"/>
    <w:rsid w:val="00D64576"/>
    <w:rsid w:val="00D64965"/>
    <w:rsid w:val="00D65493"/>
    <w:rsid w:val="00D65873"/>
    <w:rsid w:val="00D65875"/>
    <w:rsid w:val="00D658C5"/>
    <w:rsid w:val="00D668E7"/>
    <w:rsid w:val="00D6692E"/>
    <w:rsid w:val="00D66E47"/>
    <w:rsid w:val="00D67FC2"/>
    <w:rsid w:val="00D7002C"/>
    <w:rsid w:val="00D70162"/>
    <w:rsid w:val="00D70510"/>
    <w:rsid w:val="00D708A7"/>
    <w:rsid w:val="00D70A2E"/>
    <w:rsid w:val="00D71C64"/>
    <w:rsid w:val="00D71CCD"/>
    <w:rsid w:val="00D7232B"/>
    <w:rsid w:val="00D723D1"/>
    <w:rsid w:val="00D724C5"/>
    <w:rsid w:val="00D72733"/>
    <w:rsid w:val="00D72970"/>
    <w:rsid w:val="00D72A2D"/>
    <w:rsid w:val="00D72B7F"/>
    <w:rsid w:val="00D737BF"/>
    <w:rsid w:val="00D73A3E"/>
    <w:rsid w:val="00D748EB"/>
    <w:rsid w:val="00D7516C"/>
    <w:rsid w:val="00D752E3"/>
    <w:rsid w:val="00D75A32"/>
    <w:rsid w:val="00D75C69"/>
    <w:rsid w:val="00D76333"/>
    <w:rsid w:val="00D76442"/>
    <w:rsid w:val="00D76729"/>
    <w:rsid w:val="00D769DD"/>
    <w:rsid w:val="00D7732D"/>
    <w:rsid w:val="00D7739B"/>
    <w:rsid w:val="00D7743C"/>
    <w:rsid w:val="00D776DD"/>
    <w:rsid w:val="00D77768"/>
    <w:rsid w:val="00D77B9E"/>
    <w:rsid w:val="00D80447"/>
    <w:rsid w:val="00D80597"/>
    <w:rsid w:val="00D805C8"/>
    <w:rsid w:val="00D805CC"/>
    <w:rsid w:val="00D80AED"/>
    <w:rsid w:val="00D80EF6"/>
    <w:rsid w:val="00D81032"/>
    <w:rsid w:val="00D814E9"/>
    <w:rsid w:val="00D8167E"/>
    <w:rsid w:val="00D817CA"/>
    <w:rsid w:val="00D81A56"/>
    <w:rsid w:val="00D81DB5"/>
    <w:rsid w:val="00D8213E"/>
    <w:rsid w:val="00D82966"/>
    <w:rsid w:val="00D8297D"/>
    <w:rsid w:val="00D82A50"/>
    <w:rsid w:val="00D82F7B"/>
    <w:rsid w:val="00D831D2"/>
    <w:rsid w:val="00D8345F"/>
    <w:rsid w:val="00D835AA"/>
    <w:rsid w:val="00D83EB8"/>
    <w:rsid w:val="00D84419"/>
    <w:rsid w:val="00D84665"/>
    <w:rsid w:val="00D85217"/>
    <w:rsid w:val="00D8521B"/>
    <w:rsid w:val="00D852D9"/>
    <w:rsid w:val="00D855F9"/>
    <w:rsid w:val="00D85722"/>
    <w:rsid w:val="00D85B4A"/>
    <w:rsid w:val="00D85DA4"/>
    <w:rsid w:val="00D85DEB"/>
    <w:rsid w:val="00D85FEA"/>
    <w:rsid w:val="00D860D6"/>
    <w:rsid w:val="00D8642B"/>
    <w:rsid w:val="00D86750"/>
    <w:rsid w:val="00D874B6"/>
    <w:rsid w:val="00D877E3"/>
    <w:rsid w:val="00D87C3F"/>
    <w:rsid w:val="00D9009D"/>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945"/>
    <w:rsid w:val="00D92BF8"/>
    <w:rsid w:val="00D93162"/>
    <w:rsid w:val="00D932F9"/>
    <w:rsid w:val="00D93416"/>
    <w:rsid w:val="00D93D3E"/>
    <w:rsid w:val="00D93DFF"/>
    <w:rsid w:val="00D943C9"/>
    <w:rsid w:val="00D945A3"/>
    <w:rsid w:val="00D94AAC"/>
    <w:rsid w:val="00D954EE"/>
    <w:rsid w:val="00D95CED"/>
    <w:rsid w:val="00D96025"/>
    <w:rsid w:val="00D96180"/>
    <w:rsid w:val="00D96E34"/>
    <w:rsid w:val="00D970CF"/>
    <w:rsid w:val="00D97186"/>
    <w:rsid w:val="00D9725B"/>
    <w:rsid w:val="00D97352"/>
    <w:rsid w:val="00D97417"/>
    <w:rsid w:val="00D97470"/>
    <w:rsid w:val="00D979B3"/>
    <w:rsid w:val="00D97A8A"/>
    <w:rsid w:val="00D97AB2"/>
    <w:rsid w:val="00D97CAF"/>
    <w:rsid w:val="00D97D6B"/>
    <w:rsid w:val="00D97F47"/>
    <w:rsid w:val="00DA13EF"/>
    <w:rsid w:val="00DA1466"/>
    <w:rsid w:val="00DA1B9E"/>
    <w:rsid w:val="00DA1FB7"/>
    <w:rsid w:val="00DA2274"/>
    <w:rsid w:val="00DA263A"/>
    <w:rsid w:val="00DA26A9"/>
    <w:rsid w:val="00DA27CD"/>
    <w:rsid w:val="00DA2C21"/>
    <w:rsid w:val="00DA3120"/>
    <w:rsid w:val="00DA3283"/>
    <w:rsid w:val="00DA333A"/>
    <w:rsid w:val="00DA3A12"/>
    <w:rsid w:val="00DA3B01"/>
    <w:rsid w:val="00DA3F12"/>
    <w:rsid w:val="00DA42B0"/>
    <w:rsid w:val="00DA54BA"/>
    <w:rsid w:val="00DA5ACA"/>
    <w:rsid w:val="00DA6094"/>
    <w:rsid w:val="00DA64BD"/>
    <w:rsid w:val="00DA6B17"/>
    <w:rsid w:val="00DA6BC9"/>
    <w:rsid w:val="00DA7129"/>
    <w:rsid w:val="00DA77AA"/>
    <w:rsid w:val="00DA782C"/>
    <w:rsid w:val="00DA793E"/>
    <w:rsid w:val="00DB010D"/>
    <w:rsid w:val="00DB0244"/>
    <w:rsid w:val="00DB04B4"/>
    <w:rsid w:val="00DB07B4"/>
    <w:rsid w:val="00DB1B2B"/>
    <w:rsid w:val="00DB1E8F"/>
    <w:rsid w:val="00DB2263"/>
    <w:rsid w:val="00DB2713"/>
    <w:rsid w:val="00DB27BD"/>
    <w:rsid w:val="00DB37D6"/>
    <w:rsid w:val="00DB3B74"/>
    <w:rsid w:val="00DB3BCA"/>
    <w:rsid w:val="00DB42EB"/>
    <w:rsid w:val="00DB42F2"/>
    <w:rsid w:val="00DB4352"/>
    <w:rsid w:val="00DB4447"/>
    <w:rsid w:val="00DB4F17"/>
    <w:rsid w:val="00DB4F47"/>
    <w:rsid w:val="00DB57EA"/>
    <w:rsid w:val="00DB5CAA"/>
    <w:rsid w:val="00DB5F55"/>
    <w:rsid w:val="00DB6035"/>
    <w:rsid w:val="00DB625D"/>
    <w:rsid w:val="00DB627B"/>
    <w:rsid w:val="00DB6300"/>
    <w:rsid w:val="00DB644E"/>
    <w:rsid w:val="00DB683C"/>
    <w:rsid w:val="00DB6C93"/>
    <w:rsid w:val="00DB7251"/>
    <w:rsid w:val="00DB7981"/>
    <w:rsid w:val="00DB7C37"/>
    <w:rsid w:val="00DB7C57"/>
    <w:rsid w:val="00DB7D57"/>
    <w:rsid w:val="00DC04ED"/>
    <w:rsid w:val="00DC0680"/>
    <w:rsid w:val="00DC08E0"/>
    <w:rsid w:val="00DC09CC"/>
    <w:rsid w:val="00DC1796"/>
    <w:rsid w:val="00DC209B"/>
    <w:rsid w:val="00DC249B"/>
    <w:rsid w:val="00DC24B8"/>
    <w:rsid w:val="00DC25BE"/>
    <w:rsid w:val="00DC2A73"/>
    <w:rsid w:val="00DC2D80"/>
    <w:rsid w:val="00DC2E2C"/>
    <w:rsid w:val="00DC2EF8"/>
    <w:rsid w:val="00DC3196"/>
    <w:rsid w:val="00DC36FD"/>
    <w:rsid w:val="00DC394A"/>
    <w:rsid w:val="00DC3B15"/>
    <w:rsid w:val="00DC3F31"/>
    <w:rsid w:val="00DC3FD2"/>
    <w:rsid w:val="00DC4CCE"/>
    <w:rsid w:val="00DC5028"/>
    <w:rsid w:val="00DC5171"/>
    <w:rsid w:val="00DC5653"/>
    <w:rsid w:val="00DC6120"/>
    <w:rsid w:val="00DC63AC"/>
    <w:rsid w:val="00DC6468"/>
    <w:rsid w:val="00DC68C4"/>
    <w:rsid w:val="00DC6DFB"/>
    <w:rsid w:val="00DC713F"/>
    <w:rsid w:val="00DC75CA"/>
    <w:rsid w:val="00DC77D4"/>
    <w:rsid w:val="00DC79A1"/>
    <w:rsid w:val="00DC7AAC"/>
    <w:rsid w:val="00DC7E80"/>
    <w:rsid w:val="00DD030D"/>
    <w:rsid w:val="00DD03A8"/>
    <w:rsid w:val="00DD08A1"/>
    <w:rsid w:val="00DD158A"/>
    <w:rsid w:val="00DD1667"/>
    <w:rsid w:val="00DD1A6B"/>
    <w:rsid w:val="00DD1AD3"/>
    <w:rsid w:val="00DD1DF6"/>
    <w:rsid w:val="00DD22E1"/>
    <w:rsid w:val="00DD2620"/>
    <w:rsid w:val="00DD2C4C"/>
    <w:rsid w:val="00DD3376"/>
    <w:rsid w:val="00DD35C4"/>
    <w:rsid w:val="00DD39B0"/>
    <w:rsid w:val="00DD4190"/>
    <w:rsid w:val="00DD41AD"/>
    <w:rsid w:val="00DD4333"/>
    <w:rsid w:val="00DD4541"/>
    <w:rsid w:val="00DD4600"/>
    <w:rsid w:val="00DD4951"/>
    <w:rsid w:val="00DD4C24"/>
    <w:rsid w:val="00DD4E2B"/>
    <w:rsid w:val="00DD51F9"/>
    <w:rsid w:val="00DD52C5"/>
    <w:rsid w:val="00DD5A11"/>
    <w:rsid w:val="00DD5D0A"/>
    <w:rsid w:val="00DD63E5"/>
    <w:rsid w:val="00DD6503"/>
    <w:rsid w:val="00DD68CA"/>
    <w:rsid w:val="00DD6E3E"/>
    <w:rsid w:val="00DD7C0F"/>
    <w:rsid w:val="00DD7E4C"/>
    <w:rsid w:val="00DD7E91"/>
    <w:rsid w:val="00DD7FD6"/>
    <w:rsid w:val="00DE1512"/>
    <w:rsid w:val="00DE2048"/>
    <w:rsid w:val="00DE27A1"/>
    <w:rsid w:val="00DE27EA"/>
    <w:rsid w:val="00DE28AC"/>
    <w:rsid w:val="00DE2D75"/>
    <w:rsid w:val="00DE2DEC"/>
    <w:rsid w:val="00DE2FB8"/>
    <w:rsid w:val="00DE3015"/>
    <w:rsid w:val="00DE31C7"/>
    <w:rsid w:val="00DE3228"/>
    <w:rsid w:val="00DE37EA"/>
    <w:rsid w:val="00DE38FA"/>
    <w:rsid w:val="00DE3B22"/>
    <w:rsid w:val="00DE3BAB"/>
    <w:rsid w:val="00DE3DCD"/>
    <w:rsid w:val="00DE4009"/>
    <w:rsid w:val="00DE41AD"/>
    <w:rsid w:val="00DE4804"/>
    <w:rsid w:val="00DE486D"/>
    <w:rsid w:val="00DE48D7"/>
    <w:rsid w:val="00DE4C01"/>
    <w:rsid w:val="00DE4D7F"/>
    <w:rsid w:val="00DE5232"/>
    <w:rsid w:val="00DE5403"/>
    <w:rsid w:val="00DE580D"/>
    <w:rsid w:val="00DE5CFE"/>
    <w:rsid w:val="00DE603F"/>
    <w:rsid w:val="00DE6AA1"/>
    <w:rsid w:val="00DE6AAD"/>
    <w:rsid w:val="00DE6AEB"/>
    <w:rsid w:val="00DE6BEB"/>
    <w:rsid w:val="00DE6F40"/>
    <w:rsid w:val="00DE70A3"/>
    <w:rsid w:val="00DE7293"/>
    <w:rsid w:val="00DE73DA"/>
    <w:rsid w:val="00DF06F5"/>
    <w:rsid w:val="00DF0D13"/>
    <w:rsid w:val="00DF1270"/>
    <w:rsid w:val="00DF14F9"/>
    <w:rsid w:val="00DF1B44"/>
    <w:rsid w:val="00DF1C20"/>
    <w:rsid w:val="00DF1D70"/>
    <w:rsid w:val="00DF1D76"/>
    <w:rsid w:val="00DF2596"/>
    <w:rsid w:val="00DF2862"/>
    <w:rsid w:val="00DF293B"/>
    <w:rsid w:val="00DF2F25"/>
    <w:rsid w:val="00DF2F2F"/>
    <w:rsid w:val="00DF2F3C"/>
    <w:rsid w:val="00DF2FFB"/>
    <w:rsid w:val="00DF3352"/>
    <w:rsid w:val="00DF37DB"/>
    <w:rsid w:val="00DF3C7F"/>
    <w:rsid w:val="00DF40CC"/>
    <w:rsid w:val="00DF416B"/>
    <w:rsid w:val="00DF466A"/>
    <w:rsid w:val="00DF4799"/>
    <w:rsid w:val="00DF4CFB"/>
    <w:rsid w:val="00DF4E6F"/>
    <w:rsid w:val="00DF541C"/>
    <w:rsid w:val="00DF56A9"/>
    <w:rsid w:val="00DF5FA5"/>
    <w:rsid w:val="00DF6052"/>
    <w:rsid w:val="00DF6A3A"/>
    <w:rsid w:val="00DF6A77"/>
    <w:rsid w:val="00DF6B8A"/>
    <w:rsid w:val="00DF6C66"/>
    <w:rsid w:val="00DF7142"/>
    <w:rsid w:val="00DF77D6"/>
    <w:rsid w:val="00DF7F64"/>
    <w:rsid w:val="00E00230"/>
    <w:rsid w:val="00E002AB"/>
    <w:rsid w:val="00E006A9"/>
    <w:rsid w:val="00E00AB3"/>
    <w:rsid w:val="00E0145A"/>
    <w:rsid w:val="00E01927"/>
    <w:rsid w:val="00E01BC2"/>
    <w:rsid w:val="00E01CB6"/>
    <w:rsid w:val="00E01FB7"/>
    <w:rsid w:val="00E02959"/>
    <w:rsid w:val="00E02DAA"/>
    <w:rsid w:val="00E03145"/>
    <w:rsid w:val="00E03359"/>
    <w:rsid w:val="00E035A6"/>
    <w:rsid w:val="00E03E6E"/>
    <w:rsid w:val="00E03FA9"/>
    <w:rsid w:val="00E03FE5"/>
    <w:rsid w:val="00E04284"/>
    <w:rsid w:val="00E04A1D"/>
    <w:rsid w:val="00E04DDF"/>
    <w:rsid w:val="00E04FBD"/>
    <w:rsid w:val="00E0514D"/>
    <w:rsid w:val="00E05278"/>
    <w:rsid w:val="00E052CA"/>
    <w:rsid w:val="00E05A1E"/>
    <w:rsid w:val="00E05E40"/>
    <w:rsid w:val="00E05EAF"/>
    <w:rsid w:val="00E05F0C"/>
    <w:rsid w:val="00E060D4"/>
    <w:rsid w:val="00E06280"/>
    <w:rsid w:val="00E06752"/>
    <w:rsid w:val="00E06937"/>
    <w:rsid w:val="00E07B03"/>
    <w:rsid w:val="00E07B44"/>
    <w:rsid w:val="00E07DF0"/>
    <w:rsid w:val="00E10A47"/>
    <w:rsid w:val="00E10B65"/>
    <w:rsid w:val="00E1100E"/>
    <w:rsid w:val="00E110EB"/>
    <w:rsid w:val="00E120E3"/>
    <w:rsid w:val="00E126DD"/>
    <w:rsid w:val="00E13079"/>
    <w:rsid w:val="00E135B5"/>
    <w:rsid w:val="00E13B27"/>
    <w:rsid w:val="00E13EB6"/>
    <w:rsid w:val="00E144E6"/>
    <w:rsid w:val="00E14B25"/>
    <w:rsid w:val="00E14C5B"/>
    <w:rsid w:val="00E1514D"/>
    <w:rsid w:val="00E15314"/>
    <w:rsid w:val="00E158B4"/>
    <w:rsid w:val="00E158F7"/>
    <w:rsid w:val="00E15C56"/>
    <w:rsid w:val="00E15E12"/>
    <w:rsid w:val="00E1616D"/>
    <w:rsid w:val="00E16240"/>
    <w:rsid w:val="00E16363"/>
    <w:rsid w:val="00E16399"/>
    <w:rsid w:val="00E1649B"/>
    <w:rsid w:val="00E16864"/>
    <w:rsid w:val="00E1695A"/>
    <w:rsid w:val="00E16B18"/>
    <w:rsid w:val="00E16E1A"/>
    <w:rsid w:val="00E17541"/>
    <w:rsid w:val="00E177F4"/>
    <w:rsid w:val="00E178F7"/>
    <w:rsid w:val="00E17987"/>
    <w:rsid w:val="00E17F61"/>
    <w:rsid w:val="00E20033"/>
    <w:rsid w:val="00E205E5"/>
    <w:rsid w:val="00E208BC"/>
    <w:rsid w:val="00E20A01"/>
    <w:rsid w:val="00E20A43"/>
    <w:rsid w:val="00E20B33"/>
    <w:rsid w:val="00E20B39"/>
    <w:rsid w:val="00E213DC"/>
    <w:rsid w:val="00E21EED"/>
    <w:rsid w:val="00E22260"/>
    <w:rsid w:val="00E22F16"/>
    <w:rsid w:val="00E2306D"/>
    <w:rsid w:val="00E231F7"/>
    <w:rsid w:val="00E235CD"/>
    <w:rsid w:val="00E236B5"/>
    <w:rsid w:val="00E23931"/>
    <w:rsid w:val="00E23958"/>
    <w:rsid w:val="00E23B4D"/>
    <w:rsid w:val="00E23D1B"/>
    <w:rsid w:val="00E23DCE"/>
    <w:rsid w:val="00E24370"/>
    <w:rsid w:val="00E245E9"/>
    <w:rsid w:val="00E2481A"/>
    <w:rsid w:val="00E249F0"/>
    <w:rsid w:val="00E2526B"/>
    <w:rsid w:val="00E2548A"/>
    <w:rsid w:val="00E257C9"/>
    <w:rsid w:val="00E2601F"/>
    <w:rsid w:val="00E262C5"/>
    <w:rsid w:val="00E2640B"/>
    <w:rsid w:val="00E26449"/>
    <w:rsid w:val="00E26F52"/>
    <w:rsid w:val="00E27146"/>
    <w:rsid w:val="00E2737D"/>
    <w:rsid w:val="00E273C2"/>
    <w:rsid w:val="00E27744"/>
    <w:rsid w:val="00E27BBB"/>
    <w:rsid w:val="00E27E6F"/>
    <w:rsid w:val="00E301FC"/>
    <w:rsid w:val="00E30CD3"/>
    <w:rsid w:val="00E30ECE"/>
    <w:rsid w:val="00E30FCE"/>
    <w:rsid w:val="00E31A35"/>
    <w:rsid w:val="00E31D59"/>
    <w:rsid w:val="00E31D9A"/>
    <w:rsid w:val="00E31F8C"/>
    <w:rsid w:val="00E320A1"/>
    <w:rsid w:val="00E323F4"/>
    <w:rsid w:val="00E327B2"/>
    <w:rsid w:val="00E32DDA"/>
    <w:rsid w:val="00E3308A"/>
    <w:rsid w:val="00E33864"/>
    <w:rsid w:val="00E33BAF"/>
    <w:rsid w:val="00E33C33"/>
    <w:rsid w:val="00E33DD4"/>
    <w:rsid w:val="00E33FAE"/>
    <w:rsid w:val="00E3458B"/>
    <w:rsid w:val="00E34863"/>
    <w:rsid w:val="00E34A28"/>
    <w:rsid w:val="00E34C64"/>
    <w:rsid w:val="00E34F70"/>
    <w:rsid w:val="00E34FF5"/>
    <w:rsid w:val="00E3613D"/>
    <w:rsid w:val="00E3693B"/>
    <w:rsid w:val="00E369A4"/>
    <w:rsid w:val="00E36EDF"/>
    <w:rsid w:val="00E373C7"/>
    <w:rsid w:val="00E374C7"/>
    <w:rsid w:val="00E37ADC"/>
    <w:rsid w:val="00E37B3F"/>
    <w:rsid w:val="00E37E0F"/>
    <w:rsid w:val="00E4019F"/>
    <w:rsid w:val="00E4039F"/>
    <w:rsid w:val="00E40631"/>
    <w:rsid w:val="00E4080E"/>
    <w:rsid w:val="00E40D34"/>
    <w:rsid w:val="00E40E03"/>
    <w:rsid w:val="00E41202"/>
    <w:rsid w:val="00E41371"/>
    <w:rsid w:val="00E41629"/>
    <w:rsid w:val="00E42284"/>
    <w:rsid w:val="00E4270E"/>
    <w:rsid w:val="00E429F9"/>
    <w:rsid w:val="00E42C1A"/>
    <w:rsid w:val="00E42F56"/>
    <w:rsid w:val="00E4307A"/>
    <w:rsid w:val="00E43845"/>
    <w:rsid w:val="00E43ADA"/>
    <w:rsid w:val="00E43B2E"/>
    <w:rsid w:val="00E4403D"/>
    <w:rsid w:val="00E44367"/>
    <w:rsid w:val="00E44C69"/>
    <w:rsid w:val="00E45261"/>
    <w:rsid w:val="00E45635"/>
    <w:rsid w:val="00E4599C"/>
    <w:rsid w:val="00E45AF9"/>
    <w:rsid w:val="00E45B68"/>
    <w:rsid w:val="00E4607A"/>
    <w:rsid w:val="00E4630A"/>
    <w:rsid w:val="00E470EA"/>
    <w:rsid w:val="00E47B3F"/>
    <w:rsid w:val="00E50066"/>
    <w:rsid w:val="00E502D6"/>
    <w:rsid w:val="00E5031A"/>
    <w:rsid w:val="00E50727"/>
    <w:rsid w:val="00E50A00"/>
    <w:rsid w:val="00E5131A"/>
    <w:rsid w:val="00E517A1"/>
    <w:rsid w:val="00E51A46"/>
    <w:rsid w:val="00E52019"/>
    <w:rsid w:val="00E52406"/>
    <w:rsid w:val="00E53320"/>
    <w:rsid w:val="00E53FAE"/>
    <w:rsid w:val="00E5450C"/>
    <w:rsid w:val="00E54617"/>
    <w:rsid w:val="00E549E0"/>
    <w:rsid w:val="00E55133"/>
    <w:rsid w:val="00E5524C"/>
    <w:rsid w:val="00E5559D"/>
    <w:rsid w:val="00E558AB"/>
    <w:rsid w:val="00E55C51"/>
    <w:rsid w:val="00E55C91"/>
    <w:rsid w:val="00E55D53"/>
    <w:rsid w:val="00E56783"/>
    <w:rsid w:val="00E56B27"/>
    <w:rsid w:val="00E56B7D"/>
    <w:rsid w:val="00E57021"/>
    <w:rsid w:val="00E571F8"/>
    <w:rsid w:val="00E573D5"/>
    <w:rsid w:val="00E574B3"/>
    <w:rsid w:val="00E5775F"/>
    <w:rsid w:val="00E57809"/>
    <w:rsid w:val="00E57C06"/>
    <w:rsid w:val="00E603FF"/>
    <w:rsid w:val="00E607B5"/>
    <w:rsid w:val="00E60FC5"/>
    <w:rsid w:val="00E61030"/>
    <w:rsid w:val="00E610AB"/>
    <w:rsid w:val="00E61291"/>
    <w:rsid w:val="00E612ED"/>
    <w:rsid w:val="00E61361"/>
    <w:rsid w:val="00E61AE2"/>
    <w:rsid w:val="00E62019"/>
    <w:rsid w:val="00E62545"/>
    <w:rsid w:val="00E62836"/>
    <w:rsid w:val="00E62E83"/>
    <w:rsid w:val="00E62EA0"/>
    <w:rsid w:val="00E630AD"/>
    <w:rsid w:val="00E633EF"/>
    <w:rsid w:val="00E636FD"/>
    <w:rsid w:val="00E63CF0"/>
    <w:rsid w:val="00E6455C"/>
    <w:rsid w:val="00E64A56"/>
    <w:rsid w:val="00E64B7C"/>
    <w:rsid w:val="00E64CEC"/>
    <w:rsid w:val="00E64EFA"/>
    <w:rsid w:val="00E651CE"/>
    <w:rsid w:val="00E65524"/>
    <w:rsid w:val="00E66007"/>
    <w:rsid w:val="00E66183"/>
    <w:rsid w:val="00E6622F"/>
    <w:rsid w:val="00E662AD"/>
    <w:rsid w:val="00E663B4"/>
    <w:rsid w:val="00E66477"/>
    <w:rsid w:val="00E666C2"/>
    <w:rsid w:val="00E66882"/>
    <w:rsid w:val="00E6738D"/>
    <w:rsid w:val="00E678CC"/>
    <w:rsid w:val="00E679AF"/>
    <w:rsid w:val="00E67F18"/>
    <w:rsid w:val="00E67F6B"/>
    <w:rsid w:val="00E70044"/>
    <w:rsid w:val="00E70642"/>
    <w:rsid w:val="00E70A9D"/>
    <w:rsid w:val="00E70C6A"/>
    <w:rsid w:val="00E710FC"/>
    <w:rsid w:val="00E713D6"/>
    <w:rsid w:val="00E71644"/>
    <w:rsid w:val="00E71C09"/>
    <w:rsid w:val="00E71C30"/>
    <w:rsid w:val="00E72038"/>
    <w:rsid w:val="00E720E0"/>
    <w:rsid w:val="00E722CA"/>
    <w:rsid w:val="00E724BD"/>
    <w:rsid w:val="00E72721"/>
    <w:rsid w:val="00E7296F"/>
    <w:rsid w:val="00E73083"/>
    <w:rsid w:val="00E73487"/>
    <w:rsid w:val="00E735FC"/>
    <w:rsid w:val="00E7362D"/>
    <w:rsid w:val="00E7393A"/>
    <w:rsid w:val="00E73B7F"/>
    <w:rsid w:val="00E73C01"/>
    <w:rsid w:val="00E73DD4"/>
    <w:rsid w:val="00E73DDF"/>
    <w:rsid w:val="00E74078"/>
    <w:rsid w:val="00E740EB"/>
    <w:rsid w:val="00E74454"/>
    <w:rsid w:val="00E74B82"/>
    <w:rsid w:val="00E74C82"/>
    <w:rsid w:val="00E75940"/>
    <w:rsid w:val="00E75A7A"/>
    <w:rsid w:val="00E75AF8"/>
    <w:rsid w:val="00E76946"/>
    <w:rsid w:val="00E7735B"/>
    <w:rsid w:val="00E7735E"/>
    <w:rsid w:val="00E779AF"/>
    <w:rsid w:val="00E77A47"/>
    <w:rsid w:val="00E77E78"/>
    <w:rsid w:val="00E8028C"/>
    <w:rsid w:val="00E80F10"/>
    <w:rsid w:val="00E81549"/>
    <w:rsid w:val="00E81CE1"/>
    <w:rsid w:val="00E81D35"/>
    <w:rsid w:val="00E81FB6"/>
    <w:rsid w:val="00E83665"/>
    <w:rsid w:val="00E83823"/>
    <w:rsid w:val="00E83FA9"/>
    <w:rsid w:val="00E841ED"/>
    <w:rsid w:val="00E84839"/>
    <w:rsid w:val="00E84EDB"/>
    <w:rsid w:val="00E8531B"/>
    <w:rsid w:val="00E8552D"/>
    <w:rsid w:val="00E8578B"/>
    <w:rsid w:val="00E860D2"/>
    <w:rsid w:val="00E87136"/>
    <w:rsid w:val="00E8776E"/>
    <w:rsid w:val="00E87874"/>
    <w:rsid w:val="00E87D25"/>
    <w:rsid w:val="00E87F75"/>
    <w:rsid w:val="00E90295"/>
    <w:rsid w:val="00E9092E"/>
    <w:rsid w:val="00E90E13"/>
    <w:rsid w:val="00E910C6"/>
    <w:rsid w:val="00E913D4"/>
    <w:rsid w:val="00E91A19"/>
    <w:rsid w:val="00E91BF7"/>
    <w:rsid w:val="00E9205D"/>
    <w:rsid w:val="00E925E8"/>
    <w:rsid w:val="00E92C13"/>
    <w:rsid w:val="00E92F64"/>
    <w:rsid w:val="00E93516"/>
    <w:rsid w:val="00E9361B"/>
    <w:rsid w:val="00E93640"/>
    <w:rsid w:val="00E9379E"/>
    <w:rsid w:val="00E9399D"/>
    <w:rsid w:val="00E939CC"/>
    <w:rsid w:val="00E93CEB"/>
    <w:rsid w:val="00E9433A"/>
    <w:rsid w:val="00E94432"/>
    <w:rsid w:val="00E94778"/>
    <w:rsid w:val="00E9543E"/>
    <w:rsid w:val="00E95D29"/>
    <w:rsid w:val="00E95D7F"/>
    <w:rsid w:val="00E95F9F"/>
    <w:rsid w:val="00E9602E"/>
    <w:rsid w:val="00E962BF"/>
    <w:rsid w:val="00E9638E"/>
    <w:rsid w:val="00E965FC"/>
    <w:rsid w:val="00EA0917"/>
    <w:rsid w:val="00EA0A54"/>
    <w:rsid w:val="00EA0AED"/>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F78"/>
    <w:rsid w:val="00EA42AD"/>
    <w:rsid w:val="00EA463D"/>
    <w:rsid w:val="00EA47E3"/>
    <w:rsid w:val="00EA50D7"/>
    <w:rsid w:val="00EA514C"/>
    <w:rsid w:val="00EA5471"/>
    <w:rsid w:val="00EA588B"/>
    <w:rsid w:val="00EA5968"/>
    <w:rsid w:val="00EA5B65"/>
    <w:rsid w:val="00EA606D"/>
    <w:rsid w:val="00EA622F"/>
    <w:rsid w:val="00EA67C9"/>
    <w:rsid w:val="00EA6C18"/>
    <w:rsid w:val="00EA7423"/>
    <w:rsid w:val="00EA7529"/>
    <w:rsid w:val="00EA75C3"/>
    <w:rsid w:val="00EA7693"/>
    <w:rsid w:val="00EA7AD4"/>
    <w:rsid w:val="00EA7B95"/>
    <w:rsid w:val="00EA7DA4"/>
    <w:rsid w:val="00EB0A1B"/>
    <w:rsid w:val="00EB0CD8"/>
    <w:rsid w:val="00EB11A7"/>
    <w:rsid w:val="00EB15C1"/>
    <w:rsid w:val="00EB1A9B"/>
    <w:rsid w:val="00EB1DE1"/>
    <w:rsid w:val="00EB1EE8"/>
    <w:rsid w:val="00EB2B1F"/>
    <w:rsid w:val="00EB2D65"/>
    <w:rsid w:val="00EB34B3"/>
    <w:rsid w:val="00EB3502"/>
    <w:rsid w:val="00EB3527"/>
    <w:rsid w:val="00EB3806"/>
    <w:rsid w:val="00EB380C"/>
    <w:rsid w:val="00EB3BBF"/>
    <w:rsid w:val="00EB41B6"/>
    <w:rsid w:val="00EB4759"/>
    <w:rsid w:val="00EB4AF9"/>
    <w:rsid w:val="00EB4CC1"/>
    <w:rsid w:val="00EB5157"/>
    <w:rsid w:val="00EB5387"/>
    <w:rsid w:val="00EB5480"/>
    <w:rsid w:val="00EB5D7F"/>
    <w:rsid w:val="00EB699B"/>
    <w:rsid w:val="00EB69A5"/>
    <w:rsid w:val="00EB6AB6"/>
    <w:rsid w:val="00EB6AD8"/>
    <w:rsid w:val="00EB6D3D"/>
    <w:rsid w:val="00EC07BF"/>
    <w:rsid w:val="00EC15D2"/>
    <w:rsid w:val="00EC1906"/>
    <w:rsid w:val="00EC1AC2"/>
    <w:rsid w:val="00EC212F"/>
    <w:rsid w:val="00EC2F04"/>
    <w:rsid w:val="00EC30D8"/>
    <w:rsid w:val="00EC325D"/>
    <w:rsid w:val="00EC3396"/>
    <w:rsid w:val="00EC33AF"/>
    <w:rsid w:val="00EC3486"/>
    <w:rsid w:val="00EC37AC"/>
    <w:rsid w:val="00EC4437"/>
    <w:rsid w:val="00EC47EE"/>
    <w:rsid w:val="00EC5910"/>
    <w:rsid w:val="00EC592C"/>
    <w:rsid w:val="00EC5D78"/>
    <w:rsid w:val="00EC5F9E"/>
    <w:rsid w:val="00EC61DE"/>
    <w:rsid w:val="00EC738A"/>
    <w:rsid w:val="00EC7EE3"/>
    <w:rsid w:val="00ED00A9"/>
    <w:rsid w:val="00ED026B"/>
    <w:rsid w:val="00ED0D49"/>
    <w:rsid w:val="00ED0F6A"/>
    <w:rsid w:val="00ED11F0"/>
    <w:rsid w:val="00ED13CE"/>
    <w:rsid w:val="00ED1428"/>
    <w:rsid w:val="00ED19A3"/>
    <w:rsid w:val="00ED19D8"/>
    <w:rsid w:val="00ED1E39"/>
    <w:rsid w:val="00ED21F8"/>
    <w:rsid w:val="00ED2364"/>
    <w:rsid w:val="00ED23E0"/>
    <w:rsid w:val="00ED2AF9"/>
    <w:rsid w:val="00ED2C03"/>
    <w:rsid w:val="00ED2D48"/>
    <w:rsid w:val="00ED305E"/>
    <w:rsid w:val="00ED4031"/>
    <w:rsid w:val="00ED41FF"/>
    <w:rsid w:val="00ED4384"/>
    <w:rsid w:val="00ED4877"/>
    <w:rsid w:val="00ED4972"/>
    <w:rsid w:val="00ED4E5D"/>
    <w:rsid w:val="00ED50EF"/>
    <w:rsid w:val="00ED5520"/>
    <w:rsid w:val="00ED56E0"/>
    <w:rsid w:val="00ED58D9"/>
    <w:rsid w:val="00ED5D3E"/>
    <w:rsid w:val="00ED606C"/>
    <w:rsid w:val="00ED6169"/>
    <w:rsid w:val="00ED6C31"/>
    <w:rsid w:val="00ED70CE"/>
    <w:rsid w:val="00ED7123"/>
    <w:rsid w:val="00ED74FC"/>
    <w:rsid w:val="00ED79E6"/>
    <w:rsid w:val="00ED7A3D"/>
    <w:rsid w:val="00ED7C54"/>
    <w:rsid w:val="00EE033C"/>
    <w:rsid w:val="00EE0399"/>
    <w:rsid w:val="00EE12A0"/>
    <w:rsid w:val="00EE1609"/>
    <w:rsid w:val="00EE1920"/>
    <w:rsid w:val="00EE2110"/>
    <w:rsid w:val="00EE2227"/>
    <w:rsid w:val="00EE2590"/>
    <w:rsid w:val="00EE28CC"/>
    <w:rsid w:val="00EE34B3"/>
    <w:rsid w:val="00EE40CC"/>
    <w:rsid w:val="00EE44E3"/>
    <w:rsid w:val="00EE460C"/>
    <w:rsid w:val="00EE4718"/>
    <w:rsid w:val="00EE4A51"/>
    <w:rsid w:val="00EE4F4F"/>
    <w:rsid w:val="00EE5294"/>
    <w:rsid w:val="00EE5D4F"/>
    <w:rsid w:val="00EE5E50"/>
    <w:rsid w:val="00EE5EDF"/>
    <w:rsid w:val="00EE6019"/>
    <w:rsid w:val="00EE6191"/>
    <w:rsid w:val="00EE620E"/>
    <w:rsid w:val="00EE6A4C"/>
    <w:rsid w:val="00EE732F"/>
    <w:rsid w:val="00EE7702"/>
    <w:rsid w:val="00EE777B"/>
    <w:rsid w:val="00EE77EC"/>
    <w:rsid w:val="00EE7835"/>
    <w:rsid w:val="00EE7BB2"/>
    <w:rsid w:val="00EE7C2C"/>
    <w:rsid w:val="00EF00CE"/>
    <w:rsid w:val="00EF0363"/>
    <w:rsid w:val="00EF0742"/>
    <w:rsid w:val="00EF1309"/>
    <w:rsid w:val="00EF138C"/>
    <w:rsid w:val="00EF273C"/>
    <w:rsid w:val="00EF29AA"/>
    <w:rsid w:val="00EF2E08"/>
    <w:rsid w:val="00EF32B0"/>
    <w:rsid w:val="00EF333A"/>
    <w:rsid w:val="00EF360F"/>
    <w:rsid w:val="00EF3BAC"/>
    <w:rsid w:val="00EF443B"/>
    <w:rsid w:val="00EF4B0E"/>
    <w:rsid w:val="00EF4C0A"/>
    <w:rsid w:val="00EF524A"/>
    <w:rsid w:val="00EF5319"/>
    <w:rsid w:val="00EF578D"/>
    <w:rsid w:val="00EF5A1A"/>
    <w:rsid w:val="00EF6106"/>
    <w:rsid w:val="00EF6688"/>
    <w:rsid w:val="00EF72FD"/>
    <w:rsid w:val="00EF78A7"/>
    <w:rsid w:val="00F0021C"/>
    <w:rsid w:val="00F00301"/>
    <w:rsid w:val="00F009D6"/>
    <w:rsid w:val="00F00A01"/>
    <w:rsid w:val="00F00C75"/>
    <w:rsid w:val="00F00D7B"/>
    <w:rsid w:val="00F01215"/>
    <w:rsid w:val="00F01250"/>
    <w:rsid w:val="00F0165A"/>
    <w:rsid w:val="00F019CC"/>
    <w:rsid w:val="00F019DF"/>
    <w:rsid w:val="00F01A26"/>
    <w:rsid w:val="00F01DE9"/>
    <w:rsid w:val="00F02658"/>
    <w:rsid w:val="00F029AF"/>
    <w:rsid w:val="00F036D6"/>
    <w:rsid w:val="00F037EE"/>
    <w:rsid w:val="00F03E08"/>
    <w:rsid w:val="00F04654"/>
    <w:rsid w:val="00F04703"/>
    <w:rsid w:val="00F05635"/>
    <w:rsid w:val="00F05798"/>
    <w:rsid w:val="00F05919"/>
    <w:rsid w:val="00F05B63"/>
    <w:rsid w:val="00F05C28"/>
    <w:rsid w:val="00F06C54"/>
    <w:rsid w:val="00F06CE2"/>
    <w:rsid w:val="00F075E2"/>
    <w:rsid w:val="00F07F15"/>
    <w:rsid w:val="00F10062"/>
    <w:rsid w:val="00F105CD"/>
    <w:rsid w:val="00F10ADB"/>
    <w:rsid w:val="00F1119E"/>
    <w:rsid w:val="00F112BC"/>
    <w:rsid w:val="00F11540"/>
    <w:rsid w:val="00F1185E"/>
    <w:rsid w:val="00F118AC"/>
    <w:rsid w:val="00F119C5"/>
    <w:rsid w:val="00F11B6C"/>
    <w:rsid w:val="00F11B6D"/>
    <w:rsid w:val="00F11CA8"/>
    <w:rsid w:val="00F11EC5"/>
    <w:rsid w:val="00F11F89"/>
    <w:rsid w:val="00F121F1"/>
    <w:rsid w:val="00F1243C"/>
    <w:rsid w:val="00F125F0"/>
    <w:rsid w:val="00F12646"/>
    <w:rsid w:val="00F12F31"/>
    <w:rsid w:val="00F12F91"/>
    <w:rsid w:val="00F134F5"/>
    <w:rsid w:val="00F136DC"/>
    <w:rsid w:val="00F14259"/>
    <w:rsid w:val="00F14631"/>
    <w:rsid w:val="00F147C6"/>
    <w:rsid w:val="00F14A53"/>
    <w:rsid w:val="00F14E4F"/>
    <w:rsid w:val="00F152AA"/>
    <w:rsid w:val="00F153EC"/>
    <w:rsid w:val="00F159A4"/>
    <w:rsid w:val="00F15C2D"/>
    <w:rsid w:val="00F16408"/>
    <w:rsid w:val="00F16CDB"/>
    <w:rsid w:val="00F16E28"/>
    <w:rsid w:val="00F17667"/>
    <w:rsid w:val="00F17B4D"/>
    <w:rsid w:val="00F20125"/>
    <w:rsid w:val="00F20660"/>
    <w:rsid w:val="00F207E7"/>
    <w:rsid w:val="00F20E2C"/>
    <w:rsid w:val="00F2121E"/>
    <w:rsid w:val="00F21228"/>
    <w:rsid w:val="00F214FF"/>
    <w:rsid w:val="00F21588"/>
    <w:rsid w:val="00F21C5A"/>
    <w:rsid w:val="00F21F7A"/>
    <w:rsid w:val="00F21FB3"/>
    <w:rsid w:val="00F21FBB"/>
    <w:rsid w:val="00F22348"/>
    <w:rsid w:val="00F225AA"/>
    <w:rsid w:val="00F226F1"/>
    <w:rsid w:val="00F22936"/>
    <w:rsid w:val="00F22CFF"/>
    <w:rsid w:val="00F22E24"/>
    <w:rsid w:val="00F23540"/>
    <w:rsid w:val="00F23627"/>
    <w:rsid w:val="00F2374F"/>
    <w:rsid w:val="00F2397E"/>
    <w:rsid w:val="00F239BD"/>
    <w:rsid w:val="00F23BDD"/>
    <w:rsid w:val="00F23CFE"/>
    <w:rsid w:val="00F23FAF"/>
    <w:rsid w:val="00F24510"/>
    <w:rsid w:val="00F24ECB"/>
    <w:rsid w:val="00F24EDD"/>
    <w:rsid w:val="00F25ABC"/>
    <w:rsid w:val="00F25BF9"/>
    <w:rsid w:val="00F25C98"/>
    <w:rsid w:val="00F2608D"/>
    <w:rsid w:val="00F26112"/>
    <w:rsid w:val="00F2617C"/>
    <w:rsid w:val="00F2657C"/>
    <w:rsid w:val="00F2664C"/>
    <w:rsid w:val="00F26ADC"/>
    <w:rsid w:val="00F27F23"/>
    <w:rsid w:val="00F27F41"/>
    <w:rsid w:val="00F305B0"/>
    <w:rsid w:val="00F30600"/>
    <w:rsid w:val="00F307DD"/>
    <w:rsid w:val="00F30E44"/>
    <w:rsid w:val="00F31167"/>
    <w:rsid w:val="00F31216"/>
    <w:rsid w:val="00F315DB"/>
    <w:rsid w:val="00F3180C"/>
    <w:rsid w:val="00F31876"/>
    <w:rsid w:val="00F319E1"/>
    <w:rsid w:val="00F31AA2"/>
    <w:rsid w:val="00F320D9"/>
    <w:rsid w:val="00F3231C"/>
    <w:rsid w:val="00F325A4"/>
    <w:rsid w:val="00F3285A"/>
    <w:rsid w:val="00F32B47"/>
    <w:rsid w:val="00F33D0F"/>
    <w:rsid w:val="00F33D5B"/>
    <w:rsid w:val="00F33E25"/>
    <w:rsid w:val="00F34827"/>
    <w:rsid w:val="00F34ABC"/>
    <w:rsid w:val="00F34DF7"/>
    <w:rsid w:val="00F34E26"/>
    <w:rsid w:val="00F35148"/>
    <w:rsid w:val="00F35186"/>
    <w:rsid w:val="00F353FF"/>
    <w:rsid w:val="00F35768"/>
    <w:rsid w:val="00F357F8"/>
    <w:rsid w:val="00F35E0D"/>
    <w:rsid w:val="00F36202"/>
    <w:rsid w:val="00F3634A"/>
    <w:rsid w:val="00F364F2"/>
    <w:rsid w:val="00F37B98"/>
    <w:rsid w:val="00F37E0E"/>
    <w:rsid w:val="00F40011"/>
    <w:rsid w:val="00F4096A"/>
    <w:rsid w:val="00F40A81"/>
    <w:rsid w:val="00F410FE"/>
    <w:rsid w:val="00F413E3"/>
    <w:rsid w:val="00F41470"/>
    <w:rsid w:val="00F440A5"/>
    <w:rsid w:val="00F4444A"/>
    <w:rsid w:val="00F44793"/>
    <w:rsid w:val="00F44EAE"/>
    <w:rsid w:val="00F45142"/>
    <w:rsid w:val="00F451AB"/>
    <w:rsid w:val="00F4522D"/>
    <w:rsid w:val="00F45248"/>
    <w:rsid w:val="00F452D6"/>
    <w:rsid w:val="00F45B00"/>
    <w:rsid w:val="00F45DED"/>
    <w:rsid w:val="00F463AC"/>
    <w:rsid w:val="00F469D1"/>
    <w:rsid w:val="00F475C1"/>
    <w:rsid w:val="00F47B51"/>
    <w:rsid w:val="00F47F04"/>
    <w:rsid w:val="00F50086"/>
    <w:rsid w:val="00F500BD"/>
    <w:rsid w:val="00F50DE9"/>
    <w:rsid w:val="00F50F76"/>
    <w:rsid w:val="00F51398"/>
    <w:rsid w:val="00F51613"/>
    <w:rsid w:val="00F51EEA"/>
    <w:rsid w:val="00F51F5C"/>
    <w:rsid w:val="00F520A6"/>
    <w:rsid w:val="00F52180"/>
    <w:rsid w:val="00F5263A"/>
    <w:rsid w:val="00F5274C"/>
    <w:rsid w:val="00F527F2"/>
    <w:rsid w:val="00F529B2"/>
    <w:rsid w:val="00F52B42"/>
    <w:rsid w:val="00F52FB3"/>
    <w:rsid w:val="00F53849"/>
    <w:rsid w:val="00F54276"/>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7423"/>
    <w:rsid w:val="00F57809"/>
    <w:rsid w:val="00F57AFB"/>
    <w:rsid w:val="00F6016B"/>
    <w:rsid w:val="00F601AA"/>
    <w:rsid w:val="00F60688"/>
    <w:rsid w:val="00F60AED"/>
    <w:rsid w:val="00F60CC5"/>
    <w:rsid w:val="00F60DEC"/>
    <w:rsid w:val="00F61974"/>
    <w:rsid w:val="00F619D9"/>
    <w:rsid w:val="00F61D01"/>
    <w:rsid w:val="00F62317"/>
    <w:rsid w:val="00F627A7"/>
    <w:rsid w:val="00F62992"/>
    <w:rsid w:val="00F629B5"/>
    <w:rsid w:val="00F62E97"/>
    <w:rsid w:val="00F62F35"/>
    <w:rsid w:val="00F630BB"/>
    <w:rsid w:val="00F63322"/>
    <w:rsid w:val="00F6349B"/>
    <w:rsid w:val="00F637F2"/>
    <w:rsid w:val="00F6383E"/>
    <w:rsid w:val="00F6395E"/>
    <w:rsid w:val="00F63B89"/>
    <w:rsid w:val="00F63B96"/>
    <w:rsid w:val="00F6425D"/>
    <w:rsid w:val="00F647E3"/>
    <w:rsid w:val="00F65207"/>
    <w:rsid w:val="00F6551F"/>
    <w:rsid w:val="00F65F83"/>
    <w:rsid w:val="00F65FEB"/>
    <w:rsid w:val="00F660B4"/>
    <w:rsid w:val="00F6632E"/>
    <w:rsid w:val="00F667E9"/>
    <w:rsid w:val="00F669E5"/>
    <w:rsid w:val="00F66F4C"/>
    <w:rsid w:val="00F671B3"/>
    <w:rsid w:val="00F67237"/>
    <w:rsid w:val="00F67769"/>
    <w:rsid w:val="00F67C97"/>
    <w:rsid w:val="00F67E12"/>
    <w:rsid w:val="00F701B4"/>
    <w:rsid w:val="00F704E0"/>
    <w:rsid w:val="00F70CC9"/>
    <w:rsid w:val="00F70CFD"/>
    <w:rsid w:val="00F70E4B"/>
    <w:rsid w:val="00F7153F"/>
    <w:rsid w:val="00F718C1"/>
    <w:rsid w:val="00F7246D"/>
    <w:rsid w:val="00F724A2"/>
    <w:rsid w:val="00F72662"/>
    <w:rsid w:val="00F7299A"/>
    <w:rsid w:val="00F72A9F"/>
    <w:rsid w:val="00F72EA3"/>
    <w:rsid w:val="00F732C0"/>
    <w:rsid w:val="00F73697"/>
    <w:rsid w:val="00F736C0"/>
    <w:rsid w:val="00F73928"/>
    <w:rsid w:val="00F73A77"/>
    <w:rsid w:val="00F73D1F"/>
    <w:rsid w:val="00F74151"/>
    <w:rsid w:val="00F743FF"/>
    <w:rsid w:val="00F74803"/>
    <w:rsid w:val="00F74D8C"/>
    <w:rsid w:val="00F74F9B"/>
    <w:rsid w:val="00F7517A"/>
    <w:rsid w:val="00F7552A"/>
    <w:rsid w:val="00F758E2"/>
    <w:rsid w:val="00F75B64"/>
    <w:rsid w:val="00F76178"/>
    <w:rsid w:val="00F76272"/>
    <w:rsid w:val="00F76649"/>
    <w:rsid w:val="00F767DE"/>
    <w:rsid w:val="00F770A0"/>
    <w:rsid w:val="00F772D3"/>
    <w:rsid w:val="00F77C5C"/>
    <w:rsid w:val="00F801A8"/>
    <w:rsid w:val="00F809A4"/>
    <w:rsid w:val="00F80A46"/>
    <w:rsid w:val="00F81277"/>
    <w:rsid w:val="00F81570"/>
    <w:rsid w:val="00F81DBD"/>
    <w:rsid w:val="00F81E83"/>
    <w:rsid w:val="00F8254F"/>
    <w:rsid w:val="00F82E4C"/>
    <w:rsid w:val="00F832B4"/>
    <w:rsid w:val="00F8475A"/>
    <w:rsid w:val="00F84EDD"/>
    <w:rsid w:val="00F85236"/>
    <w:rsid w:val="00F854C1"/>
    <w:rsid w:val="00F85709"/>
    <w:rsid w:val="00F857B6"/>
    <w:rsid w:val="00F85E2C"/>
    <w:rsid w:val="00F85E49"/>
    <w:rsid w:val="00F867DF"/>
    <w:rsid w:val="00F86971"/>
    <w:rsid w:val="00F86BC9"/>
    <w:rsid w:val="00F872B5"/>
    <w:rsid w:val="00F873B9"/>
    <w:rsid w:val="00F8746A"/>
    <w:rsid w:val="00F87786"/>
    <w:rsid w:val="00F878A3"/>
    <w:rsid w:val="00F87987"/>
    <w:rsid w:val="00F87BF6"/>
    <w:rsid w:val="00F90223"/>
    <w:rsid w:val="00F90599"/>
    <w:rsid w:val="00F90942"/>
    <w:rsid w:val="00F91030"/>
    <w:rsid w:val="00F9133C"/>
    <w:rsid w:val="00F9165D"/>
    <w:rsid w:val="00F91872"/>
    <w:rsid w:val="00F9192E"/>
    <w:rsid w:val="00F91B63"/>
    <w:rsid w:val="00F91F8D"/>
    <w:rsid w:val="00F92191"/>
    <w:rsid w:val="00F921F3"/>
    <w:rsid w:val="00F924BE"/>
    <w:rsid w:val="00F92584"/>
    <w:rsid w:val="00F92BDB"/>
    <w:rsid w:val="00F92D11"/>
    <w:rsid w:val="00F92E8A"/>
    <w:rsid w:val="00F931E8"/>
    <w:rsid w:val="00F931FB"/>
    <w:rsid w:val="00F93B99"/>
    <w:rsid w:val="00F93BD2"/>
    <w:rsid w:val="00F93DFF"/>
    <w:rsid w:val="00F93ECB"/>
    <w:rsid w:val="00F940C4"/>
    <w:rsid w:val="00F941D2"/>
    <w:rsid w:val="00F94285"/>
    <w:rsid w:val="00F942FB"/>
    <w:rsid w:val="00F94463"/>
    <w:rsid w:val="00F9475C"/>
    <w:rsid w:val="00F948D6"/>
    <w:rsid w:val="00F94CCD"/>
    <w:rsid w:val="00F94F45"/>
    <w:rsid w:val="00F95345"/>
    <w:rsid w:val="00F95D2B"/>
    <w:rsid w:val="00F96B6A"/>
    <w:rsid w:val="00F96CA8"/>
    <w:rsid w:val="00F975D7"/>
    <w:rsid w:val="00F975FB"/>
    <w:rsid w:val="00F976AF"/>
    <w:rsid w:val="00F97819"/>
    <w:rsid w:val="00F97935"/>
    <w:rsid w:val="00F97F10"/>
    <w:rsid w:val="00FA0690"/>
    <w:rsid w:val="00FA084A"/>
    <w:rsid w:val="00FA0A2A"/>
    <w:rsid w:val="00FA1072"/>
    <w:rsid w:val="00FA11CF"/>
    <w:rsid w:val="00FA12CB"/>
    <w:rsid w:val="00FA1677"/>
    <w:rsid w:val="00FA20AB"/>
    <w:rsid w:val="00FA23C3"/>
    <w:rsid w:val="00FA2811"/>
    <w:rsid w:val="00FA3201"/>
    <w:rsid w:val="00FA399E"/>
    <w:rsid w:val="00FA3D6D"/>
    <w:rsid w:val="00FA42AB"/>
    <w:rsid w:val="00FA4965"/>
    <w:rsid w:val="00FA4FA8"/>
    <w:rsid w:val="00FA5182"/>
    <w:rsid w:val="00FA58A8"/>
    <w:rsid w:val="00FA5E5C"/>
    <w:rsid w:val="00FA64B2"/>
    <w:rsid w:val="00FA65AC"/>
    <w:rsid w:val="00FA6C3C"/>
    <w:rsid w:val="00FA6C55"/>
    <w:rsid w:val="00FA6DB4"/>
    <w:rsid w:val="00FA768C"/>
    <w:rsid w:val="00FA76AE"/>
    <w:rsid w:val="00FA7C6D"/>
    <w:rsid w:val="00FB0069"/>
    <w:rsid w:val="00FB027A"/>
    <w:rsid w:val="00FB0366"/>
    <w:rsid w:val="00FB05E5"/>
    <w:rsid w:val="00FB06CF"/>
    <w:rsid w:val="00FB0721"/>
    <w:rsid w:val="00FB0C17"/>
    <w:rsid w:val="00FB0F80"/>
    <w:rsid w:val="00FB10F7"/>
    <w:rsid w:val="00FB17D8"/>
    <w:rsid w:val="00FB1952"/>
    <w:rsid w:val="00FB1DEA"/>
    <w:rsid w:val="00FB1FA9"/>
    <w:rsid w:val="00FB22C2"/>
    <w:rsid w:val="00FB2801"/>
    <w:rsid w:val="00FB2A8F"/>
    <w:rsid w:val="00FB2AEB"/>
    <w:rsid w:val="00FB2BFF"/>
    <w:rsid w:val="00FB2EF0"/>
    <w:rsid w:val="00FB321A"/>
    <w:rsid w:val="00FB3686"/>
    <w:rsid w:val="00FB3D35"/>
    <w:rsid w:val="00FB3DE3"/>
    <w:rsid w:val="00FB3FB5"/>
    <w:rsid w:val="00FB4AF3"/>
    <w:rsid w:val="00FB4C32"/>
    <w:rsid w:val="00FB4E96"/>
    <w:rsid w:val="00FB6430"/>
    <w:rsid w:val="00FB647F"/>
    <w:rsid w:val="00FB68FE"/>
    <w:rsid w:val="00FB7C86"/>
    <w:rsid w:val="00FB7CA2"/>
    <w:rsid w:val="00FB7E2F"/>
    <w:rsid w:val="00FB7EFF"/>
    <w:rsid w:val="00FC01A3"/>
    <w:rsid w:val="00FC0461"/>
    <w:rsid w:val="00FC0BBB"/>
    <w:rsid w:val="00FC0F9A"/>
    <w:rsid w:val="00FC1102"/>
    <w:rsid w:val="00FC15D8"/>
    <w:rsid w:val="00FC18A4"/>
    <w:rsid w:val="00FC1F75"/>
    <w:rsid w:val="00FC216A"/>
    <w:rsid w:val="00FC27AB"/>
    <w:rsid w:val="00FC2D8A"/>
    <w:rsid w:val="00FC2EE6"/>
    <w:rsid w:val="00FC2F3B"/>
    <w:rsid w:val="00FC312B"/>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EB6"/>
    <w:rsid w:val="00FC7140"/>
    <w:rsid w:val="00FC7848"/>
    <w:rsid w:val="00FC7C5F"/>
    <w:rsid w:val="00FD0769"/>
    <w:rsid w:val="00FD09D1"/>
    <w:rsid w:val="00FD114C"/>
    <w:rsid w:val="00FD1232"/>
    <w:rsid w:val="00FD15D4"/>
    <w:rsid w:val="00FD19E6"/>
    <w:rsid w:val="00FD1C47"/>
    <w:rsid w:val="00FD204A"/>
    <w:rsid w:val="00FD2080"/>
    <w:rsid w:val="00FD2261"/>
    <w:rsid w:val="00FD2366"/>
    <w:rsid w:val="00FD275B"/>
    <w:rsid w:val="00FD29A5"/>
    <w:rsid w:val="00FD2D1D"/>
    <w:rsid w:val="00FD2E7D"/>
    <w:rsid w:val="00FD36C0"/>
    <w:rsid w:val="00FD3C29"/>
    <w:rsid w:val="00FD3C85"/>
    <w:rsid w:val="00FD40AD"/>
    <w:rsid w:val="00FD520B"/>
    <w:rsid w:val="00FD5A54"/>
    <w:rsid w:val="00FD5A92"/>
    <w:rsid w:val="00FD6F60"/>
    <w:rsid w:val="00FD79F6"/>
    <w:rsid w:val="00FD7D0F"/>
    <w:rsid w:val="00FD7D60"/>
    <w:rsid w:val="00FE0356"/>
    <w:rsid w:val="00FE09CC"/>
    <w:rsid w:val="00FE0FED"/>
    <w:rsid w:val="00FE143B"/>
    <w:rsid w:val="00FE18AF"/>
    <w:rsid w:val="00FE1EF6"/>
    <w:rsid w:val="00FE2324"/>
    <w:rsid w:val="00FE25EF"/>
    <w:rsid w:val="00FE2B5F"/>
    <w:rsid w:val="00FE311E"/>
    <w:rsid w:val="00FE33E4"/>
    <w:rsid w:val="00FE3A44"/>
    <w:rsid w:val="00FE3D1F"/>
    <w:rsid w:val="00FE3E11"/>
    <w:rsid w:val="00FE4A68"/>
    <w:rsid w:val="00FE4C02"/>
    <w:rsid w:val="00FE4E23"/>
    <w:rsid w:val="00FE57E2"/>
    <w:rsid w:val="00FE5896"/>
    <w:rsid w:val="00FE59BB"/>
    <w:rsid w:val="00FE59CA"/>
    <w:rsid w:val="00FE5C26"/>
    <w:rsid w:val="00FE6969"/>
    <w:rsid w:val="00FE6D55"/>
    <w:rsid w:val="00FF0140"/>
    <w:rsid w:val="00FF04C7"/>
    <w:rsid w:val="00FF0C38"/>
    <w:rsid w:val="00FF0EF5"/>
    <w:rsid w:val="00FF0FF4"/>
    <w:rsid w:val="00FF142F"/>
    <w:rsid w:val="00FF15F3"/>
    <w:rsid w:val="00FF191B"/>
    <w:rsid w:val="00FF1A00"/>
    <w:rsid w:val="00FF1C3C"/>
    <w:rsid w:val="00FF2109"/>
    <w:rsid w:val="00FF21AF"/>
    <w:rsid w:val="00FF25E5"/>
    <w:rsid w:val="00FF262B"/>
    <w:rsid w:val="00FF2A0E"/>
    <w:rsid w:val="00FF2DC8"/>
    <w:rsid w:val="00FF306C"/>
    <w:rsid w:val="00FF3345"/>
    <w:rsid w:val="00FF34E9"/>
    <w:rsid w:val="00FF5C15"/>
    <w:rsid w:val="00FF5D12"/>
    <w:rsid w:val="00FF5D50"/>
    <w:rsid w:val="00FF6039"/>
    <w:rsid w:val="00FF6042"/>
    <w:rsid w:val="00FF6631"/>
    <w:rsid w:val="00FF67D3"/>
    <w:rsid w:val="00FF7166"/>
    <w:rsid w:val="00FF727F"/>
    <w:rsid w:val="00FF7F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9B7CE3"/>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26F3"/>
    <w:rPr>
      <w:rFonts w:ascii="Times New Roman" w:eastAsia="Calibri" w:hAnsi="Times New Roman"/>
      <w:sz w:val="28"/>
      <w:szCs w:val="28"/>
      <w:lang w:eastAsia="en-US"/>
    </w:rPr>
  </w:style>
  <w:style w:type="paragraph" w:styleId="Heading1">
    <w:name w:val="heading 1"/>
    <w:basedOn w:val="Normal"/>
    <w:next w:val="Normal"/>
    <w:link w:val="Heading1Char"/>
    <w:uiPriority w:val="9"/>
    <w:qFormat/>
    <w:rsid w:val="00F85236"/>
    <w:pPr>
      <w:keepNext/>
      <w:spacing w:before="240" w:after="60"/>
      <w:outlineLvl w:val="0"/>
    </w:pPr>
    <w:rPr>
      <w:rFonts w:ascii="Arial" w:hAnsi="Arial"/>
      <w:b/>
      <w:bCs/>
      <w:kern w:val="32"/>
      <w:sz w:val="32"/>
      <w:szCs w:val="32"/>
      <w:lang w:val="x-none" w:eastAsia="x-none"/>
    </w:rPr>
  </w:style>
  <w:style w:type="paragraph" w:styleId="Heading2">
    <w:name w:val="heading 2"/>
    <w:basedOn w:val="Normal"/>
    <w:next w:val="Normal"/>
    <w:link w:val="Heading2Char"/>
    <w:uiPriority w:val="9"/>
    <w:unhideWhenUsed/>
    <w:qFormat/>
    <w:rsid w:val="004838D6"/>
    <w:pPr>
      <w:keepNext/>
      <w:spacing w:before="240" w:after="60"/>
      <w:outlineLvl w:val="1"/>
    </w:pPr>
    <w:rPr>
      <w:rFonts w:ascii="Calibri Light" w:eastAsia="Times New Roman" w:hAnsi="Calibri Light"/>
      <w:b/>
      <w:bCs/>
      <w:i/>
      <w:iCs/>
    </w:rPr>
  </w:style>
  <w:style w:type="paragraph" w:styleId="Heading3">
    <w:name w:val="heading 3"/>
    <w:basedOn w:val="Normal"/>
    <w:next w:val="Normal"/>
    <w:link w:val="Heading3Char"/>
    <w:uiPriority w:val="9"/>
    <w:unhideWhenUsed/>
    <w:qFormat/>
    <w:rsid w:val="00012A93"/>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012A93"/>
    <w:pPr>
      <w:keepNext/>
      <w:spacing w:before="240" w:after="60"/>
      <w:outlineLvl w:val="3"/>
    </w:pPr>
    <w:rPr>
      <w:rFonts w:ascii="Calibri" w:eastAsia="Times New Roman" w:hAnsi="Calibri"/>
      <w:b/>
      <w:bCs/>
    </w:rPr>
  </w:style>
  <w:style w:type="paragraph" w:styleId="Heading5">
    <w:name w:val="heading 5"/>
    <w:basedOn w:val="Normal"/>
    <w:next w:val="Normal"/>
    <w:link w:val="Heading5Char"/>
    <w:uiPriority w:val="9"/>
    <w:semiHidden/>
    <w:unhideWhenUsed/>
    <w:qFormat/>
    <w:rsid w:val="00A04D27"/>
    <w:pPr>
      <w:keepNext/>
      <w:keepLines/>
      <w:spacing w:before="200" w:line="276" w:lineRule="auto"/>
      <w:outlineLvl w:val="4"/>
    </w:pPr>
    <w:rPr>
      <w:rFonts w:asciiTheme="majorHAnsi" w:eastAsiaTheme="majorEastAsia" w:hAnsiTheme="majorHAnsi" w:cstheme="majorBidi"/>
      <w:color w:val="0A2F40" w:themeColor="accent1" w:themeShade="7F"/>
      <w:sz w:val="18"/>
      <w:szCs w:val="22"/>
      <w:lang w:val="en-US"/>
    </w:rPr>
  </w:style>
  <w:style w:type="paragraph" w:styleId="Heading6">
    <w:name w:val="heading 6"/>
    <w:basedOn w:val="Normal"/>
    <w:next w:val="Normal"/>
    <w:link w:val="Heading6Char"/>
    <w:uiPriority w:val="9"/>
    <w:semiHidden/>
    <w:unhideWhenUsed/>
    <w:qFormat/>
    <w:rsid w:val="00A04D27"/>
    <w:pPr>
      <w:keepNext/>
      <w:keepLines/>
      <w:spacing w:before="200" w:line="276" w:lineRule="auto"/>
      <w:outlineLvl w:val="5"/>
    </w:pPr>
    <w:rPr>
      <w:rFonts w:asciiTheme="majorHAnsi" w:eastAsiaTheme="majorEastAsia" w:hAnsiTheme="majorHAnsi" w:cstheme="majorBidi"/>
      <w:i/>
      <w:iCs/>
      <w:color w:val="0A2F40" w:themeColor="accent1" w:themeShade="7F"/>
      <w:sz w:val="18"/>
      <w:szCs w:val="22"/>
      <w:lang w:val="en-US"/>
    </w:rPr>
  </w:style>
  <w:style w:type="paragraph" w:styleId="Heading7">
    <w:name w:val="heading 7"/>
    <w:basedOn w:val="Normal"/>
    <w:next w:val="Normal"/>
    <w:link w:val="Heading7Char"/>
    <w:uiPriority w:val="9"/>
    <w:semiHidden/>
    <w:unhideWhenUsed/>
    <w:qFormat/>
    <w:rsid w:val="00A04D27"/>
    <w:pPr>
      <w:keepNext/>
      <w:keepLines/>
      <w:spacing w:before="200" w:line="276" w:lineRule="auto"/>
      <w:outlineLvl w:val="6"/>
    </w:pPr>
    <w:rPr>
      <w:rFonts w:asciiTheme="majorHAnsi" w:eastAsiaTheme="majorEastAsia" w:hAnsiTheme="majorHAnsi" w:cstheme="majorBidi"/>
      <w:i/>
      <w:iCs/>
      <w:color w:val="404040" w:themeColor="text1" w:themeTint="BF"/>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rsid w:val="00F85236"/>
    <w:pPr>
      <w:spacing w:after="120" w:line="480" w:lineRule="auto"/>
    </w:pPr>
    <w:rPr>
      <w:lang w:val="x-none" w:eastAsia="x-none"/>
    </w:rPr>
  </w:style>
  <w:style w:type="character" w:customStyle="1" w:styleId="BodyText2Char">
    <w:name w:val="Body Text 2 Char"/>
    <w:link w:val="BodyText2"/>
    <w:uiPriority w:val="99"/>
    <w:rsid w:val="00F85236"/>
    <w:rPr>
      <w:rFonts w:ascii="Times New Roman" w:eastAsia="Calibri" w:hAnsi="Times New Roman" w:cs="Times New Roman"/>
      <w:sz w:val="28"/>
      <w:szCs w:val="28"/>
    </w:rPr>
  </w:style>
  <w:style w:type="paragraph" w:styleId="Footer">
    <w:name w:val="footer"/>
    <w:basedOn w:val="Normal"/>
    <w:link w:val="FooterChar"/>
    <w:uiPriority w:val="99"/>
    <w:rsid w:val="00F85236"/>
    <w:pPr>
      <w:tabs>
        <w:tab w:val="center" w:pos="4153"/>
        <w:tab w:val="right" w:pos="8306"/>
      </w:tabs>
    </w:pPr>
    <w:rPr>
      <w:lang w:val="x-none" w:eastAsia="x-none"/>
    </w:rPr>
  </w:style>
  <w:style w:type="character" w:customStyle="1" w:styleId="FooterChar">
    <w:name w:val="Footer Char"/>
    <w:link w:val="Footer"/>
    <w:uiPriority w:val="99"/>
    <w:rsid w:val="00F85236"/>
    <w:rPr>
      <w:rFonts w:ascii="Times New Roman" w:eastAsia="Calibri" w:hAnsi="Times New Roman" w:cs="Times New Roman"/>
      <w:sz w:val="28"/>
      <w:szCs w:val="28"/>
    </w:rPr>
  </w:style>
  <w:style w:type="character" w:styleId="PageNumber">
    <w:name w:val="page number"/>
    <w:basedOn w:val="DefaultParagraphFont"/>
    <w:rsid w:val="00F85236"/>
  </w:style>
  <w:style w:type="paragraph" w:styleId="BalloonText">
    <w:name w:val="Balloon Text"/>
    <w:basedOn w:val="Normal"/>
    <w:link w:val="BalloonTextChar"/>
    <w:uiPriority w:val="99"/>
    <w:semiHidden/>
    <w:unhideWhenUsed/>
    <w:rsid w:val="00A05B8C"/>
    <w:rPr>
      <w:rFonts w:ascii="Tahoma" w:hAnsi="Tahoma"/>
      <w:sz w:val="16"/>
      <w:szCs w:val="16"/>
      <w:lang w:val="x-none" w:eastAsia="x-none"/>
    </w:rPr>
  </w:style>
  <w:style w:type="character" w:customStyle="1" w:styleId="BalloonTextChar">
    <w:name w:val="Balloon Text Char"/>
    <w:link w:val="BalloonText"/>
    <w:uiPriority w:val="99"/>
    <w:semiHidden/>
    <w:rsid w:val="00A05B8C"/>
    <w:rPr>
      <w:rFonts w:ascii="Tahoma" w:eastAsia="Calibri" w:hAnsi="Tahoma" w:cs="Tahoma"/>
      <w:sz w:val="16"/>
      <w:szCs w:val="16"/>
    </w:rPr>
  </w:style>
  <w:style w:type="paragraph" w:styleId="Header">
    <w:name w:val="header"/>
    <w:basedOn w:val="Normal"/>
    <w:link w:val="HeaderChar"/>
    <w:uiPriority w:val="99"/>
    <w:unhideWhenUsed/>
    <w:rsid w:val="00515698"/>
    <w:pPr>
      <w:tabs>
        <w:tab w:val="center" w:pos="4680"/>
        <w:tab w:val="right" w:pos="9360"/>
      </w:tabs>
    </w:pPr>
    <w:rPr>
      <w:lang w:val="x-none" w:eastAsia="x-none"/>
    </w:rPr>
  </w:style>
  <w:style w:type="character" w:customStyle="1" w:styleId="HeaderChar">
    <w:name w:val="Header Char"/>
    <w:link w:val="Header"/>
    <w:uiPriority w:val="99"/>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rFonts w:eastAsia="Times New Roman"/>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basedOn w:val="Normal"/>
    <w:uiPriority w:val="99"/>
    <w:unhideWhenUsed/>
    <w:rsid w:val="00D23F6D"/>
    <w:pPr>
      <w:spacing w:before="100" w:beforeAutospacing="1" w:after="100" w:afterAutospacing="1"/>
    </w:pPr>
    <w:rPr>
      <w:rFonts w:eastAsia="Times New Roman"/>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rsid w:val="00DB627B"/>
    <w:pPr>
      <w:spacing w:after="120"/>
    </w:pPr>
  </w:style>
  <w:style w:type="character" w:customStyle="1" w:styleId="BodyTextChar">
    <w:name w:val="Body Text Char"/>
    <w:link w:val="BodyText"/>
    <w:uiPriority w:val="99"/>
    <w:rsid w:val="00DB627B"/>
    <w:rPr>
      <w:rFonts w:ascii="Times New Roman" w:eastAsia="Calibri" w:hAnsi="Times New Roman"/>
      <w:sz w:val="28"/>
      <w:szCs w:val="28"/>
      <w:lang w:val="vi-VN"/>
    </w:rPr>
  </w:style>
  <w:style w:type="paragraph" w:customStyle="1" w:styleId="Default">
    <w:name w:val="Default"/>
    <w:rsid w:val="006D2910"/>
    <w:pPr>
      <w:autoSpaceDE w:val="0"/>
      <w:autoSpaceDN w:val="0"/>
      <w:adjustRightInd w:val="0"/>
    </w:pPr>
    <w:rPr>
      <w:rFonts w:ascii="Times New Roman" w:eastAsia="Calibri" w:hAnsi="Times New Roman"/>
      <w:color w:val="000000"/>
      <w:sz w:val="24"/>
      <w:szCs w:val="24"/>
      <w:lang w:val="en-US" w:eastAsia="en-US"/>
    </w:rPr>
  </w:style>
  <w:style w:type="paragraph" w:customStyle="1" w:styleId="b-dieun">
    <w:name w:val="b-dieun"/>
    <w:basedOn w:val="Normal"/>
    <w:rsid w:val="006D2910"/>
    <w:pPr>
      <w:spacing w:after="120"/>
      <w:ind w:firstLine="720"/>
      <w:jc w:val="both"/>
    </w:pPr>
    <w:rPr>
      <w:rFonts w:eastAsia="Times New Roman"/>
      <w:color w:val="000000"/>
      <w:lang w:val="nl-NL"/>
    </w:rPr>
  </w:style>
  <w:style w:type="paragraph" w:styleId="HTMLPreformatted">
    <w:name w:val="HTML Preformatted"/>
    <w:basedOn w:val="Normal"/>
    <w:link w:val="HTMLPreformattedChar"/>
    <w:uiPriority w:val="99"/>
    <w:semiHidden/>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link w:val="HTMLPreformatted"/>
    <w:uiPriority w:val="99"/>
    <w:semiHidden/>
    <w:rsid w:val="00023DD0"/>
    <w:rPr>
      <w:rFonts w:ascii="Courier New" w:eastAsia="Times New Roman" w:hAnsi="Courier New" w:cs="Courier New"/>
    </w:rPr>
  </w:style>
  <w:style w:type="character" w:customStyle="1" w:styleId="Heading2Char">
    <w:name w:val="Heading 2 Char"/>
    <w:link w:val="Heading2"/>
    <w:uiPriority w:val="9"/>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eastAsia="Times New Roman" w:hAnsi="Calibri Light"/>
      <w:color w:val="2F5496"/>
      <w:kern w:val="0"/>
      <w:sz w:val="28"/>
      <w:szCs w:val="28"/>
      <w:lang w:val="en-US" w:eastAsia="en-US"/>
    </w:rPr>
  </w:style>
  <w:style w:type="paragraph" w:styleId="TOC1">
    <w:name w:val="toc 1"/>
    <w:basedOn w:val="Normal"/>
    <w:next w:val="Normal"/>
    <w:autoRedefine/>
    <w:uiPriority w:val="39"/>
    <w:unhideWhenUsed/>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rsid w:val="004838D6"/>
    <w:pPr>
      <w:spacing w:before="120"/>
      <w:ind w:left="280"/>
    </w:pPr>
    <w:rPr>
      <w:rFonts w:ascii="Calibri" w:hAnsi="Calibri" w:cs="Calibri"/>
      <w:b/>
      <w:bCs/>
      <w:sz w:val="22"/>
      <w:szCs w:val="22"/>
    </w:rPr>
  </w:style>
  <w:style w:type="character" w:styleId="Hyperlink">
    <w:name w:val="Hyperlink"/>
    <w:uiPriority w:val="99"/>
    <w:unhideWhenUsed/>
    <w:rsid w:val="004838D6"/>
    <w:rPr>
      <w:color w:val="0563C1"/>
      <w:u w:val="single"/>
    </w:rPr>
  </w:style>
  <w:style w:type="paragraph" w:styleId="TOC3">
    <w:name w:val="toc 3"/>
    <w:basedOn w:val="Normal"/>
    <w:next w:val="Normal"/>
    <w:autoRedefine/>
    <w:uiPriority w:val="39"/>
    <w:unhideWhenUsed/>
    <w:rsid w:val="004838D6"/>
    <w:pPr>
      <w:ind w:left="560"/>
    </w:pPr>
    <w:rPr>
      <w:rFonts w:ascii="Calibri" w:hAnsi="Calibri" w:cs="Calibri"/>
      <w:sz w:val="20"/>
      <w:szCs w:val="20"/>
    </w:rPr>
  </w:style>
  <w:style w:type="paragraph" w:styleId="TOC4">
    <w:name w:val="toc 4"/>
    <w:basedOn w:val="Normal"/>
    <w:next w:val="Normal"/>
    <w:autoRedefine/>
    <w:uiPriority w:val="39"/>
    <w:semiHidden/>
    <w:unhideWhenUsed/>
    <w:rsid w:val="004838D6"/>
    <w:pPr>
      <w:ind w:left="840"/>
    </w:pPr>
    <w:rPr>
      <w:rFonts w:ascii="Calibri" w:hAnsi="Calibri" w:cs="Calibri"/>
      <w:sz w:val="20"/>
      <w:szCs w:val="20"/>
    </w:rPr>
  </w:style>
  <w:style w:type="paragraph" w:styleId="TOC5">
    <w:name w:val="toc 5"/>
    <w:basedOn w:val="Normal"/>
    <w:next w:val="Normal"/>
    <w:autoRedefine/>
    <w:uiPriority w:val="39"/>
    <w:semiHidden/>
    <w:unhideWhenUsed/>
    <w:rsid w:val="004838D6"/>
    <w:pPr>
      <w:ind w:left="1120"/>
    </w:pPr>
    <w:rPr>
      <w:rFonts w:ascii="Calibri" w:hAnsi="Calibri" w:cs="Calibri"/>
      <w:sz w:val="20"/>
      <w:szCs w:val="20"/>
    </w:rPr>
  </w:style>
  <w:style w:type="paragraph" w:styleId="TOC6">
    <w:name w:val="toc 6"/>
    <w:basedOn w:val="Normal"/>
    <w:next w:val="Normal"/>
    <w:autoRedefine/>
    <w:uiPriority w:val="39"/>
    <w:semiHidden/>
    <w:unhideWhenUsed/>
    <w:rsid w:val="004838D6"/>
    <w:pPr>
      <w:ind w:left="1400"/>
    </w:pPr>
    <w:rPr>
      <w:rFonts w:ascii="Calibri" w:hAnsi="Calibri" w:cs="Calibri"/>
      <w:sz w:val="20"/>
      <w:szCs w:val="20"/>
    </w:rPr>
  </w:style>
  <w:style w:type="paragraph" w:styleId="TOC7">
    <w:name w:val="toc 7"/>
    <w:basedOn w:val="Normal"/>
    <w:next w:val="Normal"/>
    <w:autoRedefine/>
    <w:uiPriority w:val="39"/>
    <w:semiHidden/>
    <w:unhideWhenUsed/>
    <w:rsid w:val="004838D6"/>
    <w:pPr>
      <w:ind w:left="1680"/>
    </w:pPr>
    <w:rPr>
      <w:rFonts w:ascii="Calibri" w:hAnsi="Calibri" w:cs="Calibri"/>
      <w:sz w:val="20"/>
      <w:szCs w:val="20"/>
    </w:rPr>
  </w:style>
  <w:style w:type="paragraph" w:styleId="TOC8">
    <w:name w:val="toc 8"/>
    <w:basedOn w:val="Normal"/>
    <w:next w:val="Normal"/>
    <w:autoRedefine/>
    <w:uiPriority w:val="39"/>
    <w:semiHidden/>
    <w:unhideWhenUsed/>
    <w:rsid w:val="004838D6"/>
    <w:pPr>
      <w:ind w:left="1960"/>
    </w:pPr>
    <w:rPr>
      <w:rFonts w:ascii="Calibri" w:hAnsi="Calibri" w:cs="Calibri"/>
      <w:sz w:val="20"/>
      <w:szCs w:val="20"/>
    </w:rPr>
  </w:style>
  <w:style w:type="paragraph" w:styleId="TOC9">
    <w:name w:val="toc 9"/>
    <w:basedOn w:val="Normal"/>
    <w:next w:val="Normal"/>
    <w:autoRedefine/>
    <w:uiPriority w:val="39"/>
    <w:semiHidden/>
    <w:unhideWhenUsed/>
    <w:rsid w:val="004838D6"/>
    <w:pPr>
      <w:ind w:left="2240"/>
    </w:pPr>
    <w:rPr>
      <w:rFonts w:ascii="Calibri" w:hAnsi="Calibri" w:cs="Calibri"/>
      <w:sz w:val="20"/>
      <w:szCs w:val="20"/>
    </w:rPr>
  </w:style>
  <w:style w:type="character" w:customStyle="1" w:styleId="Heading3Char">
    <w:name w:val="Heading 3 Char"/>
    <w:link w:val="Heading3"/>
    <w:uiPriority w:val="9"/>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semiHidden/>
    <w:rsid w:val="00012A93"/>
    <w:rPr>
      <w:rFonts w:ascii="Calibri" w:eastAsia="Times New Roman" w:hAnsi="Calibri" w:cs="Times New Roman"/>
      <w:b/>
      <w:bCs/>
      <w:sz w:val="28"/>
      <w:szCs w:val="28"/>
      <w:lang w:val="vi-VN"/>
    </w:rPr>
  </w:style>
  <w:style w:type="character" w:styleId="PlaceholderText">
    <w:name w:val="Placeholder Text"/>
    <w:uiPriority w:val="99"/>
    <w:semiHidden/>
    <w:rsid w:val="00012A93"/>
    <w:rPr>
      <w:color w:val="808080"/>
    </w:rPr>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eastAsia="Times New Roman"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semiHidden/>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semiHidden/>
    <w:rsid w:val="00A04D27"/>
    <w:rPr>
      <w:rFonts w:asciiTheme="majorHAnsi" w:eastAsiaTheme="majorEastAsia" w:hAnsiTheme="majorHAnsi" w:cstheme="majorBidi"/>
      <w:color w:val="0A2F40" w:themeColor="accent1" w:themeShade="7F"/>
      <w:sz w:val="18"/>
      <w:szCs w:val="22"/>
      <w:lang w:val="en-US" w:eastAsia="en-US"/>
    </w:rPr>
  </w:style>
  <w:style w:type="character" w:customStyle="1" w:styleId="Heading6Char">
    <w:name w:val="Heading 6 Char"/>
    <w:basedOn w:val="DefaultParagraphFont"/>
    <w:link w:val="Heading6"/>
    <w:uiPriority w:val="9"/>
    <w:semiHidden/>
    <w:rsid w:val="00A04D27"/>
    <w:rPr>
      <w:rFonts w:asciiTheme="majorHAnsi" w:eastAsiaTheme="majorEastAsia" w:hAnsiTheme="majorHAnsi" w:cstheme="majorBidi"/>
      <w:i/>
      <w:iCs/>
      <w:color w:val="0A2F40" w:themeColor="accent1" w:themeShade="7F"/>
      <w:sz w:val="18"/>
      <w:szCs w:val="22"/>
      <w:lang w:val="en-US" w:eastAsia="en-US"/>
    </w:rPr>
  </w:style>
  <w:style w:type="character" w:customStyle="1" w:styleId="Heading7Char">
    <w:name w:val="Heading 7 Char"/>
    <w:basedOn w:val="DefaultParagraphFont"/>
    <w:link w:val="Heading7"/>
    <w:uiPriority w:val="9"/>
    <w:semiHidden/>
    <w:rsid w:val="00A04D27"/>
    <w:rPr>
      <w:rFonts w:asciiTheme="majorHAnsi" w:eastAsiaTheme="majorEastAsia" w:hAnsiTheme="majorHAnsi" w:cstheme="majorBidi"/>
      <w:i/>
      <w:iCs/>
      <w:color w:val="404040" w:themeColor="text1" w:themeTint="BF"/>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color w:val="404040" w:themeColor="text1" w:themeTint="BF"/>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color w:val="0A1D30" w:themeColor="text2" w:themeShade="BF"/>
      <w:spacing w:val="5"/>
      <w:kern w:val="28"/>
      <w:sz w:val="52"/>
      <w:szCs w:val="52"/>
      <w:lang w:val="en-US" w:eastAsia="en-US"/>
    </w:rPr>
  </w:style>
  <w:style w:type="paragraph" w:styleId="Subtitle">
    <w:name w:val="Subtitle"/>
    <w:basedOn w:val="Normal"/>
    <w:next w:val="Normal"/>
    <w:link w:val="SubtitleChar"/>
    <w:uiPriority w:val="11"/>
    <w:qFormat/>
    <w:rsid w:val="00A04D27"/>
    <w:pPr>
      <w:numPr>
        <w:ilvl w:val="1"/>
      </w:numPr>
      <w:spacing w:after="200" w:line="276" w:lineRule="auto"/>
    </w:pPr>
    <w:rPr>
      <w:rFonts w:asciiTheme="majorHAnsi" w:eastAsiaTheme="majorEastAsia" w:hAnsiTheme="majorHAnsi" w:cstheme="majorBidi"/>
      <w:i/>
      <w:iCs/>
      <w:color w:val="156082" w:themeColor="accent1"/>
      <w:spacing w:val="15"/>
      <w:sz w:val="24"/>
      <w:szCs w:val="24"/>
      <w:lang w:val="en-US"/>
    </w:rPr>
  </w:style>
  <w:style w:type="character" w:customStyle="1" w:styleId="SubtitleChar">
    <w:name w:val="Subtitle Char"/>
    <w:basedOn w:val="DefaultParagraphFont"/>
    <w:link w:val="Subtitle"/>
    <w:uiPriority w:val="11"/>
    <w:rsid w:val="00A04D27"/>
    <w:rPr>
      <w:rFonts w:asciiTheme="majorHAnsi" w:eastAsiaTheme="majorEastAsia" w:hAnsiTheme="majorHAnsi" w:cstheme="majorBidi"/>
      <w:i/>
      <w:iCs/>
      <w:color w:val="156082" w:themeColor="accent1"/>
      <w:spacing w:val="15"/>
      <w:sz w:val="24"/>
      <w:szCs w:val="24"/>
      <w:lang w:val="en-US" w:eastAsia="en-US"/>
    </w:rPr>
  </w:style>
  <w:style w:type="paragraph" w:styleId="BodyText3">
    <w:name w:val="Body Text 3"/>
    <w:basedOn w:val="Normal"/>
    <w:link w:val="BodyText3Char"/>
    <w:uiPriority w:val="99"/>
    <w:unhideWhenUsed/>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numPr>
        <w:numId w:val="2"/>
      </w:numPr>
      <w:tabs>
        <w:tab w:val="clear" w:pos="360"/>
      </w:tabs>
      <w:spacing w:after="200" w:line="276" w:lineRule="auto"/>
      <w:ind w:left="0" w:firstLine="0"/>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numPr>
        <w:numId w:val="3"/>
      </w:numPr>
      <w:tabs>
        <w:tab w:val="clear" w:pos="720"/>
      </w:tabs>
      <w:spacing w:after="200" w:line="276" w:lineRule="auto"/>
      <w:ind w:left="0" w:firstLine="0"/>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numPr>
        <w:numId w:val="4"/>
      </w:numPr>
      <w:tabs>
        <w:tab w:val="clear" w:pos="1080"/>
      </w:tabs>
      <w:spacing w:after="200" w:line="276" w:lineRule="auto"/>
      <w:ind w:left="0" w:firstLine="0"/>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numPr>
        <w:numId w:val="5"/>
      </w:numPr>
      <w:tabs>
        <w:tab w:val="clear" w:pos="360"/>
      </w:tabs>
      <w:spacing w:after="200" w:line="276" w:lineRule="auto"/>
      <w:ind w:left="0" w:firstLine="0"/>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numPr>
        <w:numId w:val="6"/>
      </w:numPr>
      <w:tabs>
        <w:tab w:val="clear" w:pos="720"/>
      </w:tabs>
      <w:spacing w:after="200" w:line="276" w:lineRule="auto"/>
      <w:ind w:left="0" w:firstLine="0"/>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numPr>
        <w:numId w:val="7"/>
      </w:numPr>
      <w:tabs>
        <w:tab w:val="clear" w:pos="1080"/>
      </w:tabs>
      <w:spacing w:after="200" w:line="276" w:lineRule="auto"/>
      <w:ind w:left="0" w:firstLine="0"/>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color w:val="000000" w:themeColor="text1"/>
      <w:sz w:val="18"/>
      <w:szCs w:val="22"/>
      <w:lang w:val="en-US"/>
    </w:rPr>
  </w:style>
  <w:style w:type="character" w:customStyle="1" w:styleId="QuoteChar">
    <w:name w:val="Quote Char"/>
    <w:basedOn w:val="DefaultParagraphFont"/>
    <w:link w:val="Quote"/>
    <w:uiPriority w:val="29"/>
    <w:rsid w:val="00A04D27"/>
    <w:rPr>
      <w:rFonts w:cstheme="minorBidi"/>
      <w:i/>
      <w:iCs/>
      <w:color w:val="000000" w:themeColor="text1"/>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color w:val="156082" w:themeColor="accent1"/>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color w:val="156082" w:themeColor="accent1"/>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color w:val="156082" w:themeColor="accent1"/>
      <w:sz w:val="18"/>
      <w:szCs w:val="22"/>
      <w:lang w:val="en-US" w:eastAsia="en-US"/>
    </w:rPr>
  </w:style>
  <w:style w:type="character" w:styleId="SubtleEmphasis">
    <w:name w:val="Subtle Emphasis"/>
    <w:basedOn w:val="DefaultParagraphFont"/>
    <w:uiPriority w:val="19"/>
    <w:qFormat/>
    <w:rsid w:val="00A04D27"/>
    <w:rPr>
      <w:i/>
      <w:iCs/>
      <w:color w:val="808080" w:themeColor="text1" w:themeTint="7F"/>
    </w:rPr>
  </w:style>
  <w:style w:type="character" w:styleId="IntenseEmphasis">
    <w:name w:val="Intense Emphasis"/>
    <w:basedOn w:val="DefaultParagraphFont"/>
    <w:uiPriority w:val="21"/>
    <w:qFormat/>
    <w:rsid w:val="00A04D27"/>
    <w:rPr>
      <w:b/>
      <w:bCs/>
      <w:i/>
      <w:iCs/>
      <w:color w:val="156082" w:themeColor="accent1"/>
    </w:rPr>
  </w:style>
  <w:style w:type="character" w:styleId="SubtleReference">
    <w:name w:val="Subtle Reference"/>
    <w:basedOn w:val="DefaultParagraphFont"/>
    <w:uiPriority w:val="31"/>
    <w:qFormat/>
    <w:rsid w:val="00A04D27"/>
    <w:rPr>
      <w:smallCaps/>
      <w:color w:val="E97132" w:themeColor="accent2"/>
      <w:u w:val="single"/>
    </w:rPr>
  </w:style>
  <w:style w:type="character" w:styleId="IntenseReference">
    <w:name w:val="Intense Reference"/>
    <w:basedOn w:val="DefaultParagraphFont"/>
    <w:uiPriority w:val="32"/>
    <w:qFormat/>
    <w:rsid w:val="00A04D27"/>
    <w:rPr>
      <w:b/>
      <w:bCs/>
      <w:smallCaps/>
      <w:color w:val="E97132" w:themeColor="accent2"/>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color w:val="0F4761" w:themeColor="accent1" w:themeShade="BF"/>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color w:val="BF4E14" w:themeColor="accent2" w:themeShade="BF"/>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color w:val="124F1A" w:themeColor="accent3" w:themeShade="BF"/>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color w:val="0B769F" w:themeColor="accent4" w:themeShade="BF"/>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color w:val="77206D" w:themeColor="accent5" w:themeShade="BF"/>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color w:val="3A7C22" w:themeColor="accent6" w:themeShade="BF"/>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iPriority w:val="99"/>
    <w:semiHidden/>
    <w:unhideWhenUsed/>
    <w:rsid w:val="00903C23"/>
    <w:rPr>
      <w:sz w:val="16"/>
      <w:szCs w:val="16"/>
    </w:rPr>
  </w:style>
  <w:style w:type="paragraph" w:styleId="CommentText">
    <w:name w:val="annotation text"/>
    <w:basedOn w:val="Normal"/>
    <w:link w:val="CommentTextChar"/>
    <w:uiPriority w:val="99"/>
    <w:unhideWhenUsed/>
    <w:rsid w:val="00903C23"/>
    <w:rPr>
      <w:sz w:val="20"/>
      <w:szCs w:val="20"/>
    </w:rPr>
  </w:style>
  <w:style w:type="character" w:customStyle="1" w:styleId="CommentTextChar">
    <w:name w:val="Comment Text Char"/>
    <w:basedOn w:val="DefaultParagraphFont"/>
    <w:link w:val="CommentText"/>
    <w:uiPriority w:val="99"/>
    <w:rsid w:val="00903C23"/>
    <w:rPr>
      <w:rFonts w:ascii="Times New Roman" w:eastAsia="Calibri" w:hAnsi="Times New Roman"/>
      <w:lang w:eastAsia="en-US"/>
    </w:rPr>
  </w:style>
  <w:style w:type="paragraph" w:customStyle="1" w:styleId="p1">
    <w:name w:val="p1"/>
    <w:basedOn w:val="Normal"/>
    <w:rsid w:val="006F46A0"/>
    <w:rPr>
      <w:rFonts w:eastAsia="Times New Roman"/>
      <w:color w:val="000000"/>
      <w:sz w:val="21"/>
      <w:szCs w:val="21"/>
      <w:lang w:val="en-US"/>
    </w:rPr>
  </w:style>
  <w:style w:type="character" w:customStyle="1" w:styleId="whitespace-normal">
    <w:name w:val="whitespace-normal"/>
    <w:basedOn w:val="DefaultParagraphFont"/>
    <w:rsid w:val="00210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C4A8F-007C-4840-B4F9-D45A344273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36</Pages>
  <Words>10731</Words>
  <Characters>61171</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71759</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41</cp:revision>
  <cp:lastPrinted>2026-05-07T08:24:00Z</cp:lastPrinted>
  <dcterms:created xsi:type="dcterms:W3CDTF">2026-05-11T08:51:00Z</dcterms:created>
  <dcterms:modified xsi:type="dcterms:W3CDTF">2026-05-13T05:36:00Z</dcterms:modified>
</cp:coreProperties>
</file>