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80" w:type="dxa"/>
        <w:tblLook w:val="01E0" w:firstRow="1" w:lastRow="1" w:firstColumn="1" w:lastColumn="1" w:noHBand="0" w:noVBand="0"/>
      </w:tblPr>
      <w:tblGrid>
        <w:gridCol w:w="3085"/>
        <w:gridCol w:w="6095"/>
      </w:tblGrid>
      <w:tr w:rsidR="00285775" w:rsidRPr="002442E0" w14:paraId="011889DF" w14:textId="77777777" w:rsidTr="00C0288B">
        <w:tc>
          <w:tcPr>
            <w:tcW w:w="3085" w:type="dxa"/>
          </w:tcPr>
          <w:p w14:paraId="09316387" w14:textId="34030C94" w:rsidR="002E38D2" w:rsidRPr="00C0288B" w:rsidRDefault="002E38D2" w:rsidP="00C0288B">
            <w:pPr>
              <w:pStyle w:val="Heading3"/>
              <w:keepNext w:val="0"/>
              <w:keepLines w:val="0"/>
              <w:widowControl w:val="0"/>
              <w:spacing w:before="0" w:line="340" w:lineRule="exact"/>
              <w:jc w:val="center"/>
              <w:rPr>
                <w:rFonts w:ascii="Times New Roman" w:eastAsia="SimSun" w:hAnsi="Times New Roman" w:cs="Times New Roman"/>
                <w:color w:val="auto"/>
                <w:sz w:val="28"/>
                <w:szCs w:val="28"/>
              </w:rPr>
            </w:pPr>
            <w:r w:rsidRPr="00C0288B">
              <w:rPr>
                <w:rFonts w:ascii="Times New Roman" w:eastAsia="SimSun" w:hAnsi="Times New Roman" w:cs="Times New Roman"/>
                <w:color w:val="auto"/>
                <w:sz w:val="28"/>
                <w:szCs w:val="28"/>
              </w:rPr>
              <w:t>B</w:t>
            </w:r>
            <w:r w:rsidRPr="00C0288B">
              <w:rPr>
                <w:rFonts w:ascii="Times New Roman" w:eastAsia="SimSun" w:hAnsi="Times New Roman" w:cs="Times New Roman"/>
                <w:color w:val="auto"/>
                <w:sz w:val="28"/>
                <w:szCs w:val="28"/>
                <w:lang w:val="vi-VN"/>
              </w:rPr>
              <w:t xml:space="preserve">Ộ </w:t>
            </w:r>
            <w:r w:rsidRPr="00C0288B">
              <w:rPr>
                <w:rFonts w:ascii="Times New Roman" w:eastAsia="SimSun" w:hAnsi="Times New Roman" w:cs="Times New Roman"/>
                <w:color w:val="auto"/>
                <w:sz w:val="28"/>
                <w:szCs w:val="28"/>
              </w:rPr>
              <w:t>Y TẾ</w:t>
            </w:r>
          </w:p>
          <w:p w14:paraId="2A214BC7" w14:textId="18AE30A8" w:rsidR="002442E0" w:rsidRPr="00C0288B" w:rsidRDefault="002442E0" w:rsidP="00C0288B">
            <w:pPr>
              <w:spacing w:after="0" w:line="340" w:lineRule="exact"/>
              <w:jc w:val="center"/>
              <w:rPr>
                <w:rFonts w:ascii="Times New Roman" w:hAnsi="Times New Roman" w:cs="Times New Roman"/>
                <w:b/>
                <w:sz w:val="28"/>
                <w:szCs w:val="28"/>
                <w:vertAlign w:val="superscript"/>
              </w:rPr>
            </w:pPr>
            <w:r w:rsidRPr="00C0288B">
              <w:rPr>
                <w:rFonts w:ascii="Times New Roman" w:hAnsi="Times New Roman" w:cs="Times New Roman"/>
                <w:sz w:val="28"/>
                <w:szCs w:val="28"/>
                <w:vertAlign w:val="superscript"/>
              </w:rPr>
              <w:t>___________</w:t>
            </w:r>
          </w:p>
          <w:p w14:paraId="28C3A3BB" w14:textId="77777777" w:rsidR="002442E0" w:rsidRPr="002442E0" w:rsidRDefault="002442E0" w:rsidP="00C0288B">
            <w:pPr>
              <w:widowControl w:val="0"/>
              <w:spacing w:after="0" w:line="340" w:lineRule="exact"/>
              <w:jc w:val="center"/>
              <w:rPr>
                <w:rFonts w:ascii="Times New Roman" w:eastAsia="SimSun" w:hAnsi="Times New Roman" w:cs="Times New Roman"/>
                <w:sz w:val="28"/>
                <w:szCs w:val="28"/>
                <w:lang w:val="vi-VN"/>
              </w:rPr>
            </w:pPr>
          </w:p>
          <w:p w14:paraId="248BEB16" w14:textId="5FEB43BA" w:rsidR="002E38D2" w:rsidRPr="002442E0" w:rsidRDefault="002E38D2" w:rsidP="00C0288B">
            <w:pPr>
              <w:widowControl w:val="0"/>
              <w:spacing w:after="0" w:line="340" w:lineRule="exact"/>
              <w:jc w:val="center"/>
              <w:rPr>
                <w:rFonts w:ascii="Times New Roman" w:eastAsia="SimSun" w:hAnsi="Times New Roman" w:cs="Times New Roman"/>
                <w:sz w:val="28"/>
                <w:szCs w:val="28"/>
              </w:rPr>
            </w:pPr>
            <w:r w:rsidRPr="002442E0">
              <w:rPr>
                <w:rFonts w:ascii="Times New Roman" w:eastAsia="SimSun" w:hAnsi="Times New Roman" w:cs="Times New Roman"/>
                <w:sz w:val="28"/>
                <w:szCs w:val="28"/>
                <w:lang w:val="vi-VN"/>
              </w:rPr>
              <w:t>Số:</w:t>
            </w:r>
            <w:r w:rsidRPr="002442E0">
              <w:rPr>
                <w:rFonts w:ascii="Times New Roman" w:eastAsia="SimSun" w:hAnsi="Times New Roman" w:cs="Times New Roman"/>
                <w:sz w:val="28"/>
                <w:szCs w:val="28"/>
              </w:rPr>
              <w:t xml:space="preserve">          /</w:t>
            </w:r>
            <w:r w:rsidR="001F66A4" w:rsidRPr="002442E0">
              <w:rPr>
                <w:rFonts w:ascii="Times New Roman" w:eastAsia="SimSun" w:hAnsi="Times New Roman" w:cs="Times New Roman"/>
                <w:sz w:val="28"/>
                <w:szCs w:val="28"/>
              </w:rPr>
              <w:t>2026</w:t>
            </w:r>
            <w:r w:rsidRPr="002442E0">
              <w:rPr>
                <w:rFonts w:ascii="Times New Roman" w:eastAsia="SimSun" w:hAnsi="Times New Roman" w:cs="Times New Roman"/>
                <w:sz w:val="28"/>
                <w:szCs w:val="28"/>
              </w:rPr>
              <w:t>/TT-</w:t>
            </w:r>
            <w:r w:rsidRPr="002442E0">
              <w:rPr>
                <w:rFonts w:ascii="Times New Roman" w:eastAsia="SimSun" w:hAnsi="Times New Roman" w:cs="Times New Roman"/>
                <w:sz w:val="28"/>
                <w:szCs w:val="28"/>
                <w:lang w:val="vi-VN"/>
              </w:rPr>
              <w:t>BYT</w:t>
            </w:r>
          </w:p>
        </w:tc>
        <w:tc>
          <w:tcPr>
            <w:tcW w:w="6095" w:type="dxa"/>
          </w:tcPr>
          <w:p w14:paraId="26C66510" w14:textId="77777777" w:rsidR="002E38D2" w:rsidRPr="00C0288B" w:rsidRDefault="002E38D2" w:rsidP="00C0288B">
            <w:pPr>
              <w:pStyle w:val="Heading3"/>
              <w:keepNext w:val="0"/>
              <w:keepLines w:val="0"/>
              <w:widowControl w:val="0"/>
              <w:spacing w:before="0" w:line="340" w:lineRule="exact"/>
              <w:jc w:val="center"/>
              <w:rPr>
                <w:rFonts w:ascii="Times New Roman" w:eastAsia="SimSun" w:hAnsi="Times New Roman" w:cs="Times New Roman"/>
                <w:b w:val="0"/>
                <w:color w:val="auto"/>
                <w:sz w:val="28"/>
                <w:szCs w:val="28"/>
                <w:lang w:val="vi-VN"/>
              </w:rPr>
            </w:pPr>
            <w:r w:rsidRPr="00C0288B">
              <w:rPr>
                <w:rFonts w:ascii="Times New Roman" w:eastAsia="SimSun" w:hAnsi="Times New Roman" w:cs="Times New Roman"/>
                <w:color w:val="auto"/>
                <w:sz w:val="28"/>
                <w:szCs w:val="28"/>
                <w:lang w:val="vi-VN"/>
              </w:rPr>
              <w:t>CỘNG HOÀ XÃ HỘI CHỦ NGHĨA VIỆT NAM</w:t>
            </w:r>
          </w:p>
          <w:p w14:paraId="241FE7E3" w14:textId="0B7954B4" w:rsidR="002E38D2" w:rsidRPr="002442E0" w:rsidRDefault="002E38D2" w:rsidP="00C0288B">
            <w:pPr>
              <w:widowControl w:val="0"/>
              <w:spacing w:after="0" w:line="340" w:lineRule="exact"/>
              <w:jc w:val="center"/>
              <w:rPr>
                <w:rFonts w:ascii="Times New Roman" w:eastAsia="SimSun" w:hAnsi="Times New Roman" w:cs="Times New Roman"/>
                <w:b/>
                <w:sz w:val="28"/>
                <w:szCs w:val="28"/>
                <w:lang w:val="vi-VN"/>
              </w:rPr>
            </w:pPr>
            <w:r w:rsidRPr="002442E0">
              <w:rPr>
                <w:rFonts w:ascii="Times New Roman" w:eastAsia="SimSun" w:hAnsi="Times New Roman" w:cs="Times New Roman"/>
                <w:b/>
                <w:sz w:val="28"/>
                <w:szCs w:val="28"/>
                <w:lang w:val="vi-VN"/>
              </w:rPr>
              <w:t>Độc lập - Tự do - Hạnh phúc</w:t>
            </w:r>
          </w:p>
          <w:p w14:paraId="170E8C2A" w14:textId="6B41B36A" w:rsidR="00F8125A" w:rsidRPr="00C0288B" w:rsidRDefault="002442E0" w:rsidP="00C0288B">
            <w:pPr>
              <w:widowControl w:val="0"/>
              <w:spacing w:after="0" w:line="340" w:lineRule="exact"/>
              <w:jc w:val="center"/>
              <w:rPr>
                <w:rFonts w:ascii="Times New Roman" w:eastAsia="SimSun" w:hAnsi="Times New Roman" w:cs="Times New Roman"/>
                <w:i/>
                <w:sz w:val="28"/>
                <w:szCs w:val="28"/>
                <w:vertAlign w:val="superscript"/>
              </w:rPr>
            </w:pPr>
            <w:r w:rsidRPr="002442E0">
              <w:rPr>
                <w:rFonts w:ascii="Times New Roman" w:eastAsia="SimSun" w:hAnsi="Times New Roman" w:cs="Times New Roman"/>
                <w:i/>
                <w:sz w:val="28"/>
                <w:szCs w:val="28"/>
                <w:vertAlign w:val="superscript"/>
              </w:rPr>
              <w:t>_____________________________________</w:t>
            </w:r>
          </w:p>
          <w:p w14:paraId="2A93BF24" w14:textId="0564A9AB" w:rsidR="002E38D2" w:rsidRPr="002442E0" w:rsidRDefault="002E38D2" w:rsidP="00C0288B">
            <w:pPr>
              <w:widowControl w:val="0"/>
              <w:spacing w:after="0" w:line="340" w:lineRule="exact"/>
              <w:jc w:val="center"/>
              <w:rPr>
                <w:rFonts w:ascii="Times New Roman" w:eastAsia="SimSun" w:hAnsi="Times New Roman" w:cs="Times New Roman"/>
                <w:sz w:val="28"/>
                <w:szCs w:val="28"/>
                <w:lang w:val="vi-VN"/>
              </w:rPr>
            </w:pPr>
            <w:r w:rsidRPr="002442E0">
              <w:rPr>
                <w:rFonts w:ascii="Times New Roman" w:eastAsia="SimSun" w:hAnsi="Times New Roman" w:cs="Times New Roman"/>
                <w:i/>
                <w:sz w:val="28"/>
                <w:szCs w:val="28"/>
                <w:lang w:val="vi-VN"/>
              </w:rPr>
              <w:t xml:space="preserve">Hà Nội, ngày      tháng </w:t>
            </w:r>
            <w:r w:rsidR="00835C9F">
              <w:rPr>
                <w:rFonts w:ascii="Times New Roman" w:eastAsia="SimSun" w:hAnsi="Times New Roman" w:cs="Times New Roman"/>
                <w:i/>
                <w:sz w:val="28"/>
                <w:szCs w:val="28"/>
              </w:rPr>
              <w:t xml:space="preserve"> </w:t>
            </w:r>
            <w:r w:rsidRPr="002442E0">
              <w:rPr>
                <w:rFonts w:ascii="Times New Roman" w:eastAsia="SimSun" w:hAnsi="Times New Roman" w:cs="Times New Roman"/>
                <w:i/>
                <w:sz w:val="28"/>
                <w:szCs w:val="28"/>
                <w:lang w:val="vi-VN"/>
              </w:rPr>
              <w:t xml:space="preserve">   năm </w:t>
            </w:r>
            <w:r w:rsidR="001F66A4" w:rsidRPr="002442E0">
              <w:rPr>
                <w:rFonts w:ascii="Times New Roman" w:eastAsia="SimSun" w:hAnsi="Times New Roman" w:cs="Times New Roman"/>
                <w:i/>
                <w:sz w:val="28"/>
                <w:szCs w:val="28"/>
                <w:lang w:val="vi-VN"/>
              </w:rPr>
              <w:t>2026</w:t>
            </w:r>
          </w:p>
        </w:tc>
      </w:tr>
    </w:tbl>
    <w:p w14:paraId="6009753E" w14:textId="77777777" w:rsidR="002442E0" w:rsidRDefault="002442E0" w:rsidP="002442E0">
      <w:pPr>
        <w:widowControl w:val="0"/>
        <w:spacing w:after="0" w:line="340" w:lineRule="exact"/>
        <w:jc w:val="center"/>
        <w:rPr>
          <w:rFonts w:ascii="Times New Roman" w:hAnsi="Times New Roman" w:cs="Times New Roman"/>
          <w:b/>
          <w:sz w:val="28"/>
          <w:szCs w:val="28"/>
        </w:rPr>
      </w:pPr>
    </w:p>
    <w:p w14:paraId="17CBF115" w14:textId="48B33703" w:rsidR="002442E0" w:rsidRDefault="00883DB5" w:rsidP="002442E0">
      <w:pPr>
        <w:widowControl w:val="0"/>
        <w:spacing w:after="0" w:line="340" w:lineRule="exact"/>
        <w:jc w:val="center"/>
        <w:rPr>
          <w:rFonts w:cs="Times New Roman"/>
          <w:b/>
          <w:bCs/>
          <w:spacing w:val="-8"/>
          <w:sz w:val="28"/>
          <w:szCs w:val="28"/>
        </w:rPr>
      </w:pPr>
      <w:r w:rsidRPr="00285775">
        <w:rPr>
          <w:rFonts w:ascii="Times New Roman" w:hAnsi="Times New Roman" w:cs="Times New Roman"/>
          <w:b/>
          <w:sz w:val="28"/>
          <w:szCs w:val="28"/>
          <w:lang w:val="vi-VN"/>
        </w:rPr>
        <w:t>THÔNG TƯ</w:t>
      </w:r>
      <w:r w:rsidRPr="00285775">
        <w:rPr>
          <w:rFonts w:ascii="Times New Roman" w:hAnsi="Times New Roman" w:cs="Times New Roman"/>
          <w:b/>
          <w:sz w:val="28"/>
          <w:szCs w:val="28"/>
          <w:lang w:val="vi-VN"/>
        </w:rPr>
        <w:br/>
      </w:r>
      <w:r w:rsidRPr="00285775">
        <w:rPr>
          <w:rFonts w:ascii="Times New Roman Bold" w:hAnsi="Times New Roman Bold" w:cs="Times New Roman"/>
          <w:b/>
          <w:bCs/>
          <w:spacing w:val="-8"/>
          <w:sz w:val="28"/>
          <w:szCs w:val="28"/>
          <w:lang w:val="vi-VN"/>
        </w:rPr>
        <w:t>Quy định phân cấp thẩm quyền</w:t>
      </w:r>
      <w:r w:rsidR="00B6168E" w:rsidRPr="00285775">
        <w:rPr>
          <w:rFonts w:ascii="Times New Roman Bold" w:hAnsi="Times New Roman Bold" w:cs="Times New Roman"/>
          <w:b/>
          <w:bCs/>
          <w:spacing w:val="-8"/>
          <w:sz w:val="28"/>
          <w:szCs w:val="28"/>
        </w:rPr>
        <w:t xml:space="preserve"> quyết định</w:t>
      </w:r>
      <w:r w:rsidRPr="00285775">
        <w:rPr>
          <w:rFonts w:ascii="Times New Roman Bold" w:hAnsi="Times New Roman Bold" w:cs="Times New Roman"/>
          <w:b/>
          <w:bCs/>
          <w:spacing w:val="-8"/>
          <w:sz w:val="28"/>
          <w:szCs w:val="28"/>
          <w:lang w:val="vi-VN"/>
        </w:rPr>
        <w:t xml:space="preserve"> phê duyệt</w:t>
      </w:r>
    </w:p>
    <w:p w14:paraId="22B58CA3" w14:textId="1E523BB8" w:rsidR="002442E0" w:rsidRDefault="00883DB5" w:rsidP="00C0288B">
      <w:pPr>
        <w:widowControl w:val="0"/>
        <w:spacing w:after="0" w:line="340" w:lineRule="exact"/>
        <w:jc w:val="center"/>
        <w:rPr>
          <w:rFonts w:ascii="Times New Roman Bold" w:hAnsi="Times New Roman Bold" w:cs="Times New Roman" w:hint="eastAsia"/>
          <w:b/>
          <w:bCs/>
          <w:spacing w:val="-2"/>
          <w:sz w:val="28"/>
          <w:szCs w:val="28"/>
        </w:rPr>
      </w:pPr>
      <w:r w:rsidRPr="00285775">
        <w:rPr>
          <w:rFonts w:ascii="Times New Roman Bold" w:hAnsi="Times New Roman Bold" w:cs="Times New Roman"/>
          <w:b/>
          <w:bCs/>
          <w:spacing w:val="-8"/>
          <w:sz w:val="28"/>
          <w:szCs w:val="28"/>
          <w:lang w:val="vi-VN"/>
        </w:rPr>
        <w:t>Báo cáo kinh tế - kỹ thuật</w:t>
      </w:r>
      <w:r w:rsidRPr="00285775">
        <w:rPr>
          <w:rFonts w:ascii="Times New Roman Bold" w:hAnsi="Times New Roman Bold" w:cs="Times New Roman"/>
          <w:b/>
          <w:bCs/>
          <w:spacing w:val="-2"/>
          <w:sz w:val="28"/>
          <w:szCs w:val="28"/>
          <w:lang w:val="vi-VN"/>
        </w:rPr>
        <w:t xml:space="preserve"> đầu tư xây dựng</w:t>
      </w:r>
      <w:r w:rsidR="00324680" w:rsidRPr="00285775">
        <w:rPr>
          <w:rFonts w:ascii="Times New Roman Bold" w:hAnsi="Times New Roman Bold" w:cs="Times New Roman"/>
          <w:b/>
          <w:bCs/>
          <w:spacing w:val="-2"/>
          <w:sz w:val="28"/>
          <w:szCs w:val="28"/>
        </w:rPr>
        <w:t xml:space="preserve"> </w:t>
      </w:r>
      <w:r w:rsidR="00BA62B7">
        <w:rPr>
          <w:rFonts w:ascii="Times New Roman Bold" w:hAnsi="Times New Roman Bold" w:cs="Times New Roman"/>
          <w:b/>
          <w:bCs/>
          <w:spacing w:val="-2"/>
          <w:sz w:val="28"/>
          <w:szCs w:val="28"/>
        </w:rPr>
        <w:t xml:space="preserve">và quyết toán dự án hoàn thành </w:t>
      </w:r>
      <w:r w:rsidR="002442E0" w:rsidRPr="002442E0">
        <w:rPr>
          <w:rFonts w:ascii="Times New Roman Bold" w:hAnsi="Times New Roman Bold" w:cs="Times New Roman"/>
          <w:b/>
          <w:bCs/>
          <w:spacing w:val="-2"/>
          <w:sz w:val="28"/>
          <w:szCs w:val="28"/>
        </w:rPr>
        <w:t>đối với nhiệm vụ sửa chữa, cải tạo, nâng cấp, mở rộng, xây dựng mới hạng mục công trình trong các dự án đã đầu tư xây dựng</w:t>
      </w:r>
      <w:r w:rsidR="002442E0">
        <w:rPr>
          <w:rFonts w:ascii="Times New Roman Bold" w:hAnsi="Times New Roman Bold" w:cs="Times New Roman"/>
          <w:b/>
          <w:bCs/>
          <w:spacing w:val="-2"/>
          <w:sz w:val="28"/>
          <w:szCs w:val="28"/>
        </w:rPr>
        <w:t xml:space="preserve"> </w:t>
      </w:r>
      <w:r w:rsidR="002442E0" w:rsidRPr="00285775">
        <w:rPr>
          <w:rFonts w:ascii="Times New Roman Bold" w:hAnsi="Times New Roman Bold" w:cs="Times New Roman"/>
          <w:b/>
          <w:bCs/>
          <w:spacing w:val="-2"/>
          <w:sz w:val="28"/>
          <w:szCs w:val="28"/>
          <w:lang w:val="vi-VN"/>
        </w:rPr>
        <w:t xml:space="preserve">của </w:t>
      </w:r>
      <w:r w:rsidR="002442E0" w:rsidRPr="00285775">
        <w:rPr>
          <w:rFonts w:ascii="Times New Roman Bold" w:hAnsi="Times New Roman Bold" w:cs="Times New Roman"/>
          <w:b/>
          <w:bCs/>
          <w:spacing w:val="-2"/>
          <w:sz w:val="28"/>
          <w:szCs w:val="28"/>
        </w:rPr>
        <w:t>các tổ chức, đơn vị thuộc phạm vi quản lý của Bộ Y tế</w:t>
      </w:r>
    </w:p>
    <w:p w14:paraId="4D4C2277" w14:textId="75647E57" w:rsidR="002442E0" w:rsidRPr="00C0288B" w:rsidRDefault="002442E0" w:rsidP="00C0288B">
      <w:pPr>
        <w:widowControl w:val="0"/>
        <w:spacing w:after="0" w:line="340" w:lineRule="exact"/>
        <w:jc w:val="center"/>
        <w:rPr>
          <w:rFonts w:ascii="Times New Roman Bold" w:hAnsi="Times New Roman Bold" w:cs="Times New Roman" w:hint="eastAsia"/>
          <w:b/>
          <w:bCs/>
          <w:spacing w:val="-2"/>
          <w:sz w:val="28"/>
          <w:szCs w:val="28"/>
          <w:vertAlign w:val="superscript"/>
        </w:rPr>
      </w:pPr>
      <w:r>
        <w:rPr>
          <w:rFonts w:ascii="Times New Roman Bold" w:hAnsi="Times New Roman Bold" w:cs="Times New Roman"/>
          <w:b/>
          <w:bCs/>
          <w:spacing w:val="-2"/>
          <w:sz w:val="28"/>
          <w:szCs w:val="28"/>
          <w:vertAlign w:val="superscript"/>
        </w:rPr>
        <w:t>________</w:t>
      </w:r>
    </w:p>
    <w:p w14:paraId="1FC249C0" w14:textId="77777777" w:rsidR="002442E0" w:rsidRPr="00285775" w:rsidRDefault="002442E0" w:rsidP="00C0288B">
      <w:pPr>
        <w:widowControl w:val="0"/>
        <w:spacing w:after="0" w:line="240" w:lineRule="auto"/>
        <w:jc w:val="center"/>
        <w:rPr>
          <w:rFonts w:ascii="Times New Roman Bold" w:hAnsi="Times New Roman Bold" w:cs="Times New Roman" w:hint="eastAsia"/>
          <w:b/>
          <w:bCs/>
          <w:spacing w:val="-2"/>
          <w:sz w:val="28"/>
          <w:szCs w:val="28"/>
        </w:rPr>
      </w:pPr>
    </w:p>
    <w:p w14:paraId="13FD3855" w14:textId="06DB5033" w:rsidR="004B06F6" w:rsidRPr="00285775" w:rsidRDefault="004B06F6" w:rsidP="00C0288B">
      <w:pPr>
        <w:widowControl w:val="0"/>
        <w:spacing w:before="60" w:after="60" w:line="360" w:lineRule="exact"/>
        <w:ind w:left="720"/>
        <w:jc w:val="both"/>
        <w:rPr>
          <w:rFonts w:ascii="Times New Roman" w:hAnsi="Times New Roman" w:cs="Times New Roman"/>
          <w:i/>
          <w:iCs/>
          <w:sz w:val="28"/>
          <w:szCs w:val="28"/>
          <w:lang w:val="vi-VN"/>
        </w:rPr>
      </w:pPr>
      <w:bookmarkStart w:id="0" w:name="_Hlk219636905"/>
      <w:r w:rsidRPr="00285775">
        <w:rPr>
          <w:rFonts w:ascii="Times New Roman" w:hAnsi="Times New Roman" w:cs="Times New Roman"/>
          <w:i/>
          <w:iCs/>
          <w:sz w:val="28"/>
          <w:szCs w:val="28"/>
          <w:lang w:val="vi-VN"/>
        </w:rPr>
        <w:t xml:space="preserve">Căn cứ Luật Tổ chức Chính phủ </w:t>
      </w:r>
      <w:r w:rsidR="002442E0">
        <w:rPr>
          <w:rFonts w:ascii="Times New Roman" w:hAnsi="Times New Roman" w:cs="Times New Roman"/>
          <w:i/>
          <w:iCs/>
          <w:sz w:val="28"/>
          <w:szCs w:val="28"/>
        </w:rPr>
        <w:t>số 63/2025/QH15</w:t>
      </w:r>
      <w:r w:rsidRPr="00285775">
        <w:rPr>
          <w:rFonts w:ascii="Times New Roman" w:hAnsi="Times New Roman" w:cs="Times New Roman"/>
          <w:i/>
          <w:iCs/>
          <w:sz w:val="28"/>
          <w:szCs w:val="28"/>
          <w:lang w:val="vi-VN"/>
        </w:rPr>
        <w:t>;</w:t>
      </w:r>
    </w:p>
    <w:p w14:paraId="08F12C07" w14:textId="4CE9EDF2" w:rsidR="00CB17DF" w:rsidRPr="00C0288B" w:rsidRDefault="00CB17DF" w:rsidP="00C0288B">
      <w:pPr>
        <w:widowControl w:val="0"/>
        <w:spacing w:before="60" w:after="60" w:line="360" w:lineRule="exact"/>
        <w:ind w:firstLine="720"/>
        <w:jc w:val="both"/>
        <w:rPr>
          <w:rFonts w:ascii="Times New Roman Italic" w:hAnsi="Times New Roman Italic" w:cs="Times New Roman" w:hint="eastAsia"/>
          <w:i/>
          <w:iCs/>
          <w:spacing w:val="-4"/>
          <w:sz w:val="28"/>
          <w:szCs w:val="28"/>
        </w:rPr>
      </w:pPr>
      <w:r w:rsidRPr="00C0288B">
        <w:rPr>
          <w:rFonts w:ascii="Times New Roman Italic" w:hAnsi="Times New Roman Italic" w:cs="Times New Roman"/>
          <w:i/>
          <w:iCs/>
          <w:spacing w:val="-4"/>
          <w:sz w:val="28"/>
          <w:szCs w:val="28"/>
        </w:rPr>
        <w:t>Căn cứ Nghị định số 254/2025/NĐ-CP ngày 26 tháng 9 năm 2025 của Chính phủ quy định về quản lý, thanh toán, quyết toán dự án sử dụng vốn đầu tư công;</w:t>
      </w:r>
    </w:p>
    <w:p w14:paraId="2E19E5EE" w14:textId="18F9376E" w:rsidR="002442E0" w:rsidRDefault="002442E0" w:rsidP="00C0288B">
      <w:pPr>
        <w:widowControl w:val="0"/>
        <w:spacing w:before="60" w:after="60" w:line="360" w:lineRule="exact"/>
        <w:ind w:firstLine="720"/>
        <w:jc w:val="both"/>
        <w:rPr>
          <w:rFonts w:ascii="Times New Roman" w:hAnsi="Times New Roman" w:cs="Times New Roman"/>
          <w:i/>
          <w:iCs/>
          <w:sz w:val="28"/>
          <w:szCs w:val="28"/>
        </w:rPr>
      </w:pPr>
      <w:r w:rsidRPr="00285775">
        <w:rPr>
          <w:rFonts w:ascii="Times New Roman" w:hAnsi="Times New Roman" w:cs="Times New Roman"/>
          <w:i/>
          <w:iCs/>
          <w:sz w:val="28"/>
          <w:szCs w:val="28"/>
          <w:lang w:val="vi-VN"/>
        </w:rPr>
        <w:t>Căn cứ Nghị định số 104/2026/NĐ-CP ngày 31 tháng 3 năm 2026 của Chính phủ quy định việc lập dự toán, quản lý, sử dụng và quyết toán chi thường xuyên để thực hiện các nhiệm vụ quy định tại Điều 40 Luật Ngân sách nhà nước;</w:t>
      </w:r>
    </w:p>
    <w:p w14:paraId="574DBA43" w14:textId="791B1A37" w:rsidR="00741119" w:rsidRPr="00285775" w:rsidRDefault="00883DB5" w:rsidP="00C0288B">
      <w:pPr>
        <w:widowControl w:val="0"/>
        <w:spacing w:before="60" w:after="60" w:line="360" w:lineRule="exact"/>
        <w:ind w:firstLine="720"/>
        <w:jc w:val="both"/>
        <w:rPr>
          <w:rFonts w:ascii="Times New Roman Italic" w:hAnsi="Times New Roman Italic" w:cs="Times New Roman" w:hint="eastAsia"/>
          <w:i/>
          <w:iCs/>
          <w:spacing w:val="-2"/>
          <w:sz w:val="28"/>
          <w:szCs w:val="28"/>
          <w:lang w:val="vi-VN"/>
        </w:rPr>
      </w:pPr>
      <w:r w:rsidRPr="00285775">
        <w:rPr>
          <w:rFonts w:ascii="Times New Roman Italic" w:hAnsi="Times New Roman Italic" w:cs="Times New Roman"/>
          <w:i/>
          <w:iCs/>
          <w:spacing w:val="-2"/>
          <w:sz w:val="28"/>
          <w:szCs w:val="28"/>
          <w:lang w:val="vi-VN"/>
        </w:rPr>
        <w:t>Căn cứ Nghị định số 42/2025/NĐ-CP ngày 27 tháng 02 năm 2025 của Chính</w:t>
      </w:r>
      <w:r w:rsidR="002E38D2" w:rsidRPr="00285775">
        <w:rPr>
          <w:rFonts w:ascii="Times New Roman Italic" w:hAnsi="Times New Roman Italic" w:cs="Times New Roman"/>
          <w:i/>
          <w:iCs/>
          <w:spacing w:val="-2"/>
          <w:sz w:val="28"/>
          <w:szCs w:val="28"/>
          <w:lang w:val="vi-VN"/>
        </w:rPr>
        <w:t xml:space="preserve"> </w:t>
      </w:r>
      <w:r w:rsidRPr="00285775">
        <w:rPr>
          <w:rFonts w:ascii="Times New Roman Italic" w:hAnsi="Times New Roman Italic" w:cs="Times New Roman"/>
          <w:i/>
          <w:iCs/>
          <w:spacing w:val="-2"/>
          <w:sz w:val="28"/>
          <w:szCs w:val="28"/>
          <w:lang w:val="vi-VN"/>
        </w:rPr>
        <w:t>phủ quy định chức năng, nhiệm vụ, quyền hạn và cơ cấu tổ chức của Bộ Y tế;</w:t>
      </w:r>
    </w:p>
    <w:bookmarkEnd w:id="0"/>
    <w:p w14:paraId="3FF4D957" w14:textId="77777777" w:rsidR="00741119" w:rsidRPr="00285775" w:rsidRDefault="00883DB5" w:rsidP="00C0288B">
      <w:pPr>
        <w:widowControl w:val="0"/>
        <w:spacing w:before="60" w:after="60" w:line="360" w:lineRule="exact"/>
        <w:ind w:firstLine="720"/>
        <w:jc w:val="both"/>
        <w:rPr>
          <w:rFonts w:ascii="Times New Roman" w:hAnsi="Times New Roman" w:cs="Times New Roman"/>
          <w:i/>
          <w:iCs/>
          <w:sz w:val="28"/>
          <w:szCs w:val="28"/>
          <w:lang w:val="vi-VN"/>
        </w:rPr>
      </w:pPr>
      <w:r w:rsidRPr="00285775">
        <w:rPr>
          <w:rFonts w:ascii="Times New Roman" w:hAnsi="Times New Roman" w:cs="Times New Roman"/>
          <w:i/>
          <w:iCs/>
          <w:sz w:val="28"/>
          <w:szCs w:val="28"/>
          <w:lang w:val="vi-VN"/>
        </w:rPr>
        <w:t>Theo đề nghị của Vụ trưởng Vụ Kế hoạch - Tài chính;</w:t>
      </w:r>
    </w:p>
    <w:p w14:paraId="2F42A27E" w14:textId="2E719532" w:rsidR="00741119" w:rsidRPr="00285775" w:rsidRDefault="00883DB5" w:rsidP="00C0288B">
      <w:pPr>
        <w:widowControl w:val="0"/>
        <w:spacing w:before="60" w:after="60" w:line="360" w:lineRule="exact"/>
        <w:ind w:firstLine="720"/>
        <w:jc w:val="both"/>
        <w:rPr>
          <w:rFonts w:ascii="Times New Roman" w:hAnsi="Times New Roman" w:cs="Times New Roman"/>
          <w:i/>
          <w:iCs/>
          <w:sz w:val="28"/>
          <w:szCs w:val="28"/>
          <w:lang w:val="vi-VN"/>
        </w:rPr>
      </w:pPr>
      <w:r w:rsidRPr="00285775">
        <w:rPr>
          <w:rFonts w:ascii="Times New Roman" w:hAnsi="Times New Roman" w:cs="Times New Roman"/>
          <w:i/>
          <w:iCs/>
          <w:sz w:val="28"/>
          <w:szCs w:val="28"/>
          <w:lang w:val="vi-VN"/>
        </w:rPr>
        <w:t xml:space="preserve">Bộ trưởng Bộ Y tế ban hành Thông tư quy định </w:t>
      </w:r>
      <w:r w:rsidR="00BA62B7" w:rsidRPr="00BA62B7">
        <w:rPr>
          <w:rFonts w:ascii="Times New Roman" w:hAnsi="Times New Roman" w:cs="Times New Roman"/>
          <w:i/>
          <w:iCs/>
          <w:sz w:val="28"/>
          <w:szCs w:val="28"/>
          <w:lang w:val="vi-VN"/>
        </w:rPr>
        <w:t>phân cấp thẩm quyền quyết định phê duyệt</w:t>
      </w:r>
      <w:r w:rsidR="00BA62B7">
        <w:rPr>
          <w:rFonts w:ascii="Times New Roman" w:hAnsi="Times New Roman" w:cs="Times New Roman"/>
          <w:i/>
          <w:iCs/>
          <w:sz w:val="28"/>
          <w:szCs w:val="28"/>
        </w:rPr>
        <w:t xml:space="preserve"> </w:t>
      </w:r>
      <w:r w:rsidR="00BA62B7" w:rsidRPr="00BA62B7">
        <w:rPr>
          <w:rFonts w:ascii="Times New Roman" w:hAnsi="Times New Roman" w:cs="Times New Roman"/>
          <w:i/>
          <w:iCs/>
          <w:sz w:val="28"/>
          <w:szCs w:val="28"/>
          <w:lang w:val="vi-VN"/>
        </w:rPr>
        <w:t>Báo cáo kinh tế - kỹ thuật đầu tư xây dựng và quyết toán dự án hoàn thành đối với nhiệm vụ sửa chữa, cải tạo, nâng cấp, mở rộng, xây dựng mới hạng mục công trình trong các dự án đã đầu tư xây dựng của các tổ chức, đơn vị thuộc phạm vi quản lý của Bộ Y tế</w:t>
      </w:r>
      <w:r w:rsidRPr="00285775">
        <w:rPr>
          <w:rFonts w:ascii="Times New Roman" w:hAnsi="Times New Roman" w:cs="Times New Roman"/>
          <w:i/>
          <w:iCs/>
          <w:sz w:val="28"/>
          <w:szCs w:val="28"/>
          <w:lang w:val="vi-VN"/>
        </w:rPr>
        <w:t>.</w:t>
      </w:r>
    </w:p>
    <w:p w14:paraId="177F2CF6" w14:textId="3AEEC0C2" w:rsidR="00324680" w:rsidRPr="00285775" w:rsidRDefault="00883DB5" w:rsidP="00C0288B">
      <w:pPr>
        <w:widowControl w:val="0"/>
        <w:spacing w:before="60" w:after="60" w:line="360" w:lineRule="exact"/>
        <w:ind w:firstLine="720"/>
        <w:jc w:val="both"/>
        <w:rPr>
          <w:rFonts w:ascii="Times New Roman" w:hAnsi="Times New Roman" w:cs="Times New Roman"/>
          <w:b/>
          <w:bCs/>
          <w:sz w:val="28"/>
          <w:szCs w:val="28"/>
        </w:rPr>
      </w:pPr>
      <w:r w:rsidRPr="00285775">
        <w:rPr>
          <w:rFonts w:ascii="Times New Roman" w:hAnsi="Times New Roman" w:cs="Times New Roman"/>
          <w:b/>
          <w:bCs/>
          <w:sz w:val="28"/>
          <w:szCs w:val="28"/>
          <w:lang w:val="vi-VN"/>
        </w:rPr>
        <w:t xml:space="preserve">Điều 1. </w:t>
      </w:r>
      <w:r w:rsidR="00324680" w:rsidRPr="00285775">
        <w:rPr>
          <w:rFonts w:ascii="Times New Roman" w:hAnsi="Times New Roman" w:cs="Times New Roman"/>
          <w:b/>
          <w:bCs/>
          <w:sz w:val="28"/>
          <w:szCs w:val="28"/>
          <w:lang w:val="vi-VN"/>
        </w:rPr>
        <w:t xml:space="preserve">Phân cấp thẩm quyền </w:t>
      </w:r>
      <w:r w:rsidR="00360F85" w:rsidRPr="00285775">
        <w:rPr>
          <w:rFonts w:ascii="Times New Roman" w:hAnsi="Times New Roman" w:cs="Times New Roman"/>
          <w:b/>
          <w:bCs/>
          <w:sz w:val="28"/>
          <w:szCs w:val="28"/>
        </w:rPr>
        <w:t xml:space="preserve">quyết định </w:t>
      </w:r>
      <w:r w:rsidR="00324680" w:rsidRPr="00285775">
        <w:rPr>
          <w:rFonts w:ascii="Times New Roman" w:hAnsi="Times New Roman" w:cs="Times New Roman"/>
          <w:b/>
          <w:bCs/>
          <w:sz w:val="28"/>
          <w:szCs w:val="28"/>
          <w:lang w:val="vi-VN"/>
        </w:rPr>
        <w:t>phê duyệt</w:t>
      </w:r>
      <w:r w:rsidR="00360F85" w:rsidRPr="00C0288B">
        <w:rPr>
          <w:rFonts w:ascii="Times New Roman" w:hAnsi="Times New Roman" w:cs="Times New Roman"/>
          <w:b/>
          <w:bCs/>
          <w:sz w:val="28"/>
          <w:szCs w:val="28"/>
        </w:rPr>
        <w:t xml:space="preserve"> </w:t>
      </w:r>
      <w:r w:rsidR="002442E0" w:rsidRPr="00C0288B">
        <w:rPr>
          <w:rFonts w:ascii="Times New Roman" w:hAnsi="Times New Roman" w:cs="Times New Roman"/>
          <w:b/>
          <w:bCs/>
          <w:sz w:val="28"/>
          <w:szCs w:val="28"/>
        </w:rPr>
        <w:t xml:space="preserve">Báo cáo kinh tế - kỹ thuật đầu tư xây dựng </w:t>
      </w:r>
      <w:r w:rsidR="00CF534C" w:rsidRPr="00CF534C">
        <w:rPr>
          <w:rFonts w:ascii="Times New Roman" w:hAnsi="Times New Roman" w:cs="Times New Roman"/>
          <w:b/>
          <w:bCs/>
          <w:sz w:val="28"/>
          <w:szCs w:val="28"/>
        </w:rPr>
        <w:t>và quyết toán dự án hoàn thành đối với nhiệm vụ sửa chữa, cải tạo, nâng cấp, mở rộng, xây dựng mới hạng mục công trình trong các dự án đã đầu tư xây dựng</w:t>
      </w:r>
      <w:r w:rsidR="002442E0" w:rsidRPr="00C0288B" w:rsidDel="002442E0">
        <w:rPr>
          <w:rFonts w:ascii="Times New Roman" w:hAnsi="Times New Roman" w:cs="Times New Roman"/>
          <w:b/>
          <w:bCs/>
          <w:sz w:val="28"/>
          <w:szCs w:val="28"/>
        </w:rPr>
        <w:t xml:space="preserve"> </w:t>
      </w:r>
      <w:r w:rsidR="00360F85" w:rsidRPr="002442E0">
        <w:rPr>
          <w:rFonts w:ascii="Times New Roman" w:hAnsi="Times New Roman" w:cs="Times New Roman"/>
          <w:b/>
          <w:bCs/>
          <w:sz w:val="28"/>
          <w:szCs w:val="28"/>
        </w:rPr>
        <w:t xml:space="preserve">  </w:t>
      </w:r>
    </w:p>
    <w:p w14:paraId="20C43404" w14:textId="363C7145" w:rsidR="002610EC" w:rsidRDefault="00C0288B">
      <w:pPr>
        <w:widowControl w:val="0"/>
        <w:spacing w:before="60" w:after="60" w:line="360" w:lineRule="exact"/>
        <w:ind w:firstLine="720"/>
        <w:jc w:val="both"/>
        <w:rPr>
          <w:rFonts w:ascii="Times New Roman" w:hAnsi="Times New Roman" w:cs="Times New Roman"/>
          <w:sz w:val="28"/>
          <w:szCs w:val="28"/>
        </w:rPr>
      </w:pPr>
      <w:r w:rsidRPr="00C0288B">
        <w:rPr>
          <w:rFonts w:ascii="Times New Roman" w:hAnsi="Times New Roman" w:cs="Times New Roman"/>
          <w:sz w:val="28"/>
          <w:szCs w:val="28"/>
        </w:rPr>
        <w:t>Đối với nhiệm vụ sửa chữa, cải tạo, nâng cấp, mở rộng, xây dựng mới hạng mục công trình trong các dự án đã đầu tư xây dựng</w:t>
      </w:r>
      <w:r>
        <w:rPr>
          <w:rFonts w:ascii="Times New Roman" w:hAnsi="Times New Roman" w:cs="Times New Roman"/>
          <w:sz w:val="28"/>
          <w:szCs w:val="28"/>
        </w:rPr>
        <w:t>,</w:t>
      </w:r>
      <w:r w:rsidRPr="00285775" w:rsidDel="002442E0">
        <w:rPr>
          <w:rFonts w:ascii="Times New Roman" w:hAnsi="Times New Roman" w:cs="Times New Roman"/>
          <w:sz w:val="28"/>
          <w:szCs w:val="28"/>
        </w:rPr>
        <w:t xml:space="preserve"> </w:t>
      </w:r>
      <w:r>
        <w:rPr>
          <w:rFonts w:ascii="Times New Roman" w:hAnsi="Times New Roman" w:cs="Times New Roman"/>
          <w:sz w:val="28"/>
          <w:szCs w:val="28"/>
        </w:rPr>
        <w:t>t</w:t>
      </w:r>
      <w:r w:rsidR="00937BA5" w:rsidRPr="00285775">
        <w:rPr>
          <w:rFonts w:ascii="Times New Roman" w:hAnsi="Times New Roman" w:cs="Times New Roman"/>
          <w:sz w:val="28"/>
          <w:szCs w:val="28"/>
        </w:rPr>
        <w:t xml:space="preserve">hủ trưởng </w:t>
      </w:r>
      <w:r w:rsidR="00455922" w:rsidRPr="00285775">
        <w:rPr>
          <w:rFonts w:ascii="Times New Roman" w:hAnsi="Times New Roman" w:cs="Times New Roman"/>
          <w:sz w:val="28"/>
          <w:szCs w:val="28"/>
        </w:rPr>
        <w:t xml:space="preserve">các </w:t>
      </w:r>
      <w:r w:rsidR="00360F85" w:rsidRPr="00285775">
        <w:rPr>
          <w:rFonts w:ascii="Times New Roman" w:hAnsi="Times New Roman" w:cs="Times New Roman"/>
          <w:sz w:val="28"/>
          <w:szCs w:val="28"/>
        </w:rPr>
        <w:t xml:space="preserve">tổ chức, đơn vị thuộc phạm vi quản lý của Bộ Y tế </w:t>
      </w:r>
      <w:bookmarkStart w:id="1" w:name="_Hlk219278454"/>
      <w:r w:rsidR="002442E0">
        <w:rPr>
          <w:rFonts w:ascii="Times New Roman" w:hAnsi="Times New Roman" w:cs="Times New Roman"/>
          <w:sz w:val="28"/>
          <w:szCs w:val="28"/>
        </w:rPr>
        <w:t>có thẩm quyền</w:t>
      </w:r>
      <w:r w:rsidR="00827812">
        <w:rPr>
          <w:rFonts w:ascii="Times New Roman" w:hAnsi="Times New Roman" w:cs="Times New Roman"/>
          <w:sz w:val="28"/>
          <w:szCs w:val="28"/>
        </w:rPr>
        <w:t xml:space="preserve"> phê duyệt</w:t>
      </w:r>
      <w:r w:rsidR="002610EC">
        <w:rPr>
          <w:rFonts w:ascii="Times New Roman" w:hAnsi="Times New Roman" w:cs="Times New Roman"/>
          <w:sz w:val="28"/>
          <w:szCs w:val="28"/>
        </w:rPr>
        <w:t>:</w:t>
      </w:r>
    </w:p>
    <w:p w14:paraId="36A1D78A" w14:textId="3E88FBCA" w:rsidR="002610EC" w:rsidRDefault="001221EF" w:rsidP="001221EF">
      <w:pPr>
        <w:widowControl w:val="0"/>
        <w:spacing w:before="60" w:after="60" w:line="360" w:lineRule="exact"/>
        <w:ind w:firstLine="720"/>
        <w:jc w:val="both"/>
        <w:rPr>
          <w:rFonts w:ascii="Times New Roman" w:hAnsi="Times New Roman" w:cs="Times New Roman"/>
          <w:sz w:val="28"/>
          <w:szCs w:val="28"/>
        </w:rPr>
      </w:pPr>
      <w:r>
        <w:rPr>
          <w:rFonts w:ascii="Times New Roman" w:hAnsi="Times New Roman" w:cs="Times New Roman"/>
          <w:sz w:val="28"/>
          <w:szCs w:val="28"/>
        </w:rPr>
        <w:t xml:space="preserve">1. </w:t>
      </w:r>
      <w:r w:rsidR="00324680" w:rsidRPr="00C0288B">
        <w:rPr>
          <w:rFonts w:ascii="Times New Roman" w:hAnsi="Times New Roman" w:cs="Times New Roman"/>
          <w:sz w:val="28"/>
          <w:szCs w:val="28"/>
        </w:rPr>
        <w:t>Báo cáo kinh tế - kỹ thuật đầu tư xây dựng</w:t>
      </w:r>
      <w:r w:rsidR="002442E0" w:rsidRPr="00C0288B">
        <w:rPr>
          <w:rFonts w:ascii="Times New Roman" w:hAnsi="Times New Roman" w:cs="Times New Roman"/>
          <w:spacing w:val="-4"/>
          <w:sz w:val="28"/>
          <w:szCs w:val="28"/>
          <w:lang w:val="vi-VN"/>
        </w:rPr>
        <w:t xml:space="preserve"> có dự toán kinh phí thực hiện từ 500 triệu đồng trở lên đến 20 tỷ đồng</w:t>
      </w:r>
      <w:r w:rsidR="002442E0" w:rsidRPr="00C0288B">
        <w:rPr>
          <w:rFonts w:ascii="Times New Roman" w:hAnsi="Times New Roman" w:cs="Times New Roman"/>
          <w:spacing w:val="-4"/>
          <w:sz w:val="28"/>
          <w:szCs w:val="28"/>
        </w:rPr>
        <w:t xml:space="preserve"> </w:t>
      </w:r>
      <w:r w:rsidR="002442E0" w:rsidRPr="00C0288B">
        <w:rPr>
          <w:rFonts w:ascii="Times New Roman" w:hAnsi="Times New Roman" w:cs="Times New Roman"/>
          <w:sz w:val="28"/>
          <w:szCs w:val="28"/>
          <w:lang w:val="vi-VN"/>
        </w:rPr>
        <w:t>(không bao gồm chi phí bồi thường, giải phóng mặt bằng, tiền sử dụng đất)</w:t>
      </w:r>
      <w:r w:rsidR="002610EC" w:rsidRPr="00C0288B">
        <w:rPr>
          <w:rFonts w:ascii="Times New Roman" w:hAnsi="Times New Roman" w:cs="Times New Roman"/>
          <w:sz w:val="28"/>
          <w:szCs w:val="28"/>
        </w:rPr>
        <w:t>.</w:t>
      </w:r>
    </w:p>
    <w:p w14:paraId="452168CA" w14:textId="2BA15E1B" w:rsidR="002442E0" w:rsidRPr="00C0288B" w:rsidRDefault="00A23BFE" w:rsidP="00C0288B">
      <w:pPr>
        <w:widowControl w:val="0"/>
        <w:spacing w:before="60" w:after="60" w:line="360" w:lineRule="exact"/>
        <w:ind w:firstLine="720"/>
        <w:jc w:val="both"/>
        <w:rPr>
          <w:rFonts w:ascii="Times New Roman" w:hAnsi="Times New Roman" w:cs="Times New Roman"/>
          <w:sz w:val="28"/>
          <w:szCs w:val="28"/>
        </w:rPr>
      </w:pPr>
      <w:r>
        <w:rPr>
          <w:rFonts w:ascii="Times New Roman" w:hAnsi="Times New Roman" w:cs="Times New Roman"/>
          <w:sz w:val="28"/>
          <w:szCs w:val="28"/>
        </w:rPr>
        <w:t xml:space="preserve">2. </w:t>
      </w:r>
      <w:r w:rsidR="002610EC" w:rsidRPr="00C0288B">
        <w:rPr>
          <w:rFonts w:ascii="Times New Roman" w:hAnsi="Times New Roman" w:cs="Times New Roman"/>
          <w:sz w:val="28"/>
          <w:szCs w:val="28"/>
        </w:rPr>
        <w:t>Q</w:t>
      </w:r>
      <w:r w:rsidR="004120FE" w:rsidRPr="00C0288B">
        <w:rPr>
          <w:rFonts w:ascii="Times New Roman" w:hAnsi="Times New Roman" w:cs="Times New Roman"/>
          <w:sz w:val="28"/>
          <w:szCs w:val="28"/>
        </w:rPr>
        <w:t>uyết toán dự án hoàn thành sử dụng chi thường xuyên sau khi hoàn thành công trình xây dựng</w:t>
      </w:r>
      <w:r w:rsidR="002442E0" w:rsidRPr="00C0288B">
        <w:rPr>
          <w:rFonts w:ascii="Times New Roman" w:hAnsi="Times New Roman" w:cs="Times New Roman"/>
          <w:sz w:val="28"/>
          <w:szCs w:val="28"/>
        </w:rPr>
        <w:t>.</w:t>
      </w:r>
    </w:p>
    <w:bookmarkEnd w:id="1"/>
    <w:p w14:paraId="1470B00E" w14:textId="63173A3F" w:rsidR="00324680" w:rsidRPr="00285775" w:rsidRDefault="00324680" w:rsidP="00C0288B">
      <w:pPr>
        <w:widowControl w:val="0"/>
        <w:spacing w:before="60" w:after="60" w:line="330" w:lineRule="exact"/>
        <w:ind w:firstLine="720"/>
        <w:jc w:val="both"/>
        <w:rPr>
          <w:rFonts w:ascii="Times New Roman" w:hAnsi="Times New Roman" w:cs="Times New Roman"/>
          <w:b/>
          <w:bCs/>
          <w:sz w:val="28"/>
          <w:szCs w:val="28"/>
        </w:rPr>
      </w:pPr>
      <w:r w:rsidRPr="00285775">
        <w:rPr>
          <w:rFonts w:ascii="Times New Roman" w:hAnsi="Times New Roman" w:cs="Times New Roman"/>
          <w:b/>
          <w:bCs/>
          <w:sz w:val="28"/>
          <w:szCs w:val="28"/>
        </w:rPr>
        <w:lastRenderedPageBreak/>
        <w:t xml:space="preserve">Điều </w:t>
      </w:r>
      <w:r w:rsidR="002442E0">
        <w:rPr>
          <w:rFonts w:ascii="Times New Roman" w:hAnsi="Times New Roman" w:cs="Times New Roman"/>
          <w:b/>
          <w:bCs/>
          <w:sz w:val="28"/>
          <w:szCs w:val="28"/>
        </w:rPr>
        <w:t>2</w:t>
      </w:r>
      <w:r w:rsidRPr="00285775">
        <w:rPr>
          <w:rFonts w:ascii="Times New Roman" w:hAnsi="Times New Roman" w:cs="Times New Roman"/>
          <w:b/>
          <w:bCs/>
          <w:sz w:val="28"/>
          <w:szCs w:val="28"/>
        </w:rPr>
        <w:t xml:space="preserve">. </w:t>
      </w:r>
      <w:r w:rsidR="00DC1EB7">
        <w:rPr>
          <w:rFonts w:ascii="Times New Roman" w:hAnsi="Times New Roman" w:cs="Times New Roman"/>
          <w:b/>
          <w:bCs/>
          <w:sz w:val="28"/>
          <w:szCs w:val="28"/>
        </w:rPr>
        <w:t>Hiệu lực</w:t>
      </w:r>
      <w:r w:rsidR="006B0317" w:rsidRPr="00285775">
        <w:rPr>
          <w:rFonts w:ascii="Times New Roman" w:hAnsi="Times New Roman" w:cs="Times New Roman"/>
          <w:b/>
          <w:bCs/>
          <w:sz w:val="28"/>
          <w:szCs w:val="28"/>
          <w:lang w:val="vi-VN"/>
        </w:rPr>
        <w:t xml:space="preserve"> </w:t>
      </w:r>
      <w:r w:rsidRPr="00285775">
        <w:rPr>
          <w:rFonts w:ascii="Times New Roman" w:hAnsi="Times New Roman" w:cs="Times New Roman"/>
          <w:b/>
          <w:bCs/>
          <w:sz w:val="28"/>
          <w:szCs w:val="28"/>
        </w:rPr>
        <w:t>thi hành</w:t>
      </w:r>
    </w:p>
    <w:p w14:paraId="0E53215E" w14:textId="233705F1" w:rsidR="00324680" w:rsidRDefault="006E651C" w:rsidP="00C0288B">
      <w:pPr>
        <w:widowControl w:val="0"/>
        <w:spacing w:before="60" w:after="60" w:line="330" w:lineRule="exact"/>
        <w:ind w:firstLine="720"/>
        <w:jc w:val="both"/>
        <w:rPr>
          <w:rFonts w:ascii="Times New Roman" w:hAnsi="Times New Roman" w:cs="Times New Roman"/>
          <w:sz w:val="28"/>
          <w:szCs w:val="28"/>
        </w:rPr>
      </w:pPr>
      <w:r>
        <w:rPr>
          <w:rFonts w:ascii="Times New Roman" w:hAnsi="Times New Roman" w:cs="Times New Roman"/>
          <w:sz w:val="28"/>
          <w:szCs w:val="28"/>
        </w:rPr>
        <w:t>1.</w:t>
      </w:r>
      <w:r w:rsidR="00324680" w:rsidRPr="00285775">
        <w:rPr>
          <w:rFonts w:ascii="Times New Roman" w:hAnsi="Times New Roman" w:cs="Times New Roman"/>
          <w:sz w:val="28"/>
          <w:szCs w:val="28"/>
        </w:rPr>
        <w:t xml:space="preserve">Thông tư này có hiệu lực thi hành kể từ ngày </w:t>
      </w:r>
      <w:r w:rsidR="009872C5">
        <w:rPr>
          <w:rFonts w:ascii="Times New Roman" w:hAnsi="Times New Roman" w:cs="Times New Roman"/>
          <w:sz w:val="28"/>
          <w:szCs w:val="28"/>
        </w:rPr>
        <w:t xml:space="preserve">   </w:t>
      </w:r>
      <w:r w:rsidR="009872C5" w:rsidRPr="00285775">
        <w:rPr>
          <w:rFonts w:ascii="Times New Roman" w:hAnsi="Times New Roman" w:cs="Times New Roman"/>
          <w:sz w:val="28"/>
          <w:szCs w:val="28"/>
        </w:rPr>
        <w:t xml:space="preserve"> </w:t>
      </w:r>
      <w:r w:rsidR="00324680" w:rsidRPr="00285775">
        <w:rPr>
          <w:rFonts w:ascii="Times New Roman" w:hAnsi="Times New Roman" w:cs="Times New Roman"/>
          <w:sz w:val="28"/>
          <w:szCs w:val="28"/>
        </w:rPr>
        <w:t xml:space="preserve">tháng </w:t>
      </w:r>
      <w:r w:rsidR="009872C5">
        <w:rPr>
          <w:rFonts w:ascii="Times New Roman" w:hAnsi="Times New Roman" w:cs="Times New Roman"/>
          <w:sz w:val="28"/>
          <w:szCs w:val="28"/>
        </w:rPr>
        <w:t xml:space="preserve">  </w:t>
      </w:r>
      <w:r w:rsidR="009872C5" w:rsidRPr="00285775">
        <w:rPr>
          <w:rFonts w:ascii="Times New Roman" w:hAnsi="Times New Roman" w:cs="Times New Roman"/>
          <w:sz w:val="28"/>
          <w:szCs w:val="28"/>
        </w:rPr>
        <w:t xml:space="preserve"> </w:t>
      </w:r>
      <w:r w:rsidR="00324680" w:rsidRPr="00285775">
        <w:rPr>
          <w:rFonts w:ascii="Times New Roman" w:hAnsi="Times New Roman" w:cs="Times New Roman"/>
          <w:sz w:val="28"/>
          <w:szCs w:val="28"/>
        </w:rPr>
        <w:t xml:space="preserve">năm 2026. </w:t>
      </w:r>
    </w:p>
    <w:p w14:paraId="3565F065" w14:textId="3D5F034D" w:rsidR="00FB08E1" w:rsidRPr="00F676D6" w:rsidRDefault="006E651C" w:rsidP="00C0288B">
      <w:pPr>
        <w:widowControl w:val="0"/>
        <w:spacing w:before="60" w:after="60" w:line="330" w:lineRule="exact"/>
        <w:ind w:firstLine="720"/>
        <w:jc w:val="both"/>
        <w:rPr>
          <w:rFonts w:ascii="Times New Roman" w:hAnsi="Times New Roman" w:cs="Times New Roman"/>
          <w:sz w:val="28"/>
          <w:szCs w:val="28"/>
        </w:rPr>
      </w:pPr>
      <w:r>
        <w:rPr>
          <w:rFonts w:ascii="Times New Roman" w:hAnsi="Times New Roman" w:cs="Times New Roman"/>
          <w:sz w:val="28"/>
          <w:szCs w:val="28"/>
        </w:rPr>
        <w:t xml:space="preserve">2. </w:t>
      </w:r>
      <w:r w:rsidR="002442E0" w:rsidRPr="00285775">
        <w:rPr>
          <w:rFonts w:ascii="Times New Roman" w:hAnsi="Times New Roman" w:cs="Times New Roman"/>
          <w:sz w:val="28"/>
          <w:szCs w:val="28"/>
          <w:lang w:val="vi-VN"/>
        </w:rPr>
        <w:t xml:space="preserve">Đối với </w:t>
      </w:r>
      <w:r w:rsidR="002442E0" w:rsidRPr="002442E0">
        <w:rPr>
          <w:rFonts w:ascii="Times New Roman" w:hAnsi="Times New Roman" w:cs="Times New Roman"/>
          <w:sz w:val="28"/>
          <w:szCs w:val="28"/>
          <w:lang w:val="vi-VN"/>
        </w:rPr>
        <w:t xml:space="preserve">Báo cáo kinh tế - kỹ thuật đầu tư xây dựng </w:t>
      </w:r>
      <w:r w:rsidR="00A52D2D">
        <w:rPr>
          <w:rFonts w:ascii="Times New Roman" w:hAnsi="Times New Roman" w:cs="Times New Roman"/>
          <w:sz w:val="28"/>
          <w:szCs w:val="28"/>
        </w:rPr>
        <w:t xml:space="preserve">thuộc </w:t>
      </w:r>
      <w:r w:rsidR="002442E0" w:rsidRPr="002442E0">
        <w:rPr>
          <w:rFonts w:ascii="Times New Roman" w:hAnsi="Times New Roman" w:cs="Times New Roman"/>
          <w:sz w:val="28"/>
          <w:szCs w:val="28"/>
          <w:lang w:val="vi-VN"/>
        </w:rPr>
        <w:t>nhiệm vụ sửa chữa, cải tạo, nâng cấp, mở rộng, xây dựng mới hạng mục công trình trong các dự án đã đầu tư xây dựng</w:t>
      </w:r>
      <w:r w:rsidR="002442E0" w:rsidRPr="002442E0" w:rsidDel="002442E0">
        <w:rPr>
          <w:rFonts w:ascii="Times New Roman" w:hAnsi="Times New Roman" w:cs="Times New Roman"/>
          <w:sz w:val="28"/>
          <w:szCs w:val="28"/>
          <w:lang w:val="vi-VN"/>
        </w:rPr>
        <w:t xml:space="preserve"> </w:t>
      </w:r>
      <w:r w:rsidR="002442E0" w:rsidRPr="00285775">
        <w:rPr>
          <w:rFonts w:ascii="Times New Roman" w:hAnsi="Times New Roman" w:cs="Times New Roman"/>
          <w:sz w:val="28"/>
          <w:szCs w:val="28"/>
          <w:lang w:val="vi-VN"/>
        </w:rPr>
        <w:t xml:space="preserve">đã được </w:t>
      </w:r>
      <w:r w:rsidR="002442E0">
        <w:rPr>
          <w:rFonts w:ascii="Times New Roman" w:hAnsi="Times New Roman" w:cs="Times New Roman"/>
          <w:sz w:val="28"/>
          <w:szCs w:val="28"/>
          <w:lang w:val="vi-VN"/>
        </w:rPr>
        <w:t xml:space="preserve">cấp có thẩm quyền </w:t>
      </w:r>
      <w:r w:rsidR="002442E0" w:rsidRPr="00285775">
        <w:rPr>
          <w:rFonts w:ascii="Times New Roman" w:hAnsi="Times New Roman" w:cs="Times New Roman"/>
          <w:sz w:val="28"/>
          <w:szCs w:val="28"/>
          <w:lang w:val="vi-VN"/>
        </w:rPr>
        <w:t xml:space="preserve">phê duyệt trước ngày Thông tư này có hiệu lực </w:t>
      </w:r>
      <w:r w:rsidR="00F676D6">
        <w:rPr>
          <w:rFonts w:ascii="Times New Roman" w:hAnsi="Times New Roman" w:cs="Times New Roman"/>
          <w:sz w:val="28"/>
          <w:szCs w:val="28"/>
        </w:rPr>
        <w:t xml:space="preserve">thì thẩm quyền phê duyệt điều chỉnh </w:t>
      </w:r>
      <w:r w:rsidR="00F676D6" w:rsidRPr="00285775">
        <w:rPr>
          <w:rFonts w:ascii="Times New Roman" w:hAnsi="Times New Roman" w:cs="Times New Roman"/>
          <w:sz w:val="28"/>
          <w:szCs w:val="28"/>
        </w:rPr>
        <w:t>Báo cáo kinh tế - kỹ thuật đầu tư xây dựng</w:t>
      </w:r>
      <w:r w:rsidR="00A52D2D">
        <w:rPr>
          <w:rFonts w:ascii="Times New Roman" w:hAnsi="Times New Roman" w:cs="Times New Roman"/>
          <w:sz w:val="28"/>
          <w:szCs w:val="28"/>
        </w:rPr>
        <w:t xml:space="preserve"> (nếu có)</w:t>
      </w:r>
      <w:r w:rsidR="00F676D6" w:rsidRPr="00285775" w:rsidDel="00F676D6">
        <w:rPr>
          <w:rFonts w:ascii="Times New Roman" w:hAnsi="Times New Roman" w:cs="Times New Roman"/>
          <w:sz w:val="28"/>
          <w:szCs w:val="28"/>
          <w:lang w:val="vi-VN"/>
        </w:rPr>
        <w:t xml:space="preserve"> </w:t>
      </w:r>
      <w:r w:rsidR="003E1C34">
        <w:rPr>
          <w:rFonts w:ascii="Times New Roman" w:hAnsi="Times New Roman" w:cs="Times New Roman"/>
          <w:sz w:val="28"/>
          <w:szCs w:val="28"/>
        </w:rPr>
        <w:t xml:space="preserve">và </w:t>
      </w:r>
      <w:r w:rsidR="00A2634D">
        <w:rPr>
          <w:rFonts w:ascii="Times New Roman" w:hAnsi="Times New Roman" w:cs="Times New Roman"/>
          <w:sz w:val="28"/>
          <w:szCs w:val="28"/>
        </w:rPr>
        <w:t xml:space="preserve">phê duyệt </w:t>
      </w:r>
      <w:r w:rsidR="003E1C34" w:rsidRPr="004120FE">
        <w:rPr>
          <w:rFonts w:ascii="Times New Roman" w:hAnsi="Times New Roman" w:cs="Times New Roman"/>
          <w:sz w:val="28"/>
          <w:szCs w:val="28"/>
        </w:rPr>
        <w:t xml:space="preserve">quyết toán dự án hoàn thành </w:t>
      </w:r>
      <w:r w:rsidR="00E41336">
        <w:rPr>
          <w:rFonts w:ascii="Times New Roman" w:hAnsi="Times New Roman" w:cs="Times New Roman"/>
          <w:sz w:val="28"/>
          <w:szCs w:val="28"/>
        </w:rPr>
        <w:t>được thực hiện theo quy định tại Thông tư này.</w:t>
      </w:r>
    </w:p>
    <w:p w14:paraId="7D66F794" w14:textId="00FF6D23" w:rsidR="002E38D2" w:rsidRPr="00285775" w:rsidRDefault="00B65CFD" w:rsidP="00C0288B">
      <w:pPr>
        <w:widowControl w:val="0"/>
        <w:spacing w:before="60" w:after="60" w:line="330" w:lineRule="exact"/>
        <w:ind w:firstLine="720"/>
        <w:jc w:val="both"/>
        <w:rPr>
          <w:rFonts w:ascii="Times New Roman" w:hAnsi="Times New Roman" w:cs="Times New Roman"/>
          <w:b/>
          <w:bCs/>
          <w:sz w:val="28"/>
          <w:szCs w:val="28"/>
          <w:lang w:val="vi-VN"/>
        </w:rPr>
      </w:pPr>
      <w:r w:rsidRPr="00285775">
        <w:rPr>
          <w:rFonts w:ascii="Times New Roman" w:hAnsi="Times New Roman" w:cs="Times New Roman"/>
          <w:b/>
          <w:bCs/>
          <w:sz w:val="28"/>
          <w:szCs w:val="28"/>
        </w:rPr>
        <w:t>Đ</w:t>
      </w:r>
      <w:r w:rsidR="00883DB5" w:rsidRPr="00285775">
        <w:rPr>
          <w:rFonts w:ascii="Times New Roman" w:hAnsi="Times New Roman" w:cs="Times New Roman"/>
          <w:b/>
          <w:bCs/>
          <w:sz w:val="28"/>
          <w:szCs w:val="28"/>
          <w:lang w:val="vi-VN"/>
        </w:rPr>
        <w:t xml:space="preserve">iều </w:t>
      </w:r>
      <w:r w:rsidR="006E651C">
        <w:rPr>
          <w:rFonts w:ascii="Times New Roman" w:hAnsi="Times New Roman" w:cs="Times New Roman"/>
          <w:b/>
          <w:bCs/>
          <w:sz w:val="28"/>
          <w:szCs w:val="28"/>
        </w:rPr>
        <w:t>3</w:t>
      </w:r>
      <w:r w:rsidR="00883DB5" w:rsidRPr="00285775">
        <w:rPr>
          <w:rFonts w:ascii="Times New Roman" w:hAnsi="Times New Roman" w:cs="Times New Roman"/>
          <w:b/>
          <w:bCs/>
          <w:sz w:val="28"/>
          <w:szCs w:val="28"/>
          <w:lang w:val="vi-VN"/>
        </w:rPr>
        <w:t xml:space="preserve">. Trách nhiệm </w:t>
      </w:r>
      <w:r w:rsidR="00455922" w:rsidRPr="00285775">
        <w:rPr>
          <w:rFonts w:ascii="Times New Roman" w:hAnsi="Times New Roman" w:cs="Times New Roman"/>
          <w:b/>
          <w:bCs/>
          <w:sz w:val="28"/>
          <w:szCs w:val="28"/>
        </w:rPr>
        <w:t>thi hành</w:t>
      </w:r>
    </w:p>
    <w:p w14:paraId="5DD508B6" w14:textId="4FE64FAD" w:rsidR="002F0E23" w:rsidRPr="00285775" w:rsidRDefault="002F0E23" w:rsidP="00C0288B">
      <w:pPr>
        <w:widowControl w:val="0"/>
        <w:spacing w:before="60" w:after="60" w:line="330" w:lineRule="exact"/>
        <w:ind w:firstLine="720"/>
        <w:jc w:val="both"/>
        <w:rPr>
          <w:rFonts w:ascii="Times New Roman" w:hAnsi="Times New Roman" w:cs="Times New Roman"/>
          <w:sz w:val="28"/>
          <w:szCs w:val="28"/>
        </w:rPr>
      </w:pPr>
      <w:r w:rsidRPr="00285775">
        <w:rPr>
          <w:rFonts w:ascii="Times New Roman" w:hAnsi="Times New Roman" w:cs="Times New Roman"/>
          <w:sz w:val="28"/>
          <w:szCs w:val="28"/>
        </w:rPr>
        <w:t xml:space="preserve">1. Vụ Kế hoạch </w:t>
      </w:r>
      <w:r w:rsidR="00324680" w:rsidRPr="00285775">
        <w:rPr>
          <w:rFonts w:ascii="Times New Roman" w:hAnsi="Times New Roman" w:cs="Times New Roman"/>
          <w:sz w:val="28"/>
          <w:szCs w:val="28"/>
        </w:rPr>
        <w:t>-</w:t>
      </w:r>
      <w:r w:rsidRPr="00285775">
        <w:rPr>
          <w:rFonts w:ascii="Times New Roman" w:hAnsi="Times New Roman" w:cs="Times New Roman"/>
          <w:sz w:val="28"/>
          <w:szCs w:val="28"/>
        </w:rPr>
        <w:t xml:space="preserve"> Tài chính</w:t>
      </w:r>
      <w:r w:rsidR="00A52D2D">
        <w:rPr>
          <w:rFonts w:ascii="Times New Roman" w:hAnsi="Times New Roman" w:cs="Times New Roman"/>
          <w:sz w:val="28"/>
          <w:szCs w:val="28"/>
        </w:rPr>
        <w:t>, Bộ Y tế có trách nhiệm</w:t>
      </w:r>
      <w:r w:rsidR="00AE594A" w:rsidRPr="00285775">
        <w:rPr>
          <w:rFonts w:ascii="Times New Roman" w:hAnsi="Times New Roman" w:cs="Times New Roman"/>
          <w:sz w:val="28"/>
          <w:szCs w:val="28"/>
        </w:rPr>
        <w:t>:</w:t>
      </w:r>
    </w:p>
    <w:p w14:paraId="2C343626" w14:textId="38EDBF3D" w:rsidR="00324680" w:rsidRPr="00285775" w:rsidRDefault="00324680" w:rsidP="00C0288B">
      <w:pPr>
        <w:widowControl w:val="0"/>
        <w:spacing w:before="60" w:after="60" w:line="330" w:lineRule="exact"/>
        <w:ind w:firstLine="720"/>
        <w:jc w:val="both"/>
        <w:rPr>
          <w:rFonts w:ascii="Times New Roman" w:hAnsi="Times New Roman" w:cs="Times New Roman"/>
          <w:sz w:val="28"/>
          <w:szCs w:val="28"/>
        </w:rPr>
      </w:pPr>
      <w:r w:rsidRPr="00285775">
        <w:rPr>
          <w:rFonts w:ascii="Times New Roman" w:hAnsi="Times New Roman" w:cs="Times New Roman"/>
          <w:sz w:val="28"/>
          <w:szCs w:val="28"/>
        </w:rPr>
        <w:t>a) Chủ trì, phối hợp với các cơ quan, tổ chức, đơn vị liên quan hướng dẫn, triển khai thực hiện Thông tư này</w:t>
      </w:r>
      <w:r w:rsidR="00770B01" w:rsidRPr="00285775">
        <w:rPr>
          <w:rFonts w:ascii="Times New Roman" w:hAnsi="Times New Roman" w:cs="Times New Roman"/>
          <w:sz w:val="28"/>
          <w:szCs w:val="28"/>
        </w:rPr>
        <w:t>;</w:t>
      </w:r>
    </w:p>
    <w:p w14:paraId="0A1AA0D5" w14:textId="74E1F941" w:rsidR="00324680" w:rsidRPr="00285775" w:rsidRDefault="004641DF" w:rsidP="00C0288B">
      <w:pPr>
        <w:widowControl w:val="0"/>
        <w:spacing w:before="60" w:after="60" w:line="330" w:lineRule="exact"/>
        <w:ind w:firstLine="720"/>
        <w:jc w:val="both"/>
        <w:rPr>
          <w:rFonts w:ascii="Times New Roman" w:hAnsi="Times New Roman" w:cs="Times New Roman"/>
          <w:sz w:val="28"/>
          <w:szCs w:val="28"/>
        </w:rPr>
      </w:pPr>
      <w:r w:rsidRPr="00285775">
        <w:rPr>
          <w:rFonts w:ascii="Times New Roman" w:hAnsi="Times New Roman" w:cs="Times New Roman"/>
          <w:sz w:val="28"/>
          <w:szCs w:val="28"/>
        </w:rPr>
        <w:t xml:space="preserve">b) </w:t>
      </w:r>
      <w:r w:rsidR="00324680" w:rsidRPr="00285775">
        <w:rPr>
          <w:rFonts w:ascii="Times New Roman" w:hAnsi="Times New Roman" w:cs="Times New Roman"/>
          <w:sz w:val="28"/>
          <w:szCs w:val="28"/>
        </w:rPr>
        <w:t>Theo dõi, hướng dẫn, kiểm tra việc thực hiện nhiệm vụ, quyền hạn đã phân cấp.</w:t>
      </w:r>
    </w:p>
    <w:p w14:paraId="03FF1E68" w14:textId="7F830F16" w:rsidR="003651AC" w:rsidRPr="00285775" w:rsidRDefault="003651AC" w:rsidP="00C0288B">
      <w:pPr>
        <w:widowControl w:val="0"/>
        <w:spacing w:before="60" w:after="60" w:line="330" w:lineRule="exact"/>
        <w:ind w:firstLine="720"/>
        <w:jc w:val="both"/>
        <w:rPr>
          <w:rFonts w:ascii="Times New Roman" w:hAnsi="Times New Roman" w:cs="Times New Roman"/>
          <w:sz w:val="28"/>
          <w:szCs w:val="28"/>
        </w:rPr>
      </w:pPr>
      <w:r w:rsidRPr="00285775">
        <w:rPr>
          <w:rFonts w:ascii="Times New Roman" w:hAnsi="Times New Roman" w:cs="Times New Roman"/>
          <w:sz w:val="28"/>
          <w:szCs w:val="28"/>
        </w:rPr>
        <w:t xml:space="preserve">2. Thủ trưởng các tổ chức, đơn vị thuộc phạm vi quản lý của Bộ Y tế </w:t>
      </w:r>
      <w:r w:rsidR="00590199">
        <w:rPr>
          <w:rFonts w:ascii="Times New Roman" w:hAnsi="Times New Roman" w:cs="Times New Roman"/>
          <w:sz w:val="28"/>
          <w:szCs w:val="28"/>
        </w:rPr>
        <w:t>có</w:t>
      </w:r>
      <w:r w:rsidR="00590199" w:rsidRPr="00285775">
        <w:rPr>
          <w:rFonts w:ascii="Times New Roman" w:hAnsi="Times New Roman" w:cs="Times New Roman"/>
          <w:sz w:val="28"/>
          <w:szCs w:val="28"/>
        </w:rPr>
        <w:t xml:space="preserve"> </w:t>
      </w:r>
      <w:r w:rsidRPr="00285775">
        <w:rPr>
          <w:rFonts w:ascii="Times New Roman" w:hAnsi="Times New Roman" w:cs="Times New Roman"/>
          <w:sz w:val="28"/>
          <w:szCs w:val="28"/>
        </w:rPr>
        <w:t>trách nhiệm</w:t>
      </w:r>
      <w:r w:rsidR="00AE594A" w:rsidRPr="00285775">
        <w:rPr>
          <w:rFonts w:ascii="Times New Roman" w:hAnsi="Times New Roman" w:cs="Times New Roman"/>
          <w:sz w:val="28"/>
          <w:szCs w:val="28"/>
        </w:rPr>
        <w:t>:</w:t>
      </w:r>
    </w:p>
    <w:p w14:paraId="1388B263" w14:textId="4CBA9DC7" w:rsidR="002E38D2" w:rsidRPr="00C0288B" w:rsidRDefault="003651AC" w:rsidP="00C0288B">
      <w:pPr>
        <w:widowControl w:val="0"/>
        <w:spacing w:before="60" w:after="60" w:line="330" w:lineRule="exact"/>
        <w:ind w:firstLine="720"/>
        <w:jc w:val="both"/>
        <w:rPr>
          <w:rFonts w:ascii="Times New Roman" w:hAnsi="Times New Roman" w:cs="Times New Roman"/>
          <w:spacing w:val="-2"/>
          <w:sz w:val="28"/>
          <w:szCs w:val="28"/>
        </w:rPr>
      </w:pPr>
      <w:r w:rsidRPr="00C0288B">
        <w:rPr>
          <w:rFonts w:ascii="Times New Roman" w:hAnsi="Times New Roman" w:cs="Times New Roman"/>
          <w:spacing w:val="-2"/>
          <w:sz w:val="28"/>
          <w:szCs w:val="28"/>
        </w:rPr>
        <w:t xml:space="preserve">a) </w:t>
      </w:r>
      <w:r w:rsidR="00590199" w:rsidRPr="00C0288B">
        <w:rPr>
          <w:rFonts w:ascii="Times New Roman" w:hAnsi="Times New Roman" w:cs="Times New Roman"/>
          <w:spacing w:val="-2"/>
          <w:sz w:val="28"/>
          <w:szCs w:val="28"/>
        </w:rPr>
        <w:t>T</w:t>
      </w:r>
      <w:r w:rsidR="006F05C2" w:rsidRPr="00C0288B">
        <w:rPr>
          <w:rFonts w:ascii="Times New Roman" w:hAnsi="Times New Roman" w:cs="Times New Roman"/>
          <w:spacing w:val="-2"/>
          <w:sz w:val="28"/>
          <w:szCs w:val="28"/>
          <w:lang w:val="vi-VN"/>
        </w:rPr>
        <w:t>hực hiện đúng trình tự, thủ tục, thẩm quyền, thời hạn theo quy định của pháp luật đối với các nội dung được phân cấp</w:t>
      </w:r>
      <w:r w:rsidR="006F05C2" w:rsidRPr="00C0288B">
        <w:rPr>
          <w:rFonts w:ascii="Times New Roman" w:hAnsi="Times New Roman" w:cs="Times New Roman"/>
          <w:spacing w:val="-2"/>
          <w:sz w:val="28"/>
          <w:szCs w:val="28"/>
        </w:rPr>
        <w:t xml:space="preserve"> </w:t>
      </w:r>
      <w:r w:rsidR="00883DB5" w:rsidRPr="00C0288B">
        <w:rPr>
          <w:rFonts w:ascii="Times New Roman" w:hAnsi="Times New Roman" w:cs="Times New Roman"/>
          <w:spacing w:val="-2"/>
          <w:sz w:val="28"/>
          <w:szCs w:val="28"/>
          <w:lang w:val="vi-VN"/>
        </w:rPr>
        <w:t>bảo đảm hiệu quả, tiết kiệm, tránh thất thoát, lãng phí</w:t>
      </w:r>
      <w:r w:rsidR="00590199" w:rsidRPr="00C0288B">
        <w:rPr>
          <w:rFonts w:ascii="Times New Roman" w:hAnsi="Times New Roman" w:cs="Times New Roman"/>
          <w:spacing w:val="-2"/>
          <w:sz w:val="28"/>
          <w:szCs w:val="28"/>
        </w:rPr>
        <w:t xml:space="preserve"> và chịu trách nhiệm trước pháp luật về nội dung được phân cấp</w:t>
      </w:r>
      <w:r w:rsidR="00770B01" w:rsidRPr="00C0288B">
        <w:rPr>
          <w:rFonts w:ascii="Times New Roman" w:hAnsi="Times New Roman" w:cs="Times New Roman"/>
          <w:spacing w:val="-2"/>
          <w:sz w:val="28"/>
          <w:szCs w:val="28"/>
        </w:rPr>
        <w:t>;</w:t>
      </w:r>
    </w:p>
    <w:p w14:paraId="590908B7" w14:textId="74150B86" w:rsidR="006F25A8" w:rsidRPr="00285775" w:rsidRDefault="006F25A8" w:rsidP="00C0288B">
      <w:pPr>
        <w:widowControl w:val="0"/>
        <w:spacing w:before="60" w:after="60" w:line="330" w:lineRule="exact"/>
        <w:ind w:firstLine="720"/>
        <w:jc w:val="both"/>
        <w:rPr>
          <w:rFonts w:ascii="Times New Roman" w:hAnsi="Times New Roman" w:cs="Times New Roman"/>
          <w:sz w:val="28"/>
          <w:szCs w:val="28"/>
        </w:rPr>
      </w:pPr>
      <w:r w:rsidRPr="00285775">
        <w:rPr>
          <w:rFonts w:ascii="Times New Roman" w:hAnsi="Times New Roman" w:cs="Times New Roman"/>
          <w:sz w:val="28"/>
          <w:szCs w:val="28"/>
        </w:rPr>
        <w:t xml:space="preserve">b) </w:t>
      </w:r>
      <w:r w:rsidR="00652CA9" w:rsidRPr="00285775">
        <w:rPr>
          <w:rFonts w:ascii="Times New Roman" w:hAnsi="Times New Roman" w:cs="Times New Roman"/>
          <w:sz w:val="28"/>
          <w:szCs w:val="28"/>
        </w:rPr>
        <w:t>Báo cáo Bộ Y tế định kỳ, đột xuất về việc thực hiện nhiệm vụ, quyền hạn được phân cấp theo quy định.</w:t>
      </w:r>
    </w:p>
    <w:p w14:paraId="13AFBA0E" w14:textId="110A8526" w:rsidR="006A4870" w:rsidRDefault="006A4870" w:rsidP="00C0288B">
      <w:pPr>
        <w:widowControl w:val="0"/>
        <w:spacing w:after="0" w:line="360" w:lineRule="exact"/>
        <w:ind w:firstLine="720"/>
        <w:jc w:val="both"/>
        <w:rPr>
          <w:rFonts w:ascii="Times New Roman" w:hAnsi="Times New Roman" w:cs="Times New Roman"/>
          <w:spacing w:val="-4"/>
          <w:sz w:val="28"/>
          <w:szCs w:val="28"/>
        </w:rPr>
      </w:pPr>
      <w:r w:rsidRPr="00285775">
        <w:rPr>
          <w:rFonts w:ascii="Times New Roman" w:hAnsi="Times New Roman" w:cs="Times New Roman"/>
          <w:spacing w:val="-4"/>
          <w:sz w:val="28"/>
          <w:szCs w:val="28"/>
          <w:lang w:val="vi-VN"/>
        </w:rPr>
        <w:t>Trong quá trình thực hiện nếu có khó khăn vướng mắc, đề nghị các đơn vị phản ánh về Bộ Y tế (Vụ Kế hoạch - Tài chính) để nghiên cứu giải quyết./.</w:t>
      </w:r>
    </w:p>
    <w:p w14:paraId="0EB220CB" w14:textId="77777777" w:rsidR="00CA17BD" w:rsidRPr="00C0288B" w:rsidRDefault="00CA17BD" w:rsidP="00C0288B">
      <w:pPr>
        <w:widowControl w:val="0"/>
        <w:spacing w:after="0" w:line="380" w:lineRule="exact"/>
        <w:ind w:firstLine="720"/>
        <w:jc w:val="both"/>
        <w:rPr>
          <w:rFonts w:ascii="Times New Roman" w:hAnsi="Times New Roman" w:cs="Times New Roman"/>
          <w:spacing w:val="-4"/>
          <w:sz w:val="28"/>
          <w:szCs w:val="28"/>
        </w:rPr>
      </w:pPr>
    </w:p>
    <w:tbl>
      <w:tblPr>
        <w:tblStyle w:val="TableGrid"/>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3256"/>
      </w:tblGrid>
      <w:tr w:rsidR="00285775" w:rsidRPr="00285775" w14:paraId="5F4DE77E" w14:textId="77777777" w:rsidTr="00840D56">
        <w:tc>
          <w:tcPr>
            <w:tcW w:w="5812" w:type="dxa"/>
          </w:tcPr>
          <w:p w14:paraId="179432E0" w14:textId="77777777" w:rsidR="002442E0" w:rsidRPr="002442E0" w:rsidRDefault="00BF4A14" w:rsidP="00C0288B">
            <w:pPr>
              <w:widowControl w:val="0"/>
              <w:spacing w:line="260" w:lineRule="exact"/>
              <w:rPr>
                <w:rFonts w:ascii="Times New Roman" w:hAnsi="Times New Roman" w:cs="Times New Roman"/>
                <w:lang w:val="vi-VN"/>
              </w:rPr>
            </w:pPr>
            <w:r w:rsidRPr="00285775">
              <w:rPr>
                <w:rFonts w:ascii="Times New Roman" w:hAnsi="Times New Roman" w:cs="Times New Roman"/>
                <w:b/>
                <w:bCs/>
                <w:i/>
                <w:iCs/>
                <w:sz w:val="24"/>
                <w:szCs w:val="24"/>
                <w:lang w:val="vi-VN"/>
              </w:rPr>
              <w:t>Nơi nhận:</w:t>
            </w:r>
            <w:r w:rsidRPr="00285775">
              <w:rPr>
                <w:rFonts w:ascii="Times New Roman" w:hAnsi="Times New Roman" w:cs="Times New Roman"/>
                <w:sz w:val="28"/>
                <w:szCs w:val="28"/>
                <w:lang w:val="vi-VN"/>
              </w:rPr>
              <w:br/>
            </w:r>
            <w:r w:rsidR="002442E0" w:rsidRPr="002442E0">
              <w:rPr>
                <w:rFonts w:ascii="Times New Roman" w:hAnsi="Times New Roman" w:cs="Times New Roman"/>
                <w:lang w:val="vi-VN"/>
              </w:rPr>
              <w:t>- Ban Bí thư Trung ương Đảng;</w:t>
            </w:r>
          </w:p>
          <w:p w14:paraId="2B70816F" w14:textId="77777777" w:rsidR="002442E0" w:rsidRPr="002442E0" w:rsidRDefault="002442E0" w:rsidP="00C0288B">
            <w:pPr>
              <w:widowControl w:val="0"/>
              <w:spacing w:line="260" w:lineRule="exact"/>
              <w:rPr>
                <w:rFonts w:ascii="Times New Roman" w:hAnsi="Times New Roman" w:cs="Times New Roman"/>
                <w:lang w:val="vi-VN"/>
              </w:rPr>
            </w:pPr>
            <w:r w:rsidRPr="002442E0">
              <w:rPr>
                <w:rFonts w:ascii="Times New Roman" w:hAnsi="Times New Roman" w:cs="Times New Roman"/>
                <w:lang w:val="vi-VN"/>
              </w:rPr>
              <w:t>- Thủ tướng, các Phó Thủ tướng Chính phủ;</w:t>
            </w:r>
          </w:p>
          <w:p w14:paraId="162252CC" w14:textId="77777777" w:rsidR="002442E0" w:rsidRPr="002442E0" w:rsidRDefault="002442E0" w:rsidP="00C0288B">
            <w:pPr>
              <w:widowControl w:val="0"/>
              <w:spacing w:line="260" w:lineRule="exact"/>
              <w:rPr>
                <w:rFonts w:ascii="Times New Roman" w:hAnsi="Times New Roman" w:cs="Times New Roman"/>
                <w:lang w:val="vi-VN"/>
              </w:rPr>
            </w:pPr>
            <w:r w:rsidRPr="002442E0">
              <w:rPr>
                <w:rFonts w:ascii="Times New Roman" w:hAnsi="Times New Roman" w:cs="Times New Roman"/>
                <w:lang w:val="vi-VN"/>
              </w:rPr>
              <w:t>- Các bộ, cơ quan ngang bộ, cơ quan thuộc Chính phủ;</w:t>
            </w:r>
          </w:p>
          <w:p w14:paraId="3DCF1CEC" w14:textId="77777777" w:rsidR="002442E0" w:rsidRPr="002442E0" w:rsidRDefault="002442E0" w:rsidP="00C0288B">
            <w:pPr>
              <w:widowControl w:val="0"/>
              <w:spacing w:line="260" w:lineRule="exact"/>
              <w:rPr>
                <w:rFonts w:ascii="Times New Roman" w:hAnsi="Times New Roman" w:cs="Times New Roman"/>
                <w:lang w:val="vi-VN"/>
              </w:rPr>
            </w:pPr>
            <w:r w:rsidRPr="002442E0">
              <w:rPr>
                <w:rFonts w:ascii="Times New Roman" w:hAnsi="Times New Roman" w:cs="Times New Roman"/>
                <w:lang w:val="vi-VN"/>
              </w:rPr>
              <w:t>- HĐND, UBND các tỉnh, thành phố trực thuộc Trung ương;</w:t>
            </w:r>
          </w:p>
          <w:p w14:paraId="4D956825" w14:textId="77777777" w:rsidR="002442E0" w:rsidRPr="002442E0" w:rsidRDefault="002442E0" w:rsidP="00C0288B">
            <w:pPr>
              <w:widowControl w:val="0"/>
              <w:spacing w:line="260" w:lineRule="exact"/>
              <w:rPr>
                <w:rFonts w:ascii="Times New Roman" w:hAnsi="Times New Roman" w:cs="Times New Roman"/>
                <w:lang w:val="vi-VN"/>
              </w:rPr>
            </w:pPr>
            <w:r w:rsidRPr="002442E0">
              <w:rPr>
                <w:rFonts w:ascii="Times New Roman" w:hAnsi="Times New Roman" w:cs="Times New Roman"/>
                <w:lang w:val="vi-VN"/>
              </w:rPr>
              <w:t>- Văn phòng Trung ương và các Ban của Đảng;</w:t>
            </w:r>
          </w:p>
          <w:p w14:paraId="77C9282F" w14:textId="77777777" w:rsidR="002442E0" w:rsidRPr="002442E0" w:rsidRDefault="002442E0" w:rsidP="00C0288B">
            <w:pPr>
              <w:widowControl w:val="0"/>
              <w:spacing w:line="260" w:lineRule="exact"/>
              <w:rPr>
                <w:rFonts w:ascii="Times New Roman" w:hAnsi="Times New Roman" w:cs="Times New Roman"/>
                <w:lang w:val="vi-VN"/>
              </w:rPr>
            </w:pPr>
            <w:r w:rsidRPr="002442E0">
              <w:rPr>
                <w:rFonts w:ascii="Times New Roman" w:hAnsi="Times New Roman" w:cs="Times New Roman"/>
                <w:lang w:val="vi-VN"/>
              </w:rPr>
              <w:t>- Văn phòng Tổng Bí thư;</w:t>
            </w:r>
          </w:p>
          <w:p w14:paraId="7B177D9E" w14:textId="77777777" w:rsidR="002442E0" w:rsidRPr="002442E0" w:rsidRDefault="002442E0" w:rsidP="00C0288B">
            <w:pPr>
              <w:widowControl w:val="0"/>
              <w:spacing w:line="260" w:lineRule="exact"/>
              <w:rPr>
                <w:rFonts w:ascii="Times New Roman" w:hAnsi="Times New Roman" w:cs="Times New Roman"/>
                <w:lang w:val="vi-VN"/>
              </w:rPr>
            </w:pPr>
            <w:r w:rsidRPr="002442E0">
              <w:rPr>
                <w:rFonts w:ascii="Times New Roman" w:hAnsi="Times New Roman" w:cs="Times New Roman"/>
                <w:lang w:val="vi-VN"/>
              </w:rPr>
              <w:t>- Văn phòng Chủ tịch nước;</w:t>
            </w:r>
          </w:p>
          <w:p w14:paraId="4F3B21FD" w14:textId="77777777" w:rsidR="002442E0" w:rsidRPr="002442E0" w:rsidRDefault="002442E0" w:rsidP="00C0288B">
            <w:pPr>
              <w:widowControl w:val="0"/>
              <w:spacing w:line="260" w:lineRule="exact"/>
              <w:rPr>
                <w:rFonts w:ascii="Times New Roman" w:hAnsi="Times New Roman" w:cs="Times New Roman"/>
                <w:lang w:val="vi-VN"/>
              </w:rPr>
            </w:pPr>
            <w:r w:rsidRPr="002442E0">
              <w:rPr>
                <w:rFonts w:ascii="Times New Roman" w:hAnsi="Times New Roman" w:cs="Times New Roman"/>
                <w:lang w:val="vi-VN"/>
              </w:rPr>
              <w:t>- Hội đồng Dân tộc và các Ủy ban của Quốc hội;</w:t>
            </w:r>
          </w:p>
          <w:p w14:paraId="2A93D009" w14:textId="77777777" w:rsidR="002442E0" w:rsidRPr="002442E0" w:rsidRDefault="002442E0" w:rsidP="00C0288B">
            <w:pPr>
              <w:widowControl w:val="0"/>
              <w:spacing w:line="260" w:lineRule="exact"/>
              <w:rPr>
                <w:rFonts w:ascii="Times New Roman" w:hAnsi="Times New Roman" w:cs="Times New Roman"/>
                <w:lang w:val="vi-VN"/>
              </w:rPr>
            </w:pPr>
            <w:r w:rsidRPr="002442E0">
              <w:rPr>
                <w:rFonts w:ascii="Times New Roman" w:hAnsi="Times New Roman" w:cs="Times New Roman"/>
                <w:lang w:val="vi-VN"/>
              </w:rPr>
              <w:t>- Văn phòng Quốc hội;</w:t>
            </w:r>
          </w:p>
          <w:p w14:paraId="03A0BD0B" w14:textId="77777777" w:rsidR="002442E0" w:rsidRPr="002442E0" w:rsidRDefault="002442E0" w:rsidP="00C0288B">
            <w:pPr>
              <w:widowControl w:val="0"/>
              <w:spacing w:line="260" w:lineRule="exact"/>
              <w:rPr>
                <w:rFonts w:ascii="Times New Roman" w:hAnsi="Times New Roman" w:cs="Times New Roman"/>
                <w:lang w:val="vi-VN"/>
              </w:rPr>
            </w:pPr>
            <w:r w:rsidRPr="002442E0">
              <w:rPr>
                <w:rFonts w:ascii="Times New Roman" w:hAnsi="Times New Roman" w:cs="Times New Roman"/>
                <w:lang w:val="vi-VN"/>
              </w:rPr>
              <w:t>- Tòa án nhân dân tối cao;</w:t>
            </w:r>
          </w:p>
          <w:p w14:paraId="48810552" w14:textId="77777777" w:rsidR="002442E0" w:rsidRPr="002442E0" w:rsidRDefault="002442E0" w:rsidP="00C0288B">
            <w:pPr>
              <w:widowControl w:val="0"/>
              <w:spacing w:line="260" w:lineRule="exact"/>
              <w:rPr>
                <w:rFonts w:ascii="Times New Roman" w:hAnsi="Times New Roman" w:cs="Times New Roman"/>
                <w:lang w:val="vi-VN"/>
              </w:rPr>
            </w:pPr>
            <w:r w:rsidRPr="002442E0">
              <w:rPr>
                <w:rFonts w:ascii="Times New Roman" w:hAnsi="Times New Roman" w:cs="Times New Roman"/>
                <w:lang w:val="vi-VN"/>
              </w:rPr>
              <w:t>- Viện kiểm sát nhân dân tối cao;</w:t>
            </w:r>
          </w:p>
          <w:p w14:paraId="18B5E8B8" w14:textId="77777777" w:rsidR="002442E0" w:rsidRPr="002442E0" w:rsidRDefault="002442E0" w:rsidP="00C0288B">
            <w:pPr>
              <w:widowControl w:val="0"/>
              <w:spacing w:line="260" w:lineRule="exact"/>
              <w:rPr>
                <w:rFonts w:ascii="Times New Roman" w:hAnsi="Times New Roman" w:cs="Times New Roman"/>
                <w:lang w:val="vi-VN"/>
              </w:rPr>
            </w:pPr>
            <w:r w:rsidRPr="002442E0">
              <w:rPr>
                <w:rFonts w:ascii="Times New Roman" w:hAnsi="Times New Roman" w:cs="Times New Roman"/>
                <w:lang w:val="vi-VN"/>
              </w:rPr>
              <w:t>- Kiểm toán nhà nước;</w:t>
            </w:r>
          </w:p>
          <w:p w14:paraId="1925FA82" w14:textId="77777777" w:rsidR="002442E0" w:rsidRPr="002442E0" w:rsidRDefault="002442E0" w:rsidP="00C0288B">
            <w:pPr>
              <w:widowControl w:val="0"/>
              <w:spacing w:line="260" w:lineRule="exact"/>
              <w:rPr>
                <w:rFonts w:ascii="Times New Roman" w:hAnsi="Times New Roman" w:cs="Times New Roman"/>
                <w:lang w:val="vi-VN"/>
              </w:rPr>
            </w:pPr>
            <w:r w:rsidRPr="002442E0">
              <w:rPr>
                <w:rFonts w:ascii="Times New Roman" w:hAnsi="Times New Roman" w:cs="Times New Roman"/>
                <w:lang w:val="vi-VN"/>
              </w:rPr>
              <w:t>- Ủy ban Trung ương Mặt trận Tổ quốc Việt Nam;</w:t>
            </w:r>
          </w:p>
          <w:p w14:paraId="61080978" w14:textId="77777777" w:rsidR="002442E0" w:rsidRPr="002442E0" w:rsidRDefault="002442E0" w:rsidP="00C0288B">
            <w:pPr>
              <w:widowControl w:val="0"/>
              <w:spacing w:line="260" w:lineRule="exact"/>
              <w:rPr>
                <w:rFonts w:ascii="Times New Roman" w:hAnsi="Times New Roman" w:cs="Times New Roman"/>
                <w:lang w:val="vi-VN"/>
              </w:rPr>
            </w:pPr>
            <w:r w:rsidRPr="002442E0">
              <w:rPr>
                <w:rFonts w:ascii="Times New Roman" w:hAnsi="Times New Roman" w:cs="Times New Roman"/>
                <w:lang w:val="vi-VN"/>
              </w:rPr>
              <w:t>- Cơ quan Trung ương của các đoàn thể;</w:t>
            </w:r>
          </w:p>
          <w:p w14:paraId="0C601BEF" w14:textId="77777777" w:rsidR="002442E0" w:rsidRPr="002442E0" w:rsidRDefault="002442E0" w:rsidP="00C0288B">
            <w:pPr>
              <w:widowControl w:val="0"/>
              <w:spacing w:line="260" w:lineRule="exact"/>
              <w:rPr>
                <w:rFonts w:ascii="Times New Roman" w:hAnsi="Times New Roman" w:cs="Times New Roman"/>
                <w:lang w:val="vi-VN"/>
              </w:rPr>
            </w:pPr>
            <w:r w:rsidRPr="002442E0">
              <w:rPr>
                <w:rFonts w:ascii="Times New Roman" w:hAnsi="Times New Roman" w:cs="Times New Roman"/>
                <w:lang w:val="vi-VN"/>
              </w:rPr>
              <w:t>- Bộ trưởng (để báo cáo);</w:t>
            </w:r>
          </w:p>
          <w:p w14:paraId="5E1C6368" w14:textId="77777777" w:rsidR="002442E0" w:rsidRPr="002442E0" w:rsidRDefault="002442E0" w:rsidP="00C0288B">
            <w:pPr>
              <w:widowControl w:val="0"/>
              <w:spacing w:line="260" w:lineRule="exact"/>
              <w:rPr>
                <w:rFonts w:ascii="Times New Roman" w:hAnsi="Times New Roman" w:cs="Times New Roman"/>
                <w:lang w:val="vi-VN"/>
              </w:rPr>
            </w:pPr>
            <w:r w:rsidRPr="002442E0">
              <w:rPr>
                <w:rFonts w:ascii="Times New Roman" w:hAnsi="Times New Roman" w:cs="Times New Roman"/>
                <w:lang w:val="vi-VN"/>
              </w:rPr>
              <w:t>- Các đ/c Thứ trưởng Bộ Y tế (để phối hợp chỉ đạo);</w:t>
            </w:r>
          </w:p>
          <w:p w14:paraId="021E86D8" w14:textId="77777777" w:rsidR="002442E0" w:rsidRPr="002442E0" w:rsidRDefault="002442E0" w:rsidP="00C0288B">
            <w:pPr>
              <w:widowControl w:val="0"/>
              <w:spacing w:line="260" w:lineRule="exact"/>
              <w:rPr>
                <w:rFonts w:ascii="Times New Roman" w:hAnsi="Times New Roman" w:cs="Times New Roman"/>
                <w:lang w:val="vi-VN"/>
              </w:rPr>
            </w:pPr>
            <w:r w:rsidRPr="002442E0">
              <w:rPr>
                <w:rFonts w:ascii="Times New Roman" w:hAnsi="Times New Roman" w:cs="Times New Roman"/>
                <w:lang w:val="vi-VN"/>
              </w:rPr>
              <w:t>- Các Sở Y tế tỉnh, thành phố trực thuộc Trung ương;</w:t>
            </w:r>
          </w:p>
          <w:p w14:paraId="6827BBD2" w14:textId="77777777" w:rsidR="002442E0" w:rsidRPr="002442E0" w:rsidRDefault="002442E0" w:rsidP="00C0288B">
            <w:pPr>
              <w:widowControl w:val="0"/>
              <w:spacing w:line="260" w:lineRule="exact"/>
              <w:rPr>
                <w:rFonts w:ascii="Times New Roman" w:hAnsi="Times New Roman" w:cs="Times New Roman"/>
                <w:lang w:val="vi-VN"/>
              </w:rPr>
            </w:pPr>
            <w:r w:rsidRPr="002442E0">
              <w:rPr>
                <w:rFonts w:ascii="Times New Roman" w:hAnsi="Times New Roman" w:cs="Times New Roman"/>
                <w:lang w:val="vi-VN"/>
              </w:rPr>
              <w:t>- Công báo; Cổng Thông tin điện tử Chính phủ;</w:t>
            </w:r>
          </w:p>
          <w:p w14:paraId="575D5FB3" w14:textId="77777777" w:rsidR="002442E0" w:rsidRPr="002442E0" w:rsidRDefault="002442E0" w:rsidP="00C0288B">
            <w:pPr>
              <w:widowControl w:val="0"/>
              <w:spacing w:line="260" w:lineRule="exact"/>
              <w:rPr>
                <w:rFonts w:ascii="Times New Roman" w:hAnsi="Times New Roman" w:cs="Times New Roman"/>
                <w:lang w:val="vi-VN"/>
              </w:rPr>
            </w:pPr>
            <w:r w:rsidRPr="002442E0">
              <w:rPr>
                <w:rFonts w:ascii="Times New Roman" w:hAnsi="Times New Roman" w:cs="Times New Roman"/>
                <w:lang w:val="vi-VN"/>
              </w:rPr>
              <w:t>- Các Vụ, Cục, Văn phòng Bộ - Bộ Y tế;</w:t>
            </w:r>
          </w:p>
          <w:p w14:paraId="342D42E6" w14:textId="77777777" w:rsidR="002442E0" w:rsidRPr="002442E0" w:rsidRDefault="002442E0" w:rsidP="00C0288B">
            <w:pPr>
              <w:widowControl w:val="0"/>
              <w:spacing w:line="260" w:lineRule="exact"/>
              <w:rPr>
                <w:rFonts w:ascii="Times New Roman" w:hAnsi="Times New Roman" w:cs="Times New Roman"/>
                <w:lang w:val="vi-VN"/>
              </w:rPr>
            </w:pPr>
            <w:r w:rsidRPr="002442E0">
              <w:rPr>
                <w:rFonts w:ascii="Times New Roman" w:hAnsi="Times New Roman" w:cs="Times New Roman"/>
                <w:lang w:val="vi-VN"/>
              </w:rPr>
              <w:t>- Cổng Thông tin điện tử Bộ Y tế;</w:t>
            </w:r>
          </w:p>
          <w:p w14:paraId="2B709ADA" w14:textId="30821BB0" w:rsidR="00BF4A14" w:rsidRPr="00285775" w:rsidRDefault="002442E0" w:rsidP="00C0288B">
            <w:pPr>
              <w:widowControl w:val="0"/>
              <w:spacing w:line="260" w:lineRule="exact"/>
              <w:rPr>
                <w:rFonts w:ascii="Times New Roman" w:hAnsi="Times New Roman" w:cs="Times New Roman"/>
                <w:sz w:val="28"/>
                <w:szCs w:val="28"/>
                <w:lang w:val="vi-VN"/>
              </w:rPr>
            </w:pPr>
            <w:r w:rsidRPr="002442E0">
              <w:rPr>
                <w:rFonts w:ascii="Times New Roman" w:hAnsi="Times New Roman" w:cs="Times New Roman"/>
                <w:lang w:val="vi-VN"/>
              </w:rPr>
              <w:t>- Lưu: VT, K</w:t>
            </w:r>
            <w:r>
              <w:rPr>
                <w:rFonts w:ascii="Times New Roman" w:hAnsi="Times New Roman" w:cs="Times New Roman"/>
              </w:rPr>
              <w:t>HTC</w:t>
            </w:r>
            <w:r w:rsidRPr="002442E0">
              <w:rPr>
                <w:rFonts w:ascii="Times New Roman" w:hAnsi="Times New Roman" w:cs="Times New Roman"/>
                <w:lang w:val="vi-VN"/>
              </w:rPr>
              <w:t>, PC.</w:t>
            </w:r>
          </w:p>
        </w:tc>
        <w:tc>
          <w:tcPr>
            <w:tcW w:w="3256" w:type="dxa"/>
          </w:tcPr>
          <w:p w14:paraId="12720746" w14:textId="77777777" w:rsidR="00BF4A14" w:rsidRPr="00285775" w:rsidRDefault="00BF4A14" w:rsidP="00423541">
            <w:pPr>
              <w:widowControl w:val="0"/>
              <w:spacing w:before="240"/>
              <w:jc w:val="center"/>
              <w:rPr>
                <w:rFonts w:ascii="Times New Roman" w:hAnsi="Times New Roman" w:cs="Times New Roman"/>
                <w:b/>
                <w:sz w:val="26"/>
                <w:szCs w:val="26"/>
                <w:lang w:val="vi-VN"/>
              </w:rPr>
            </w:pPr>
            <w:r w:rsidRPr="00285775">
              <w:rPr>
                <w:rFonts w:ascii="Times New Roman" w:hAnsi="Times New Roman" w:cs="Times New Roman"/>
                <w:b/>
                <w:sz w:val="28"/>
                <w:szCs w:val="28"/>
                <w:lang w:val="vi-VN"/>
              </w:rPr>
              <w:t>KT. BỘ TRƯỞNG</w:t>
            </w:r>
            <w:r w:rsidRPr="00285775">
              <w:rPr>
                <w:rFonts w:ascii="Times New Roman" w:hAnsi="Times New Roman" w:cs="Times New Roman"/>
                <w:b/>
                <w:sz w:val="28"/>
                <w:szCs w:val="28"/>
                <w:lang w:val="vi-VN"/>
              </w:rPr>
              <w:br/>
              <w:t>THỨ TRƯỞNG</w:t>
            </w:r>
            <w:r w:rsidRPr="00285775">
              <w:rPr>
                <w:rFonts w:ascii="Times New Roman" w:hAnsi="Times New Roman" w:cs="Times New Roman"/>
                <w:b/>
                <w:sz w:val="26"/>
                <w:szCs w:val="26"/>
                <w:lang w:val="vi-VN"/>
              </w:rPr>
              <w:br/>
            </w:r>
          </w:p>
          <w:p w14:paraId="466610DA" w14:textId="77777777" w:rsidR="00BF4A14" w:rsidRPr="00285775" w:rsidRDefault="00BF4A14" w:rsidP="0030215B">
            <w:pPr>
              <w:widowControl w:val="0"/>
              <w:jc w:val="center"/>
              <w:rPr>
                <w:rFonts w:ascii="Times New Roman" w:hAnsi="Times New Roman" w:cs="Times New Roman"/>
                <w:b/>
                <w:sz w:val="28"/>
                <w:szCs w:val="28"/>
                <w:lang w:val="vi-VN"/>
              </w:rPr>
            </w:pPr>
          </w:p>
          <w:p w14:paraId="4B8A547A" w14:textId="77777777" w:rsidR="00BF4A14" w:rsidRDefault="00BF4A14" w:rsidP="0030215B">
            <w:pPr>
              <w:widowControl w:val="0"/>
              <w:jc w:val="center"/>
              <w:rPr>
                <w:rFonts w:ascii="Times New Roman" w:hAnsi="Times New Roman" w:cs="Times New Roman"/>
                <w:b/>
                <w:sz w:val="28"/>
                <w:szCs w:val="28"/>
              </w:rPr>
            </w:pPr>
          </w:p>
          <w:p w14:paraId="2993A1C7" w14:textId="77777777" w:rsidR="009872C5" w:rsidRPr="00C0288B" w:rsidRDefault="009872C5" w:rsidP="0030215B">
            <w:pPr>
              <w:widowControl w:val="0"/>
              <w:jc w:val="center"/>
              <w:rPr>
                <w:rFonts w:ascii="Times New Roman" w:hAnsi="Times New Roman" w:cs="Times New Roman"/>
                <w:b/>
                <w:sz w:val="28"/>
                <w:szCs w:val="28"/>
              </w:rPr>
            </w:pPr>
          </w:p>
          <w:p w14:paraId="19F17623" w14:textId="54A15017" w:rsidR="00BF4A14" w:rsidRPr="00285775" w:rsidRDefault="00BF4A14" w:rsidP="0030215B">
            <w:pPr>
              <w:widowControl w:val="0"/>
              <w:jc w:val="center"/>
              <w:rPr>
                <w:rFonts w:ascii="Times New Roman" w:hAnsi="Times New Roman" w:cs="Times New Roman"/>
                <w:sz w:val="28"/>
                <w:szCs w:val="28"/>
              </w:rPr>
            </w:pPr>
            <w:r w:rsidRPr="00285775">
              <w:rPr>
                <w:rFonts w:ascii="Times New Roman" w:hAnsi="Times New Roman" w:cs="Times New Roman"/>
                <w:b/>
                <w:sz w:val="28"/>
                <w:szCs w:val="28"/>
                <w:lang w:val="vi-VN"/>
              </w:rPr>
              <w:br/>
            </w:r>
            <w:r w:rsidRPr="00285775">
              <w:rPr>
                <w:rFonts w:ascii="Times New Roman" w:hAnsi="Times New Roman" w:cs="Times New Roman"/>
                <w:b/>
                <w:sz w:val="28"/>
                <w:szCs w:val="28"/>
                <w:lang w:val="vi-VN"/>
              </w:rPr>
              <w:br/>
            </w:r>
            <w:r w:rsidRPr="00285775">
              <w:rPr>
                <w:rFonts w:ascii="Times New Roman" w:hAnsi="Times New Roman" w:cs="Times New Roman"/>
                <w:b/>
                <w:sz w:val="28"/>
                <w:szCs w:val="28"/>
              </w:rPr>
              <w:t>Lê Đức Luận</w:t>
            </w:r>
          </w:p>
        </w:tc>
      </w:tr>
    </w:tbl>
    <w:p w14:paraId="69087FC0" w14:textId="6240F8C1" w:rsidR="00741119" w:rsidRPr="00285775" w:rsidRDefault="00741119" w:rsidP="00835C9F">
      <w:pPr>
        <w:rPr>
          <w:rFonts w:ascii="Times New Roman" w:hAnsi="Times New Roman" w:cs="Times New Roman"/>
          <w:sz w:val="28"/>
          <w:szCs w:val="28"/>
        </w:rPr>
      </w:pPr>
    </w:p>
    <w:sectPr w:rsidR="00741119" w:rsidRPr="00285775" w:rsidSect="00C0288B">
      <w:headerReference w:type="default" r:id="rId8"/>
      <w:pgSz w:w="11906" w:h="16838"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B9A16" w14:textId="77777777" w:rsidR="001D3DF2" w:rsidRDefault="001D3DF2" w:rsidP="006B0206">
      <w:pPr>
        <w:spacing w:after="0" w:line="240" w:lineRule="auto"/>
      </w:pPr>
      <w:r>
        <w:separator/>
      </w:r>
    </w:p>
  </w:endnote>
  <w:endnote w:type="continuationSeparator" w:id="0">
    <w:p w14:paraId="3DCBEC99" w14:textId="77777777" w:rsidR="001D3DF2" w:rsidRDefault="001D3DF2" w:rsidP="006B0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523E3" w14:textId="77777777" w:rsidR="001D3DF2" w:rsidRDefault="001D3DF2" w:rsidP="006B0206">
      <w:pPr>
        <w:spacing w:after="0" w:line="240" w:lineRule="auto"/>
      </w:pPr>
      <w:r>
        <w:separator/>
      </w:r>
    </w:p>
  </w:footnote>
  <w:footnote w:type="continuationSeparator" w:id="0">
    <w:p w14:paraId="02ECB382" w14:textId="77777777" w:rsidR="001D3DF2" w:rsidRDefault="001D3DF2" w:rsidP="006B02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4"/>
      </w:rPr>
      <w:id w:val="-176115585"/>
      <w:docPartObj>
        <w:docPartGallery w:val="Page Numbers (Top of Page)"/>
        <w:docPartUnique/>
      </w:docPartObj>
    </w:sdtPr>
    <w:sdtEndPr>
      <w:rPr>
        <w:rFonts w:ascii="Times New Roman" w:hAnsi="Times New Roman" w:cs="Times New Roman"/>
        <w:noProof/>
        <w:sz w:val="28"/>
        <w:szCs w:val="28"/>
      </w:rPr>
    </w:sdtEndPr>
    <w:sdtContent>
      <w:p w14:paraId="7F6501B0" w14:textId="780A5AD5" w:rsidR="006B0206" w:rsidRPr="00423541" w:rsidRDefault="00272B14" w:rsidP="00423541">
        <w:pPr>
          <w:pStyle w:val="Header"/>
          <w:spacing w:after="120"/>
          <w:jc w:val="center"/>
          <w:rPr>
            <w:rFonts w:ascii="Times New Roman" w:hAnsi="Times New Roman" w:cs="Times New Roman"/>
            <w:sz w:val="28"/>
            <w:szCs w:val="28"/>
          </w:rPr>
        </w:pPr>
        <w:r w:rsidRPr="00423541">
          <w:rPr>
            <w:rFonts w:ascii="Times New Roman" w:hAnsi="Times New Roman" w:cs="Times New Roman"/>
            <w:sz w:val="28"/>
            <w:szCs w:val="28"/>
          </w:rPr>
          <w:fldChar w:fldCharType="begin"/>
        </w:r>
        <w:r w:rsidRPr="00423541">
          <w:rPr>
            <w:rFonts w:ascii="Times New Roman" w:hAnsi="Times New Roman" w:cs="Times New Roman"/>
            <w:sz w:val="28"/>
            <w:szCs w:val="28"/>
          </w:rPr>
          <w:instrText xml:space="preserve"> PAGE   \* MERGEFORMAT </w:instrText>
        </w:r>
        <w:r w:rsidRPr="00423541">
          <w:rPr>
            <w:rFonts w:ascii="Times New Roman" w:hAnsi="Times New Roman" w:cs="Times New Roman"/>
            <w:sz w:val="28"/>
            <w:szCs w:val="28"/>
          </w:rPr>
          <w:fldChar w:fldCharType="separate"/>
        </w:r>
        <w:r w:rsidRPr="00423541">
          <w:rPr>
            <w:rFonts w:ascii="Times New Roman" w:hAnsi="Times New Roman" w:cs="Times New Roman"/>
            <w:noProof/>
            <w:sz w:val="28"/>
            <w:szCs w:val="28"/>
          </w:rPr>
          <w:t>2</w:t>
        </w:r>
        <w:r w:rsidRPr="00423541">
          <w:rPr>
            <w:rFonts w:ascii="Times New Roman" w:hAnsi="Times New Roman" w:cs="Times New Roman"/>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D916E9"/>
    <w:multiLevelType w:val="hybridMultilevel"/>
    <w:tmpl w:val="AA4A6002"/>
    <w:lvl w:ilvl="0" w:tplc="3CFC04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75E408A"/>
    <w:multiLevelType w:val="hybridMultilevel"/>
    <w:tmpl w:val="997CD5E2"/>
    <w:lvl w:ilvl="0" w:tplc="13924B7E">
      <w:start w:val="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78341257">
    <w:abstractNumId w:val="8"/>
  </w:num>
  <w:num w:numId="2" w16cid:durableId="1711569058">
    <w:abstractNumId w:val="6"/>
  </w:num>
  <w:num w:numId="3" w16cid:durableId="88543963">
    <w:abstractNumId w:val="5"/>
  </w:num>
  <w:num w:numId="4" w16cid:durableId="558174804">
    <w:abstractNumId w:val="4"/>
  </w:num>
  <w:num w:numId="5" w16cid:durableId="1912502762">
    <w:abstractNumId w:val="7"/>
  </w:num>
  <w:num w:numId="6" w16cid:durableId="1945918903">
    <w:abstractNumId w:val="3"/>
  </w:num>
  <w:num w:numId="7" w16cid:durableId="1113941852">
    <w:abstractNumId w:val="2"/>
  </w:num>
  <w:num w:numId="8" w16cid:durableId="1455176758">
    <w:abstractNumId w:val="1"/>
  </w:num>
  <w:num w:numId="9" w16cid:durableId="1794325925">
    <w:abstractNumId w:val="0"/>
  </w:num>
  <w:num w:numId="10" w16cid:durableId="1502891738">
    <w:abstractNumId w:val="9"/>
  </w:num>
  <w:num w:numId="11" w16cid:durableId="915549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46A77"/>
    <w:rsid w:val="000556FC"/>
    <w:rsid w:val="00057234"/>
    <w:rsid w:val="0006063C"/>
    <w:rsid w:val="000611A4"/>
    <w:rsid w:val="00075B68"/>
    <w:rsid w:val="00095D52"/>
    <w:rsid w:val="000B0807"/>
    <w:rsid w:val="000D1710"/>
    <w:rsid w:val="000D5D62"/>
    <w:rsid w:val="00107D99"/>
    <w:rsid w:val="001221EF"/>
    <w:rsid w:val="001467BF"/>
    <w:rsid w:val="00147C9C"/>
    <w:rsid w:val="0015074B"/>
    <w:rsid w:val="00153559"/>
    <w:rsid w:val="00153BC9"/>
    <w:rsid w:val="00161BFA"/>
    <w:rsid w:val="0018165E"/>
    <w:rsid w:val="00192009"/>
    <w:rsid w:val="0019364C"/>
    <w:rsid w:val="001A549C"/>
    <w:rsid w:val="001D3DF2"/>
    <w:rsid w:val="001E5D2C"/>
    <w:rsid w:val="001F1512"/>
    <w:rsid w:val="001F5CFB"/>
    <w:rsid w:val="001F66A4"/>
    <w:rsid w:val="001F754F"/>
    <w:rsid w:val="0021611B"/>
    <w:rsid w:val="002353D1"/>
    <w:rsid w:val="002442E0"/>
    <w:rsid w:val="002610EC"/>
    <w:rsid w:val="00263D98"/>
    <w:rsid w:val="00272B14"/>
    <w:rsid w:val="00285775"/>
    <w:rsid w:val="0029639D"/>
    <w:rsid w:val="002A1949"/>
    <w:rsid w:val="002D23B6"/>
    <w:rsid w:val="002D2AF6"/>
    <w:rsid w:val="002E0790"/>
    <w:rsid w:val="002E38D2"/>
    <w:rsid w:val="002F0E23"/>
    <w:rsid w:val="0030215B"/>
    <w:rsid w:val="003026FF"/>
    <w:rsid w:val="003108CB"/>
    <w:rsid w:val="003164EA"/>
    <w:rsid w:val="00324680"/>
    <w:rsid w:val="00326F90"/>
    <w:rsid w:val="00347CC8"/>
    <w:rsid w:val="00350E69"/>
    <w:rsid w:val="00360F85"/>
    <w:rsid w:val="003651AC"/>
    <w:rsid w:val="003A386C"/>
    <w:rsid w:val="003E1C34"/>
    <w:rsid w:val="003E5B2E"/>
    <w:rsid w:val="003F1AC9"/>
    <w:rsid w:val="004073BB"/>
    <w:rsid w:val="004120FE"/>
    <w:rsid w:val="00423541"/>
    <w:rsid w:val="00435089"/>
    <w:rsid w:val="00455922"/>
    <w:rsid w:val="004641DF"/>
    <w:rsid w:val="00473E3E"/>
    <w:rsid w:val="00484856"/>
    <w:rsid w:val="00490A82"/>
    <w:rsid w:val="004B06F6"/>
    <w:rsid w:val="004B51E7"/>
    <w:rsid w:val="004C479C"/>
    <w:rsid w:val="0051682C"/>
    <w:rsid w:val="00534456"/>
    <w:rsid w:val="0053624F"/>
    <w:rsid w:val="005421B6"/>
    <w:rsid w:val="005602DE"/>
    <w:rsid w:val="00581EAA"/>
    <w:rsid w:val="00584EA2"/>
    <w:rsid w:val="00590199"/>
    <w:rsid w:val="005A75C4"/>
    <w:rsid w:val="005B1C7D"/>
    <w:rsid w:val="006032B2"/>
    <w:rsid w:val="006054D8"/>
    <w:rsid w:val="006225A6"/>
    <w:rsid w:val="00625B39"/>
    <w:rsid w:val="00626723"/>
    <w:rsid w:val="00630303"/>
    <w:rsid w:val="006368C5"/>
    <w:rsid w:val="00652CA9"/>
    <w:rsid w:val="00686E90"/>
    <w:rsid w:val="006A3C17"/>
    <w:rsid w:val="006A4870"/>
    <w:rsid w:val="006B0206"/>
    <w:rsid w:val="006B0317"/>
    <w:rsid w:val="006B0DAC"/>
    <w:rsid w:val="006C2A23"/>
    <w:rsid w:val="006E240C"/>
    <w:rsid w:val="006E651C"/>
    <w:rsid w:val="006F05C2"/>
    <w:rsid w:val="006F25A8"/>
    <w:rsid w:val="0073435C"/>
    <w:rsid w:val="00741119"/>
    <w:rsid w:val="007457E3"/>
    <w:rsid w:val="00763DED"/>
    <w:rsid w:val="0077054B"/>
    <w:rsid w:val="00770B01"/>
    <w:rsid w:val="00791C60"/>
    <w:rsid w:val="007A0937"/>
    <w:rsid w:val="007A2014"/>
    <w:rsid w:val="007B5D34"/>
    <w:rsid w:val="007D0F7F"/>
    <w:rsid w:val="007D5E28"/>
    <w:rsid w:val="007E2116"/>
    <w:rsid w:val="008250FF"/>
    <w:rsid w:val="00827812"/>
    <w:rsid w:val="00835C9F"/>
    <w:rsid w:val="008407B0"/>
    <w:rsid w:val="00840D56"/>
    <w:rsid w:val="00850992"/>
    <w:rsid w:val="008738E4"/>
    <w:rsid w:val="00883DB5"/>
    <w:rsid w:val="00885BA8"/>
    <w:rsid w:val="008A1B05"/>
    <w:rsid w:val="008A6233"/>
    <w:rsid w:val="008C23F8"/>
    <w:rsid w:val="0091123F"/>
    <w:rsid w:val="00920445"/>
    <w:rsid w:val="009319A5"/>
    <w:rsid w:val="009375DC"/>
    <w:rsid w:val="00937BA5"/>
    <w:rsid w:val="0094521A"/>
    <w:rsid w:val="00970653"/>
    <w:rsid w:val="00980A94"/>
    <w:rsid w:val="0098218B"/>
    <w:rsid w:val="009872C5"/>
    <w:rsid w:val="009931AB"/>
    <w:rsid w:val="009A0747"/>
    <w:rsid w:val="009A749A"/>
    <w:rsid w:val="009C4052"/>
    <w:rsid w:val="009F3F07"/>
    <w:rsid w:val="00A0030C"/>
    <w:rsid w:val="00A116FE"/>
    <w:rsid w:val="00A23BFE"/>
    <w:rsid w:val="00A2634D"/>
    <w:rsid w:val="00A41ACE"/>
    <w:rsid w:val="00A52D2D"/>
    <w:rsid w:val="00A56EDE"/>
    <w:rsid w:val="00A9554A"/>
    <w:rsid w:val="00AA0A9F"/>
    <w:rsid w:val="00AA1D8D"/>
    <w:rsid w:val="00AC1EF8"/>
    <w:rsid w:val="00AE594A"/>
    <w:rsid w:val="00B06F28"/>
    <w:rsid w:val="00B1607C"/>
    <w:rsid w:val="00B47730"/>
    <w:rsid w:val="00B47896"/>
    <w:rsid w:val="00B57A45"/>
    <w:rsid w:val="00B6168E"/>
    <w:rsid w:val="00B63ADA"/>
    <w:rsid w:val="00B65CFD"/>
    <w:rsid w:val="00B84BD9"/>
    <w:rsid w:val="00BA62B7"/>
    <w:rsid w:val="00BE2376"/>
    <w:rsid w:val="00BF4A14"/>
    <w:rsid w:val="00C00A46"/>
    <w:rsid w:val="00C0288B"/>
    <w:rsid w:val="00C213C9"/>
    <w:rsid w:val="00C42700"/>
    <w:rsid w:val="00C46070"/>
    <w:rsid w:val="00C61479"/>
    <w:rsid w:val="00C800EC"/>
    <w:rsid w:val="00C96CA0"/>
    <w:rsid w:val="00CA17BD"/>
    <w:rsid w:val="00CA7144"/>
    <w:rsid w:val="00CB05FF"/>
    <w:rsid w:val="00CB0664"/>
    <w:rsid w:val="00CB08D9"/>
    <w:rsid w:val="00CB17DF"/>
    <w:rsid w:val="00CB1A4F"/>
    <w:rsid w:val="00CE1D54"/>
    <w:rsid w:val="00CF10F8"/>
    <w:rsid w:val="00CF534C"/>
    <w:rsid w:val="00D16594"/>
    <w:rsid w:val="00D52728"/>
    <w:rsid w:val="00D62727"/>
    <w:rsid w:val="00D75BA4"/>
    <w:rsid w:val="00D962E6"/>
    <w:rsid w:val="00DA3593"/>
    <w:rsid w:val="00DA3D3A"/>
    <w:rsid w:val="00DC1EB7"/>
    <w:rsid w:val="00DC1F1D"/>
    <w:rsid w:val="00DC3160"/>
    <w:rsid w:val="00DD259E"/>
    <w:rsid w:val="00DD38CC"/>
    <w:rsid w:val="00DE3A21"/>
    <w:rsid w:val="00DF48C5"/>
    <w:rsid w:val="00E04C55"/>
    <w:rsid w:val="00E12E37"/>
    <w:rsid w:val="00E22FAC"/>
    <w:rsid w:val="00E31573"/>
    <w:rsid w:val="00E32D8A"/>
    <w:rsid w:val="00E41336"/>
    <w:rsid w:val="00E41A05"/>
    <w:rsid w:val="00E424D7"/>
    <w:rsid w:val="00E527B0"/>
    <w:rsid w:val="00E5548C"/>
    <w:rsid w:val="00E75E1B"/>
    <w:rsid w:val="00E93F08"/>
    <w:rsid w:val="00EA1860"/>
    <w:rsid w:val="00F3749B"/>
    <w:rsid w:val="00F43FD7"/>
    <w:rsid w:val="00F676D6"/>
    <w:rsid w:val="00F8125A"/>
    <w:rsid w:val="00FB08E1"/>
    <w:rsid w:val="00FC693F"/>
    <w:rsid w:val="00FD400F"/>
    <w:rsid w:val="00FD73F3"/>
    <w:rsid w:val="00FE0FC3"/>
    <w:rsid w:val="00FE2B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66D1B0"/>
  <w14:defaultImageDpi w14:val="330"/>
  <w15:docId w15:val="{1B56C327-C5B0-4D0D-8BC2-12B58493A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A9554A"/>
    <w:rPr>
      <w:sz w:val="16"/>
      <w:szCs w:val="16"/>
    </w:rPr>
  </w:style>
  <w:style w:type="paragraph" w:styleId="CommentText">
    <w:name w:val="annotation text"/>
    <w:basedOn w:val="Normal"/>
    <w:link w:val="CommentTextChar"/>
    <w:uiPriority w:val="99"/>
    <w:semiHidden/>
    <w:unhideWhenUsed/>
    <w:rsid w:val="00A9554A"/>
    <w:pPr>
      <w:spacing w:line="240" w:lineRule="auto"/>
    </w:pPr>
    <w:rPr>
      <w:sz w:val="20"/>
      <w:szCs w:val="20"/>
    </w:rPr>
  </w:style>
  <w:style w:type="character" w:customStyle="1" w:styleId="CommentTextChar">
    <w:name w:val="Comment Text Char"/>
    <w:basedOn w:val="DefaultParagraphFont"/>
    <w:link w:val="CommentText"/>
    <w:uiPriority w:val="99"/>
    <w:semiHidden/>
    <w:rsid w:val="00A9554A"/>
    <w:rPr>
      <w:sz w:val="20"/>
      <w:szCs w:val="20"/>
    </w:rPr>
  </w:style>
  <w:style w:type="paragraph" w:styleId="CommentSubject">
    <w:name w:val="annotation subject"/>
    <w:basedOn w:val="CommentText"/>
    <w:next w:val="CommentText"/>
    <w:link w:val="CommentSubjectChar"/>
    <w:uiPriority w:val="99"/>
    <w:semiHidden/>
    <w:unhideWhenUsed/>
    <w:rsid w:val="00A9554A"/>
    <w:rPr>
      <w:b/>
      <w:bCs/>
    </w:rPr>
  </w:style>
  <w:style w:type="character" w:customStyle="1" w:styleId="CommentSubjectChar">
    <w:name w:val="Comment Subject Char"/>
    <w:basedOn w:val="CommentTextChar"/>
    <w:link w:val="CommentSubject"/>
    <w:uiPriority w:val="99"/>
    <w:semiHidden/>
    <w:rsid w:val="00A9554A"/>
    <w:rPr>
      <w:b/>
      <w:bCs/>
      <w:sz w:val="20"/>
      <w:szCs w:val="20"/>
    </w:rPr>
  </w:style>
  <w:style w:type="paragraph" w:styleId="BalloonText">
    <w:name w:val="Balloon Text"/>
    <w:basedOn w:val="Normal"/>
    <w:link w:val="BalloonTextChar"/>
    <w:uiPriority w:val="99"/>
    <w:semiHidden/>
    <w:unhideWhenUsed/>
    <w:rsid w:val="00A955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554A"/>
    <w:rPr>
      <w:rFonts w:ascii="Segoe UI" w:hAnsi="Segoe UI" w:cs="Segoe UI"/>
      <w:sz w:val="18"/>
      <w:szCs w:val="18"/>
    </w:rPr>
  </w:style>
  <w:style w:type="paragraph" w:styleId="Revision">
    <w:name w:val="Revision"/>
    <w:hidden/>
    <w:uiPriority w:val="99"/>
    <w:semiHidden/>
    <w:rsid w:val="00B06F2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300142">
      <w:bodyDiv w:val="1"/>
      <w:marLeft w:val="0"/>
      <w:marRight w:val="0"/>
      <w:marTop w:val="0"/>
      <w:marBottom w:val="0"/>
      <w:divBdr>
        <w:top w:val="none" w:sz="0" w:space="0" w:color="auto"/>
        <w:left w:val="none" w:sz="0" w:space="0" w:color="auto"/>
        <w:bottom w:val="none" w:sz="0" w:space="0" w:color="auto"/>
        <w:right w:val="none" w:sz="0" w:space="0" w:color="auto"/>
      </w:divBdr>
    </w:div>
    <w:div w:id="845248525">
      <w:bodyDiv w:val="1"/>
      <w:marLeft w:val="0"/>
      <w:marRight w:val="0"/>
      <w:marTop w:val="0"/>
      <w:marBottom w:val="0"/>
      <w:divBdr>
        <w:top w:val="none" w:sz="0" w:space="0" w:color="auto"/>
        <w:left w:val="none" w:sz="0" w:space="0" w:color="auto"/>
        <w:bottom w:val="none" w:sz="0" w:space="0" w:color="auto"/>
        <w:right w:val="none" w:sz="0" w:space="0" w:color="auto"/>
      </w:divBdr>
    </w:div>
    <w:div w:id="1256406080">
      <w:bodyDiv w:val="1"/>
      <w:marLeft w:val="0"/>
      <w:marRight w:val="0"/>
      <w:marTop w:val="0"/>
      <w:marBottom w:val="0"/>
      <w:divBdr>
        <w:top w:val="none" w:sz="0" w:space="0" w:color="auto"/>
        <w:left w:val="none" w:sz="0" w:space="0" w:color="auto"/>
        <w:bottom w:val="none" w:sz="0" w:space="0" w:color="auto"/>
        <w:right w:val="none" w:sz="0" w:space="0" w:color="auto"/>
      </w:divBdr>
    </w:div>
    <w:div w:id="19695079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C45090-F9DF-4673-BCCA-8F21E17F0C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660</Words>
  <Characters>3766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Chi Nghi KHTC</cp:lastModifiedBy>
  <cp:revision>2</cp:revision>
  <cp:lastPrinted>2026-05-06T09:32:00Z</cp:lastPrinted>
  <dcterms:created xsi:type="dcterms:W3CDTF">2026-05-13T08:09:00Z</dcterms:created>
  <dcterms:modified xsi:type="dcterms:W3CDTF">2026-05-13T08:09:00Z</dcterms:modified>
  <cp:category/>
</cp:coreProperties>
</file>